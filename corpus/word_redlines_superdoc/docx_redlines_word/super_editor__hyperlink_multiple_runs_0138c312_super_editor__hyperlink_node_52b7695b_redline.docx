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A8D3" w14:textId="77777777" w:rsidR="007155A3" w:rsidRDefault="007155A3">
      <w:pPr>
        <w:rPr>
          <w:ins w:id="15" w:author="Vladislava Andrushchenko" w:date="2026-08-03T22:18:00Z" w16du:dateUtc="2026-08-04T02:18:00Z"/>
        </w:rPr>
      </w:pPr>
      <w:ins w:id="16" w:author="Vladislava Andrushchenko" w:date="2026-08-03T22:18:00Z" w16du:dateUtc="2026-08-04T02:18:00Z">
        <w:r>
          <w:t>Test file with hyperlink</w:t>
        </w:r>
      </w:ins>
    </w:p>
    <w:p w14:paraId="7824A318" w14:textId="77777777" w:rsidR="002D0FB3" w:rsidRPr="00C4612A" w:rsidRDefault="007155A3">
      <w:pPr>
        <w:rPr>
          <w:rFonts w:ascii="Arial" w:hAnsi="Arial"/>
          <w:sz w:val="20"/>
          <w:rPrChange w:id="17" w:author="Vladislava Andrushchenko" w:date="2026-08-03T22:18:00Z" w16du:dateUtc="2026-08-04T02:18:00Z">
            <w:rPr/>
          </w:rPrChange>
        </w:rPr>
      </w:pPr>
      <w:ins w:id="18" w:author="Vladislava Andrushchenko" w:date="2026-08-03T22:18:00Z" w16du:dateUtc="2026-08-04T02:18:00Z">
        <w:r>
          <w:br/>
        </w:r>
        <w:r>
          <w:fldChar w:fldCharType="begin"/>
        </w:r>
        <w:r>
          <w:instrText>HYPERLINK "https://stackoverflow.com/questions/66669593/how-to-attach-image-at-first-page-in-docx-file-nodejs"</w:instrText>
        </w:r>
        <w:r>
          <w:fldChar w:fldCharType="separate"/>
        </w:r>
        <w:r w:rsidRPr="00C4612A">
          <w:rPr>
            <w:rStyle w:val="Hyperlink"/>
            <w:rFonts w:ascii="Arial" w:hAnsi="Arial" w:cs="Arial"/>
            <w:sz w:val="20"/>
            <w:szCs w:val="20"/>
          </w:rPr>
          <w:t>https://stackoverflow.com/questions/66669593/how-to-attach-image-at-first-page-in-docx-file-nodejs</w:t>
        </w:r>
        <w:r>
          <w:fldChar w:fldCharType="end"/>
        </w:r>
        <w:r w:rsidRPr="00C4612A">
          <w:rPr>
            <w:rFonts w:ascii="Arial" w:hAnsi="Arial" w:cs="Arial"/>
            <w:sz w:val="20"/>
            <w:szCs w:val="20"/>
          </w:rPr>
          <w:t> </w:t>
        </w:r>
      </w:ins>
      <w:del w:id="19" w:author="Vladislava Andrushchenko" w:date="2026-08-03T22:18:00Z" w16du:dateUtc="2026-08-04T02:18:00Z">
        <w:r w:rsidR="002110BA">
          <w:fldChar w:fldCharType="begin"/>
        </w:r>
        <w:r w:rsidR="002110BA">
          <w:delInstrText>HYPERLINK "https://www.example.com" \h</w:delInstrText>
        </w:r>
        <w:r w:rsidR="002110BA">
          <w:fldChar w:fldCharType="separate"/>
        </w:r>
        <w:r w:rsidR="002110BA">
          <w:delText>Click</w:delText>
        </w:r>
        <w:r w:rsidR="002110BA">
          <w:rPr>
            <w:b/>
          </w:rPr>
          <w:delText>here</w:delText>
        </w:r>
        <w:r w:rsidR="002110BA">
          <w:rPr>
            <w:i/>
          </w:rPr>
          <w:delText>now</w:delText>
        </w:r>
        <w:r w:rsidR="002110BA">
          <w:fldChar w:fldCharType="end"/>
        </w:r>
      </w:del>
    </w:p>
    <w:sectPr w:rsidR="002D0FB3" w:rsidRPr="00C4612A">
      <w:pgSz w:w="11906" w:h="16838"/>
      <w:pgMar w:top="1440" w:right="1440" w:bottom="1440" w:left="1440" w:header="708" w:footer="708" w:gutter="0"/>
      <w:cols w:space="708"/>
      <w:docGrid w:linePitch="360"/>
      <w:sectPrChange w:id="20" w:author="Vladislava Andrushchenko" w:date="2026-08-03T22:18:00Z" w16du:dateUtc="2026-08-04T02:18:00Z">
        <w:sectPr w:rsidR="002D0FB3" w:rsidRPr="00C4612A">
          <w:pgSz w:w="12240" w:h="15840"/>
          <w:pgMar w:top="1440" w:right="1800" w:bottom="1440" w:left="180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920704">
    <w:abstractNumId w:val="8"/>
  </w:num>
  <w:num w:numId="2" w16cid:durableId="1901666495">
    <w:abstractNumId w:val="6"/>
  </w:num>
  <w:num w:numId="3" w16cid:durableId="234442265">
    <w:abstractNumId w:val="5"/>
  </w:num>
  <w:num w:numId="4" w16cid:durableId="1665814423">
    <w:abstractNumId w:val="4"/>
  </w:num>
  <w:num w:numId="5" w16cid:durableId="1937597721">
    <w:abstractNumId w:val="7"/>
  </w:num>
  <w:num w:numId="6" w16cid:durableId="2053115778">
    <w:abstractNumId w:val="3"/>
  </w:num>
  <w:num w:numId="7" w16cid:durableId="2034108674">
    <w:abstractNumId w:val="2"/>
  </w:num>
  <w:num w:numId="8" w16cid:durableId="382484101">
    <w:abstractNumId w:val="1"/>
  </w:num>
  <w:num w:numId="9" w16cid:durableId="24550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4C1"/>
    <w:rsid w:val="0029639D"/>
    <w:rsid w:val="002B1C2A"/>
    <w:rsid w:val="002D0FB3"/>
    <w:rsid w:val="00326F90"/>
    <w:rsid w:val="003A1882"/>
    <w:rsid w:val="004A427B"/>
    <w:rsid w:val="005122DE"/>
    <w:rsid w:val="00635D55"/>
    <w:rsid w:val="007155A3"/>
    <w:rsid w:val="009F58C9"/>
    <w:rsid w:val="00AA1D8D"/>
    <w:rsid w:val="00B41974"/>
    <w:rsid w:val="00B47730"/>
    <w:rsid w:val="00C4612A"/>
    <w:rsid w:val="00CB0664"/>
    <w:rsid w:val="00D24516"/>
    <w:rsid w:val="00D65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5033F22-D354-1B4F-81AE-AA0F114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155A3"/>
    <w:pPr>
      <w:keepNext/>
      <w:keepLines/>
      <w:spacing w:before="360" w:after="80" w:line="240" w:lineRule="auto"/>
      <w:outlineLvl w:val="0"/>
      <w:pPrChange w:id="0" w:author="Vladislava Andrushchenko" w:date="2026-08-03T22:18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/>
      <w14:ligatures w14:val="standardContextual"/>
      <w:rPrChange w:id="0" w:author="Vladislava Andrushchenko" w:date="2026-08-03T22:18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A3"/>
    <w:pPr>
      <w:keepNext/>
      <w:keepLines/>
      <w:spacing w:before="160" w:after="80" w:line="240" w:lineRule="auto"/>
      <w:outlineLvl w:val="1"/>
      <w:pPrChange w:id="1" w:author="Vladislava Andrushchenko" w:date="2026-08-03T22:18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/>
      <w14:ligatures w14:val="standardContextual"/>
      <w:rPrChange w:id="1" w:author="Vladislava Andrushchenko" w:date="2026-08-03T22:18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 w:line="240" w:lineRule="auto"/>
      <w:outlineLvl w:val="2"/>
      <w:pPrChange w:id="2" w:author="Vladislava Andrushchenko" w:date="2026-08-03T22:18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:lang/>
      <w14:ligatures w14:val="standardContextual"/>
      <w:rPrChange w:id="2" w:author="Vladislava Andrushchenko" w:date="2026-08-03T22:18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 w:line="240" w:lineRule="auto"/>
      <w:outlineLvl w:val="3"/>
      <w:pPrChange w:id="3" w:author="Vladislava Andrushchenko" w:date="2026-08-03T22:18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:lang/>
      <w14:ligatures w14:val="standardContextual"/>
      <w:rPrChange w:id="3" w:author="Vladislava Andrushchenko" w:date="2026-08-03T22:18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 w:line="240" w:lineRule="auto"/>
      <w:outlineLvl w:val="4"/>
      <w:pPrChange w:id="4" w:author="Vladislava Andrushchenko" w:date="2026-08-03T22:18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:lang/>
      <w14:ligatures w14:val="standardContextual"/>
      <w:rPrChange w:id="4" w:author="Vladislava Andrushchenko" w:date="2026-08-03T22:18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A3"/>
    <w:pPr>
      <w:keepNext/>
      <w:keepLines/>
      <w:spacing w:before="40" w:after="0" w:line="240" w:lineRule="auto"/>
      <w:outlineLvl w:val="5"/>
      <w:pPrChange w:id="5" w:author="Vladislava Andrushchenko" w:date="2026-08-03T22:18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/>
      <w14:ligatures w14:val="standardContextual"/>
      <w:rPrChange w:id="5" w:author="Vladislava Andrushchenko" w:date="2026-08-03T22:18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A3"/>
    <w:pPr>
      <w:keepNext/>
      <w:keepLines/>
      <w:spacing w:before="40" w:after="0" w:line="240" w:lineRule="auto"/>
      <w:outlineLvl w:val="6"/>
      <w:pPrChange w:id="6" w:author="Vladislava Andrushchenko" w:date="2026-08-03T22:18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:lang/>
      <w14:ligatures w14:val="standardContextual"/>
      <w:rPrChange w:id="6" w:author="Vladislava Andrushchenko" w:date="2026-08-03T22:18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A3"/>
    <w:pPr>
      <w:keepNext/>
      <w:keepLines/>
      <w:spacing w:after="0" w:line="240" w:lineRule="auto"/>
      <w:outlineLvl w:val="7"/>
      <w:pPrChange w:id="7" w:author="Vladislava Andrushchenko" w:date="2026-08-03T22:18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/>
      <w14:ligatures w14:val="standardContextual"/>
      <w:rPrChange w:id="7" w:author="Vladislava Andrushchenko" w:date="2026-08-03T22:18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A3"/>
    <w:pPr>
      <w:keepNext/>
      <w:keepLines/>
      <w:spacing w:after="0" w:line="240" w:lineRule="auto"/>
      <w:outlineLvl w:val="8"/>
      <w:pPrChange w:id="8" w:author="Vladislava Andrushchenko" w:date="2026-08-03T22:18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:lang/>
      <w14:ligatures w14:val="standardContextual"/>
      <w:rPrChange w:id="8" w:author="Vladislava Andrushchenko" w:date="2026-08-03T22:18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:lang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155A3"/>
    <w:pPr>
      <w:spacing w:after="80" w:line="240" w:lineRule="auto"/>
      <w:contextualSpacing/>
      <w:pPrChange w:id="9" w:author="Vladislava Andrushchenko" w:date="2026-08-03T22:18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  <w:rPrChange w:id="9" w:author="Vladislava Andrushchenko" w:date="2026-08-03T22:18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A3"/>
    <w:pPr>
      <w:numPr>
        <w:ilvl w:val="1"/>
      </w:numPr>
      <w:spacing w:after="160" w:line="240" w:lineRule="auto"/>
      <w:pPrChange w:id="10" w:author="Vladislava Andrushchenko" w:date="2026-08-03T22:18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  <w:rPrChange w:id="10" w:author="Vladislava Andrushchenko" w:date="2026-08-03T22:18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155A3"/>
    <w:pPr>
      <w:spacing w:before="160" w:after="160" w:line="240" w:lineRule="auto"/>
      <w:jc w:val="center"/>
      <w:pPrChange w:id="11" w:author="Vladislava Andrushchenko" w:date="2026-08-03T22:18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:lang/>
      <w14:ligatures w14:val="standardContextual"/>
      <w:rPrChange w:id="11" w:author="Vladislava Andrushchenko" w:date="2026-08-03T22:18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:lang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Vladislava Andrushchenko" w:date="2026-08-03T22:18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:lang/>
      <w14:ligatures w14:val="standardContextual"/>
      <w:rPrChange w:id="12" w:author="Vladislava Andrushchenko" w:date="2026-08-03T22:18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:lang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365F91" w:themeColor="accent1" w:themeShade="BF"/>
      <w:rPrChange w:id="13" w:author="Vladislava Andrushchenko" w:date="2026-08-03T22:18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365F91" w:themeColor="accent1" w:themeShade="BF"/>
      <w:spacing w:val="5"/>
      <w:rPrChange w:id="14" w:author="Vladislava Andrushchenko" w:date="2026-08-03T22:18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5F9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5F9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2026-08-04T02:18:00Z</dcterms:modified>
  <cp:category/>
</cp:coreProperties>
</file>