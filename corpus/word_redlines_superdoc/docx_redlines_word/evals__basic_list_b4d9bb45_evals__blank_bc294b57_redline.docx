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8B2C7" w14:textId="7F8A73A3" w:rsidR="003C58BC" w:rsidRDefault="008B74BE" w:rsidP="008B74BE">
      <w:pPr>
        <w:pStyle w:val="ListParagraph"/>
        <w:numPr>
          <w:ilvl w:val="0"/>
          <w:numId w:val="2"/>
        </w:numPr>
        <w:rPr>
          <w:del w:id="36" w:author="Andrii Orlov" w:date="2026-08-03T22:17:00Z" w16du:dateUtc="2026-08-04T02:17:00Z"/>
        </w:rPr>
      </w:pPr>
      <w:del w:id="37" w:author="Andrii Orlov" w:date="2026-08-03T22:17:00Z" w16du:dateUtc="2026-08-04T02:17:00Z">
        <w:r>
          <w:delText>List item 1</w:delText>
        </w:r>
      </w:del>
    </w:p>
    <w:p w14:paraId="2BAA33A0" w14:textId="73BF5DC6" w:rsidR="008B74BE" w:rsidRDefault="008B74BE" w:rsidP="008B74BE">
      <w:pPr>
        <w:pStyle w:val="ListParagraph"/>
        <w:numPr>
          <w:ilvl w:val="0"/>
          <w:numId w:val="2"/>
        </w:numPr>
        <w:rPr>
          <w:del w:id="38" w:author="Andrii Orlov" w:date="2026-08-03T22:17:00Z" w16du:dateUtc="2026-08-04T02:17:00Z"/>
        </w:rPr>
      </w:pPr>
      <w:del w:id="39" w:author="Andrii Orlov" w:date="2026-08-03T22:17:00Z" w16du:dateUtc="2026-08-04T02:17:00Z">
        <w:r>
          <w:delText>List item 2</w:delText>
        </w:r>
      </w:del>
    </w:p>
    <w:p w14:paraId="5879C853" w14:textId="4A026772" w:rsidR="008B74BE" w:rsidRDefault="008B74BE" w:rsidP="008B74BE">
      <w:pPr>
        <w:pStyle w:val="ListParagraph"/>
        <w:numPr>
          <w:ilvl w:val="1"/>
          <w:numId w:val="2"/>
        </w:numPr>
        <w:rPr>
          <w:del w:id="40" w:author="Andrii Orlov" w:date="2026-08-03T22:17:00Z" w16du:dateUtc="2026-08-04T02:17:00Z"/>
        </w:rPr>
      </w:pPr>
      <w:del w:id="41" w:author="Andrii Orlov" w:date="2026-08-03T22:17:00Z" w16du:dateUtc="2026-08-04T02:17:00Z">
        <w:r>
          <w:delText>Indentation 1</w:delText>
        </w:r>
      </w:del>
    </w:p>
    <w:p w14:paraId="20EB4676" w14:textId="00B19EE5" w:rsidR="008B74BE" w:rsidRDefault="008B74BE" w:rsidP="008B74BE">
      <w:pPr>
        <w:pStyle w:val="ListParagraph"/>
        <w:numPr>
          <w:ilvl w:val="0"/>
          <w:numId w:val="2"/>
        </w:numPr>
        <w:rPr>
          <w:del w:id="42" w:author="Andrii Orlov" w:date="2026-08-03T22:17:00Z" w16du:dateUtc="2026-08-04T02:17:00Z"/>
        </w:rPr>
      </w:pPr>
      <w:del w:id="43" w:author="Andrii Orlov" w:date="2026-08-03T22:17:00Z" w16du:dateUtc="2026-08-04T02:17:00Z">
        <w:r>
          <w:delText>Back</w:delText>
        </w:r>
      </w:del>
    </w:p>
    <w:p w14:paraId="17C8BA61" w14:textId="77777777" w:rsidR="003140C5" w:rsidRDefault="003140C5" w:rsidP="003140C5">
      <w:pPr>
        <w:rPr>
          <w:del w:id="44" w:author="Andrii Orlov" w:date="2026-08-03T22:17:00Z" w16du:dateUtc="2026-08-04T02:17:00Z"/>
        </w:rPr>
      </w:pPr>
    </w:p>
    <w:p w14:paraId="565CC994" w14:textId="217988BF" w:rsidR="003140C5" w:rsidRDefault="003140C5" w:rsidP="003140C5">
      <w:pPr>
        <w:pStyle w:val="ListParagraph"/>
        <w:numPr>
          <w:ilvl w:val="0"/>
          <w:numId w:val="3"/>
        </w:numPr>
        <w:rPr>
          <w:del w:id="45" w:author="Andrii Orlov" w:date="2026-08-03T22:17:00Z" w16du:dateUtc="2026-08-04T02:17:00Z"/>
        </w:rPr>
      </w:pPr>
      <w:del w:id="46" w:author="Andrii Orlov" w:date="2026-08-03T22:17:00Z" w16du:dateUtc="2026-08-04T02:17:00Z">
        <w:r>
          <w:delText>Numbered 1</w:delText>
        </w:r>
      </w:del>
    </w:p>
    <w:p w14:paraId="14E00595" w14:textId="21B59F13" w:rsidR="003140C5" w:rsidRDefault="003140C5" w:rsidP="003140C5">
      <w:pPr>
        <w:pStyle w:val="ListParagraph"/>
        <w:numPr>
          <w:ilvl w:val="0"/>
          <w:numId w:val="3"/>
        </w:numPr>
        <w:rPr>
          <w:del w:id="47" w:author="Andrii Orlov" w:date="2026-08-03T22:17:00Z" w16du:dateUtc="2026-08-04T02:17:00Z"/>
        </w:rPr>
      </w:pPr>
      <w:del w:id="48" w:author="Andrii Orlov" w:date="2026-08-03T22:17:00Z" w16du:dateUtc="2026-08-04T02:17:00Z">
        <w:r>
          <w:delText>Num 2</w:delText>
        </w:r>
      </w:del>
    </w:p>
    <w:p w14:paraId="7200FA4E" w14:textId="0FC6E886" w:rsidR="003140C5" w:rsidRDefault="003140C5" w:rsidP="003140C5">
      <w:pPr>
        <w:pStyle w:val="ListParagraph"/>
        <w:numPr>
          <w:ilvl w:val="1"/>
          <w:numId w:val="3"/>
        </w:numPr>
        <w:rPr>
          <w:del w:id="49" w:author="Andrii Orlov" w:date="2026-08-03T22:17:00Z" w16du:dateUtc="2026-08-04T02:17:00Z"/>
        </w:rPr>
      </w:pPr>
      <w:del w:id="50" w:author="Andrii Orlov" w:date="2026-08-03T22:17:00Z" w16du:dateUtc="2026-08-04T02:17:00Z">
        <w:r>
          <w:delText xml:space="preserve">With </w:delText>
        </w:r>
        <w:r w:rsidR="00470750">
          <w:delText>indent</w:delText>
        </w:r>
        <w:r>
          <w:delText xml:space="preserve"> 1</w:delText>
        </w:r>
      </w:del>
    </w:p>
    <w:p w14:paraId="2BE4DAE9" w14:textId="0ADF5B03" w:rsidR="003140C5" w:rsidRDefault="003140C5" w:rsidP="000C06C6">
      <w:pPr>
        <w:pPrChange w:id="51" w:author="Andrii Orlov" w:date="2026-08-03T22:17:00Z" w16du:dateUtc="2026-08-04T02:17:00Z">
          <w:pPr>
            <w:pStyle w:val="ListParagraph"/>
            <w:numPr>
              <w:numId w:val="3"/>
            </w:numPr>
            <w:ind w:hanging="360"/>
          </w:pPr>
        </w:pPrChange>
      </w:pPr>
      <w:del w:id="52" w:author="Andrii Orlov" w:date="2026-08-03T22:17:00Z" w16du:dateUtc="2026-08-04T02:17:00Z">
        <w:r>
          <w:delText>last</w:delText>
        </w:r>
      </w:del>
    </w:p>
    <w:sectPr w:rsidR="003140C5" w:rsidSect="00034616">
      <w:pgSz w:w="12240" w:h="15840"/>
      <w:pgMar w:top="1440" w:right="1800" w:bottom="1440" w:left="1800" w:header="720" w:footer="720" w:gutter="0"/>
      <w:cols w:space="720"/>
      <w:docGrid w:linePitch="360"/>
      <w:sectPrChange w:id="53" w:author="Andrii Orlov" w:date="2026-08-03T22:17:00Z" w16du:dateUtc="2026-08-04T02:17:00Z">
        <w:sectPr w:rsidR="003140C5" w:rsidSect="00034616">
          <w:pgMar w:top="1440" w:right="1440" w:bottom="1440" w:left="1440" w:header="720" w:footer="720" w:gutter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0DEC001"/>
    <w:multiLevelType w:val="multilevel"/>
    <w:tmpl w:val="C0DEC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386953F0"/>
    <w:multiLevelType w:val="hybridMultilevel"/>
    <w:tmpl w:val="08448BC4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C87CAD"/>
    <w:multiLevelType w:val="hybridMultilevel"/>
    <w:tmpl w:val="7BE22D78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910839"/>
    <w:multiLevelType w:val="hybridMultilevel"/>
    <w:tmpl w:val="5D2864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2644652">
    <w:abstractNumId w:val="10"/>
  </w:num>
  <w:num w:numId="2" w16cid:durableId="1457750009">
    <w:abstractNumId w:val="11"/>
  </w:num>
  <w:num w:numId="3" w16cid:durableId="1753895712">
    <w:abstractNumId w:val="12"/>
  </w:num>
  <w:num w:numId="4" w16cid:durableId="154222996">
    <w:abstractNumId w:val="9"/>
  </w:num>
  <w:num w:numId="5" w16cid:durableId="1798835058">
    <w:abstractNumId w:val="7"/>
  </w:num>
  <w:num w:numId="6" w16cid:durableId="1560556228">
    <w:abstractNumId w:val="6"/>
  </w:num>
  <w:num w:numId="7" w16cid:durableId="301882927">
    <w:abstractNumId w:val="5"/>
  </w:num>
  <w:num w:numId="8" w16cid:durableId="2009550434">
    <w:abstractNumId w:val="8"/>
  </w:num>
  <w:num w:numId="9" w16cid:durableId="1656759260">
    <w:abstractNumId w:val="4"/>
  </w:num>
  <w:num w:numId="10" w16cid:durableId="2131969040">
    <w:abstractNumId w:val="3"/>
  </w:num>
  <w:num w:numId="11" w16cid:durableId="1862232444">
    <w:abstractNumId w:val="2"/>
  </w:num>
  <w:num w:numId="12" w16cid:durableId="1691712099">
    <w:abstractNumId w:val="1"/>
  </w:num>
  <w:num w:numId="13" w16cid:durableId="3141592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4BE"/>
    <w:rsid w:val="00034616"/>
    <w:rsid w:val="0006063C"/>
    <w:rsid w:val="000C06C6"/>
    <w:rsid w:val="0015074B"/>
    <w:rsid w:val="0016576B"/>
    <w:rsid w:val="0029639D"/>
    <w:rsid w:val="002B1C2A"/>
    <w:rsid w:val="003140C5"/>
    <w:rsid w:val="00326F90"/>
    <w:rsid w:val="00360F1B"/>
    <w:rsid w:val="003C1D14"/>
    <w:rsid w:val="003C58BC"/>
    <w:rsid w:val="00470750"/>
    <w:rsid w:val="00470754"/>
    <w:rsid w:val="004736E0"/>
    <w:rsid w:val="005937A4"/>
    <w:rsid w:val="005B61B1"/>
    <w:rsid w:val="006B56F3"/>
    <w:rsid w:val="007F0A0A"/>
    <w:rsid w:val="008B74BE"/>
    <w:rsid w:val="008F6755"/>
    <w:rsid w:val="00A47B7D"/>
    <w:rsid w:val="00A910F3"/>
    <w:rsid w:val="00AA1D8D"/>
    <w:rsid w:val="00B33473"/>
    <w:rsid w:val="00B47730"/>
    <w:rsid w:val="00C61255"/>
    <w:rsid w:val="00CA2D6A"/>
    <w:rsid w:val="00CB0664"/>
    <w:rsid w:val="00FC693F"/>
    <w:rsid w:val="00FD6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311A13"/>
  <w15:chartTrackingRefBased/>
  <w15:docId w15:val="{AA582020-09BB-794D-A68D-1B2925778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line="276" w:lineRule="auto"/>
      <w:outlineLvl w:val="0"/>
      <w:pPrChange w:id="0" w:author="Andrii Orlov" w:date="2026-08-03T22:17:00Z">
        <w:pPr>
          <w:keepNext/>
          <w:keepLines/>
          <w:spacing w:before="360" w:after="80"/>
          <w:outlineLvl w:val="0"/>
        </w:pPr>
      </w:pPrChange>
    </w:pPr>
    <w:rPr>
      <w:rFonts w:asciiTheme="majorHAnsi" w:eastAsiaTheme="majorEastAsia" w:hAnsiTheme="majorHAnsi" w:cstheme="majorBidi"/>
      <w:b/>
      <w:bCs/>
      <w:color w:val="0F4761" w:themeColor="accent1" w:themeShade="BF"/>
      <w:kern w:val="0"/>
      <w:sz w:val="28"/>
      <w:szCs w:val="28"/>
      <w14:ligatures w14:val="none"/>
      <w:rPrChange w:id="0" w:author="Andrii Orlov" w:date="2026-08-03T22:17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40"/>
          <w:szCs w:val="40"/>
          <w:lang w:val="en-US" w:eastAsia="en-US" w:bidi="ar-SA"/>
          <w14:ligatures w14:val="standardContextual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line="276" w:lineRule="auto"/>
      <w:outlineLvl w:val="1"/>
      <w:pPrChange w:id="1" w:author="Andrii Orlov" w:date="2026-08-03T22:17:00Z">
        <w:pPr>
          <w:keepNext/>
          <w:keepLines/>
          <w:spacing w:before="160" w:after="80"/>
          <w:outlineLvl w:val="1"/>
        </w:pPr>
      </w:pPrChange>
    </w:pPr>
    <w:rPr>
      <w:rFonts w:asciiTheme="majorHAnsi" w:eastAsiaTheme="majorEastAsia" w:hAnsiTheme="majorHAnsi" w:cstheme="majorBidi"/>
      <w:b/>
      <w:bCs/>
      <w:color w:val="156082" w:themeColor="accent1"/>
      <w:kern w:val="0"/>
      <w:sz w:val="26"/>
      <w:szCs w:val="26"/>
      <w14:ligatures w14:val="none"/>
      <w:rPrChange w:id="1" w:author="Andrii Orlov" w:date="2026-08-03T22:17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32"/>
          <w:szCs w:val="32"/>
          <w:lang w:val="en-US" w:eastAsia="en-US" w:bidi="ar-SA"/>
          <w14:ligatures w14:val="standardContextual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line="276" w:lineRule="auto"/>
      <w:outlineLvl w:val="2"/>
      <w:pPrChange w:id="2" w:author="Andrii Orlov" w:date="2026-08-03T22:17:00Z">
        <w:pPr>
          <w:keepNext/>
          <w:keepLines/>
          <w:spacing w:before="160" w:after="80"/>
          <w:outlineLvl w:val="2"/>
        </w:pPr>
      </w:pPrChange>
    </w:pPr>
    <w:rPr>
      <w:rFonts w:asciiTheme="majorHAnsi" w:eastAsiaTheme="majorEastAsia" w:hAnsiTheme="majorHAnsi" w:cstheme="majorBidi"/>
      <w:b/>
      <w:bCs/>
      <w:color w:val="156082" w:themeColor="accent1"/>
      <w:kern w:val="0"/>
      <w:sz w:val="22"/>
      <w:szCs w:val="22"/>
      <w14:ligatures w14:val="none"/>
      <w:rPrChange w:id="2" w:author="Andrii Orlov" w:date="2026-08-03T22:17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line="276" w:lineRule="auto"/>
      <w:outlineLvl w:val="3"/>
      <w:pPrChange w:id="3" w:author="Andrii Orlov" w:date="2026-08-03T22:17:00Z">
        <w:pPr>
          <w:keepNext/>
          <w:keepLines/>
          <w:spacing w:before="80" w:after="40"/>
          <w:outlineLvl w:val="3"/>
        </w:pPr>
      </w:pPrChange>
    </w:pPr>
    <w:rPr>
      <w:rFonts w:asciiTheme="majorHAnsi" w:eastAsiaTheme="majorEastAsia" w:hAnsiTheme="majorHAnsi" w:cstheme="majorBidi"/>
      <w:b/>
      <w:bCs/>
      <w:i/>
      <w:iCs/>
      <w:color w:val="156082" w:themeColor="accent1"/>
      <w:kern w:val="0"/>
      <w:sz w:val="22"/>
      <w:szCs w:val="22"/>
      <w14:ligatures w14:val="none"/>
      <w:rPrChange w:id="3" w:author="Andrii Orlov" w:date="2026-08-03T22:17:00Z">
        <w:rPr>
          <w:rFonts w:asciiTheme="minorHAnsi" w:eastAsiaTheme="majorEastAsia" w:hAnsiTheme="minorHAnsi" w:cstheme="maj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line="276" w:lineRule="auto"/>
      <w:outlineLvl w:val="4"/>
      <w:pPrChange w:id="4" w:author="Andrii Orlov" w:date="2026-08-03T22:17:00Z">
        <w:pPr>
          <w:keepNext/>
          <w:keepLines/>
          <w:spacing w:before="80" w:after="40"/>
          <w:outlineLvl w:val="4"/>
        </w:pPr>
      </w:pPrChange>
    </w:pPr>
    <w:rPr>
      <w:rFonts w:asciiTheme="majorHAnsi" w:eastAsiaTheme="majorEastAsia" w:hAnsiTheme="majorHAnsi" w:cstheme="majorBidi"/>
      <w:color w:val="0A2F40" w:themeColor="accent1" w:themeShade="7F"/>
      <w:kern w:val="0"/>
      <w:sz w:val="22"/>
      <w:szCs w:val="22"/>
      <w14:ligatures w14:val="none"/>
      <w:rPrChange w:id="4" w:author="Andrii Orlov" w:date="2026-08-03T22:17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line="276" w:lineRule="auto"/>
      <w:outlineLvl w:val="5"/>
      <w:pPrChange w:id="5" w:author="Andrii Orlov" w:date="2026-08-03T22:17:00Z">
        <w:pPr>
          <w:keepNext/>
          <w:keepLines/>
          <w:spacing w:before="40"/>
          <w:outlineLvl w:val="5"/>
        </w:pPr>
      </w:pPrChange>
    </w:pPr>
    <w:rPr>
      <w:rFonts w:asciiTheme="majorHAnsi" w:eastAsiaTheme="majorEastAsia" w:hAnsiTheme="majorHAnsi" w:cstheme="majorBidi"/>
      <w:i/>
      <w:iCs/>
      <w:color w:val="0A2F40" w:themeColor="accent1" w:themeShade="7F"/>
      <w:kern w:val="0"/>
      <w:sz w:val="22"/>
      <w:szCs w:val="22"/>
      <w14:ligatures w14:val="none"/>
      <w:rPrChange w:id="5" w:author="Andrii Orlov" w:date="2026-08-03T22:17:00Z">
        <w:rPr>
          <w:rFonts w:asciiTheme="minorHAnsi" w:eastAsiaTheme="majorEastAsia" w:hAnsiTheme="minorHAnsi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line="276" w:lineRule="auto"/>
      <w:outlineLvl w:val="6"/>
      <w:pPrChange w:id="6" w:author="Andrii Orlov" w:date="2026-08-03T22:17:00Z">
        <w:pPr>
          <w:keepNext/>
          <w:keepLines/>
          <w:spacing w:before="40"/>
          <w:outlineLvl w:val="6"/>
        </w:pPr>
      </w:pPrChange>
    </w:pPr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2"/>
      <w:szCs w:val="22"/>
      <w14:ligatures w14:val="none"/>
      <w:rPrChange w:id="6" w:author="Andrii Orlov" w:date="2026-08-03T22:17:00Z">
        <w:rPr>
          <w:rFonts w:asciiTheme="minorHAnsi" w:eastAsiaTheme="majorEastAsia" w:hAnsiTheme="minorHAnsi" w:cstheme="majorBidi"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line="276" w:lineRule="auto"/>
      <w:outlineLvl w:val="7"/>
      <w:pPrChange w:id="7" w:author="Andrii Orlov" w:date="2026-08-03T22:17:00Z">
        <w:pPr>
          <w:keepNext/>
          <w:keepLines/>
          <w:outlineLvl w:val="7"/>
        </w:pPr>
      </w:pPrChange>
    </w:pPr>
    <w:rPr>
      <w:rFonts w:asciiTheme="majorHAnsi" w:eastAsiaTheme="majorEastAsia" w:hAnsiTheme="majorHAnsi" w:cstheme="majorBidi"/>
      <w:color w:val="156082" w:themeColor="accent1"/>
      <w:kern w:val="0"/>
      <w:sz w:val="20"/>
      <w:szCs w:val="20"/>
      <w14:ligatures w14:val="none"/>
      <w:rPrChange w:id="7" w:author="Andrii Orlov" w:date="2026-08-03T22:17:00Z">
        <w:rPr>
          <w:rFonts w:asciiTheme="minorHAnsi" w:eastAsiaTheme="majorEastAsia" w:hAnsiTheme="minorHAnsi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line="276" w:lineRule="auto"/>
      <w:outlineLvl w:val="8"/>
      <w:pPrChange w:id="8" w:author="Andrii Orlov" w:date="2026-08-03T22:17:00Z">
        <w:pPr>
          <w:keepNext/>
          <w:keepLines/>
          <w:outlineLvl w:val="8"/>
        </w:pPr>
      </w:pPrChange>
    </w:pPr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0"/>
      <w:szCs w:val="20"/>
      <w14:ligatures w14:val="none"/>
      <w:rPrChange w:id="8" w:author="Andrii Orlov" w:date="2026-08-03T22:17:00Z">
        <w:rPr>
          <w:rFonts w:asciiTheme="minorHAnsi" w:eastAsiaTheme="majorEastAsia" w:hAnsiTheme="minorHAnsi" w:cstheme="majorBidi"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4BE"/>
    <w:rPr>
      <w:rFonts w:asciiTheme="majorHAnsi" w:eastAsiaTheme="majorEastAsia" w:hAnsiTheme="majorHAnsi" w:cstheme="majorBidi"/>
      <w:b/>
      <w:bCs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8B74BE"/>
    <w:rPr>
      <w:rFonts w:asciiTheme="majorHAnsi" w:eastAsiaTheme="majorEastAsia" w:hAnsiTheme="majorHAnsi" w:cstheme="majorBidi"/>
      <w:b/>
      <w:bCs/>
      <w:color w:val="156082" w:themeColor="accent1"/>
      <w:kern w:val="0"/>
      <w:sz w:val="26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8B74BE"/>
    <w:rPr>
      <w:rFonts w:asciiTheme="majorHAnsi" w:eastAsiaTheme="majorEastAsia" w:hAnsiTheme="majorHAnsi" w:cstheme="majorBidi"/>
      <w:b/>
      <w:bCs/>
      <w:color w:val="156082" w:themeColor="accent1"/>
      <w:kern w:val="0"/>
      <w:sz w:val="22"/>
      <w:szCs w:val="22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4BE"/>
    <w:rPr>
      <w:rFonts w:asciiTheme="majorHAnsi" w:eastAsiaTheme="majorEastAsia" w:hAnsiTheme="majorHAnsi" w:cstheme="majorBidi"/>
      <w:b/>
      <w:bCs/>
      <w:i/>
      <w:iCs/>
      <w:color w:val="156082" w:themeColor="accent1"/>
      <w:kern w:val="0"/>
      <w:sz w:val="22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4BE"/>
    <w:rPr>
      <w:rFonts w:asciiTheme="majorHAnsi" w:eastAsiaTheme="majorEastAsia" w:hAnsiTheme="majorHAnsi" w:cstheme="majorBidi"/>
      <w:color w:val="0A2F40" w:themeColor="accent1" w:themeShade="7F"/>
      <w:kern w:val="0"/>
      <w:sz w:val="22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4BE"/>
    <w:rPr>
      <w:rFonts w:asciiTheme="majorHAnsi" w:eastAsiaTheme="majorEastAsia" w:hAnsiTheme="majorHAnsi" w:cstheme="majorBidi"/>
      <w:i/>
      <w:iCs/>
      <w:color w:val="0A2F40" w:themeColor="accent1" w:themeShade="7F"/>
      <w:kern w:val="0"/>
      <w:sz w:val="22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4BE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2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4BE"/>
    <w:rPr>
      <w:rFonts w:asciiTheme="majorHAnsi" w:eastAsiaTheme="majorEastAsia" w:hAnsiTheme="majorHAnsi" w:cstheme="majorBidi"/>
      <w:color w:val="156082" w:themeColor="accent1"/>
      <w:kern w:val="0"/>
      <w:sz w:val="20"/>
      <w:szCs w:val="2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4BE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0"/>
      <w:szCs w:val="20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156082" w:themeColor="accent1"/>
      </w:pBdr>
      <w:spacing w:after="300"/>
      <w:contextualSpacing/>
      <w:pPrChange w:id="9" w:author="Andrii Orlov" w:date="2026-08-03T22:17:00Z">
        <w:pPr>
          <w:spacing w:after="80"/>
          <w:contextualSpacing/>
        </w:pPr>
      </w:pPrChange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  <w14:ligatures w14:val="none"/>
      <w:rPrChange w:id="9" w:author="Andrii Orlov" w:date="2026-08-03T22:17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  <w14:ligatures w14:val="standardContextual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8B74BE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00" w:line="276" w:lineRule="auto"/>
      <w:pPrChange w:id="10" w:author="Andrii Orlov" w:date="2026-08-03T22:17:00Z">
        <w:pPr>
          <w:numPr>
            <w:ilvl w:val="1"/>
          </w:numPr>
          <w:spacing w:after="160"/>
        </w:pPr>
      </w:pPrChange>
    </w:pPr>
    <w:rPr>
      <w:rFonts w:asciiTheme="majorHAnsi" w:eastAsiaTheme="majorEastAsia" w:hAnsiTheme="majorHAnsi" w:cstheme="majorBidi"/>
      <w:i/>
      <w:iCs/>
      <w:color w:val="156082" w:themeColor="accent1"/>
      <w:spacing w:val="15"/>
      <w:kern w:val="0"/>
      <w14:ligatures w14:val="none"/>
      <w:rPrChange w:id="10" w:author="Andrii Orlov" w:date="2026-08-03T22:17:00Z">
        <w:rPr>
          <w:rFonts w:asciiTheme="minorHAnsi" w:eastAsiaTheme="majorEastAsia" w:hAnsiTheme="minorHAnsi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8B74BE"/>
    <w:rPr>
      <w:rFonts w:asciiTheme="majorHAnsi" w:eastAsiaTheme="majorEastAsia" w:hAnsiTheme="majorHAnsi" w:cstheme="majorBidi"/>
      <w:i/>
      <w:iCs/>
      <w:color w:val="156082" w:themeColor="accent1"/>
      <w:spacing w:val="15"/>
      <w:kern w:val="0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after="200" w:line="276" w:lineRule="auto"/>
      <w:pPrChange w:id="11" w:author="Andrii Orlov" w:date="2026-08-03T22:17:00Z">
        <w:pPr>
          <w:spacing w:before="160" w:after="160"/>
          <w:jc w:val="center"/>
        </w:pPr>
      </w:pPrChange>
    </w:pPr>
    <w:rPr>
      <w:rFonts w:eastAsiaTheme="minorEastAsia"/>
      <w:i/>
      <w:iCs/>
      <w:color w:val="000000" w:themeColor="text1"/>
      <w:kern w:val="0"/>
      <w:sz w:val="22"/>
      <w:szCs w:val="22"/>
      <w14:ligatures w14:val="none"/>
      <w:rPrChange w:id="11" w:author="Andrii Orlov" w:date="2026-08-03T22:17:00Z">
        <w:rPr>
          <w:rFonts w:asciiTheme="minorHAnsi" w:eastAsiaTheme="minorHAnsi" w:hAnsiTheme="minorHAnsi" w:cstheme="minorBidi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8B74BE"/>
    <w:rPr>
      <w:rFonts w:eastAsiaTheme="minorEastAsia"/>
      <w:i/>
      <w:iCs/>
      <w:color w:val="000000" w:themeColor="text1"/>
      <w:kern w:val="0"/>
      <w:sz w:val="22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8B74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156082" w:themeColor="accent1"/>
      <w:rPrChange w:id="12" w:author="Andrii Orlov" w:date="2026-08-03T22:17:00Z">
        <w:rPr>
          <w:i/>
          <w:iCs/>
          <w:color w:val="0F4761" w:themeColor="accent1" w:themeShade="BF"/>
        </w:rPr>
      </w:rPrChange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156082" w:themeColor="accent1"/>
      </w:pBdr>
      <w:spacing w:before="200" w:after="280" w:line="276" w:lineRule="auto"/>
      <w:ind w:left="936" w:right="936"/>
      <w:pPrChange w:id="13" w:author="Andrii Orlov" w:date="2026-08-03T22:17:00Z">
        <w:pPr>
          <w:pBdr>
            <w:top w:val="single" w:sz="4" w:space="10" w:color="0F4761" w:themeColor="accent1" w:themeShade="BF"/>
            <w:bottom w:val="single" w:sz="4" w:space="10" w:color="0F4761" w:themeColor="accent1" w:themeShade="BF"/>
          </w:pBdr>
          <w:spacing w:before="360" w:after="360"/>
          <w:ind w:left="864" w:right="864"/>
          <w:jc w:val="center"/>
        </w:pPr>
      </w:pPrChange>
    </w:pPr>
    <w:rPr>
      <w:rFonts w:eastAsiaTheme="minorEastAsia"/>
      <w:b/>
      <w:bCs/>
      <w:i/>
      <w:iCs/>
      <w:color w:val="156082" w:themeColor="accent1"/>
      <w:kern w:val="0"/>
      <w:sz w:val="22"/>
      <w:szCs w:val="22"/>
      <w14:ligatures w14:val="none"/>
      <w:rPrChange w:id="13" w:author="Andrii Orlov" w:date="2026-08-03T22:17:00Z">
        <w:rPr>
          <w:rFonts w:asciiTheme="minorHAnsi" w:eastAsiaTheme="minorHAnsi" w:hAnsiTheme="minorHAnsi" w:cstheme="min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4BE"/>
    <w:rPr>
      <w:rFonts w:eastAsiaTheme="minorEastAsia"/>
      <w:b/>
      <w:bCs/>
      <w:i/>
      <w:iCs/>
      <w:color w:val="156082" w:themeColor="accent1"/>
      <w:kern w:val="0"/>
      <w:sz w:val="22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E97132" w:themeColor="accent2"/>
      <w:spacing w:val="5"/>
      <w:u w:val="single"/>
      <w:rPrChange w:id="14" w:author="Andrii Orlov" w:date="2026-08-03T22:17:00Z">
        <w:rPr>
          <w:b/>
          <w:bCs/>
          <w:smallCaps/>
          <w:color w:val="0F4761" w:themeColor="accent1" w:themeShade="BF"/>
          <w:spacing w:val="5"/>
        </w:rPr>
      </w:rPrChange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pPrChange w:id="15" w:author="Andrii Orlov" w:date="2026-08-03T22:17:00Z">
        <w:pPr>
          <w:tabs>
            <w:tab w:val="center" w:pos="4680"/>
            <w:tab w:val="right" w:pos="9360"/>
          </w:tabs>
        </w:pPr>
      </w:pPrChange>
    </w:pPr>
    <w:rPr>
      <w:rFonts w:eastAsiaTheme="minorEastAsia"/>
      <w:kern w:val="0"/>
      <w:sz w:val="22"/>
      <w:szCs w:val="22"/>
      <w14:ligatures w14:val="none"/>
      <w:rPrChange w:id="15" w:author="Andrii Orlov" w:date="2026-08-03T22:17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8F6755"/>
    <w:rPr>
      <w:rFonts w:eastAsiaTheme="minorEastAsia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pPrChange w:id="16" w:author="Andrii Orlov" w:date="2026-08-03T22:17:00Z">
        <w:pPr>
          <w:tabs>
            <w:tab w:val="center" w:pos="4680"/>
            <w:tab w:val="right" w:pos="9360"/>
          </w:tabs>
        </w:pPr>
      </w:pPrChange>
    </w:pPr>
    <w:rPr>
      <w:rFonts w:eastAsiaTheme="minorEastAsia"/>
      <w:kern w:val="0"/>
      <w:sz w:val="22"/>
      <w:szCs w:val="22"/>
      <w14:ligatures w14:val="none"/>
      <w:rPrChange w:id="16" w:author="Andrii Orlov" w:date="2026-08-03T22:17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8F6755"/>
    <w:rPr>
      <w:rFonts w:eastAsiaTheme="minorEastAsia"/>
      <w:kern w:val="0"/>
      <w:sz w:val="22"/>
      <w:szCs w:val="22"/>
      <w14:ligatures w14:val="none"/>
    </w:rPr>
  </w:style>
  <w:style w:type="paragraph" w:styleId="NoSpacing">
    <w:name w:val="No Spacing"/>
    <w:uiPriority w:val="1"/>
    <w:qFormat/>
    <w:rsid w:val="00FC693F"/>
    <w:pPr>
      <w:pPrChange w:id="17" w:author="Andrii Orlov" w:date="2026-08-03T22:17:00Z">
        <w:pPr/>
      </w:pPrChange>
    </w:pPr>
    <w:rPr>
      <w:rFonts w:eastAsiaTheme="minorEastAsia"/>
      <w:kern w:val="0"/>
      <w:sz w:val="22"/>
      <w:szCs w:val="22"/>
      <w14:ligatures w14:val="none"/>
      <w:rPrChange w:id="17" w:author="Andrii Orlov" w:date="2026-08-03T22:17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  <w:pPrChange w:id="18" w:author="Andrii Orlov" w:date="2026-08-03T22:17:00Z">
        <w:pPr>
          <w:spacing w:after="120" w:line="276" w:lineRule="auto"/>
        </w:pPr>
      </w:pPrChange>
    </w:pPr>
    <w:rPr>
      <w:rFonts w:eastAsiaTheme="minorEastAsia"/>
      <w:kern w:val="0"/>
      <w:sz w:val="22"/>
      <w:szCs w:val="22"/>
      <w14:ligatures w14:val="none"/>
      <w:rPrChange w:id="18" w:author="Andrii Orlov" w:date="2026-08-03T22:17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BodyTextChar">
    <w:name w:val="Body Text Char"/>
    <w:basedOn w:val="DefaultParagraphFont"/>
    <w:link w:val="BodyText"/>
    <w:uiPriority w:val="99"/>
    <w:rsid w:val="008F6755"/>
    <w:rPr>
      <w:rFonts w:eastAsiaTheme="minorEastAsia"/>
      <w:kern w:val="0"/>
      <w:sz w:val="22"/>
      <w:szCs w:val="22"/>
      <w14:ligatures w14:val="none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pPrChange w:id="19" w:author="Andrii Orlov" w:date="2026-08-03T22:17:00Z">
        <w:pPr>
          <w:spacing w:after="120" w:line="480" w:lineRule="auto"/>
        </w:pPr>
      </w:pPrChange>
    </w:pPr>
    <w:rPr>
      <w:rFonts w:eastAsiaTheme="minorEastAsia"/>
      <w:kern w:val="0"/>
      <w:sz w:val="22"/>
      <w:szCs w:val="22"/>
      <w14:ligatures w14:val="none"/>
      <w:rPrChange w:id="19" w:author="Andrii Orlov" w:date="2026-08-03T22:17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BodyText2Char">
    <w:name w:val="Body Text 2 Char"/>
    <w:basedOn w:val="DefaultParagraphFont"/>
    <w:link w:val="BodyText2"/>
    <w:uiPriority w:val="99"/>
    <w:rsid w:val="008F6755"/>
    <w:rPr>
      <w:rFonts w:eastAsiaTheme="minorEastAsia"/>
      <w:kern w:val="0"/>
      <w:sz w:val="22"/>
      <w:szCs w:val="22"/>
      <w14:ligatures w14:val="none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 w:line="276" w:lineRule="auto"/>
      <w:pPrChange w:id="20" w:author="Andrii Orlov" w:date="2026-08-03T22:17:00Z">
        <w:pPr>
          <w:spacing w:after="120" w:line="276" w:lineRule="auto"/>
        </w:pPr>
      </w:pPrChange>
    </w:pPr>
    <w:rPr>
      <w:rFonts w:eastAsiaTheme="minorEastAsia"/>
      <w:kern w:val="0"/>
      <w:sz w:val="16"/>
      <w:szCs w:val="16"/>
      <w14:ligatures w14:val="none"/>
      <w:rPrChange w:id="20" w:author="Andrii Orlov" w:date="2026-08-03T22:17:00Z">
        <w:rPr>
          <w:rFonts w:asciiTheme="minorHAnsi" w:eastAsiaTheme="minorEastAsia" w:hAnsiTheme="minorHAnsi" w:cstheme="minorBidi"/>
          <w:sz w:val="16"/>
          <w:szCs w:val="16"/>
          <w:lang w:val="en-US" w:eastAsia="en-US" w:bidi="ar-SA"/>
        </w:rPr>
      </w:rPrChange>
    </w:rPr>
  </w:style>
  <w:style w:type="character" w:customStyle="1" w:styleId="BodyText3Char">
    <w:name w:val="Body Text 3 Char"/>
    <w:basedOn w:val="DefaultParagraphFont"/>
    <w:link w:val="BodyText3"/>
    <w:uiPriority w:val="99"/>
    <w:rsid w:val="008F6755"/>
    <w:rPr>
      <w:rFonts w:eastAsiaTheme="minorEastAsia"/>
      <w:kern w:val="0"/>
      <w:sz w:val="16"/>
      <w:szCs w:val="16"/>
      <w14:ligatures w14:val="none"/>
    </w:rPr>
  </w:style>
  <w:style w:type="paragraph" w:styleId="List">
    <w:name w:val="List"/>
    <w:basedOn w:val="Normal"/>
    <w:uiPriority w:val="99"/>
    <w:unhideWhenUsed/>
    <w:rsid w:val="00AA1D8D"/>
    <w:pPr>
      <w:spacing w:after="200" w:line="276" w:lineRule="auto"/>
      <w:ind w:left="360" w:hanging="360"/>
      <w:contextualSpacing/>
      <w:pPrChange w:id="21" w:author="Andrii Orlov" w:date="2026-08-03T22:17:00Z">
        <w:pPr>
          <w:spacing w:after="200" w:line="276" w:lineRule="auto"/>
          <w:ind w:left="360" w:hanging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21" w:author="Andrii Orlov" w:date="2026-08-03T22:17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2">
    <w:name w:val="List 2"/>
    <w:basedOn w:val="Normal"/>
    <w:uiPriority w:val="99"/>
    <w:unhideWhenUsed/>
    <w:rsid w:val="00326F90"/>
    <w:pPr>
      <w:spacing w:after="200" w:line="276" w:lineRule="auto"/>
      <w:ind w:left="720" w:hanging="360"/>
      <w:contextualSpacing/>
      <w:pPrChange w:id="22" w:author="Andrii Orlov" w:date="2026-08-03T22:17:00Z">
        <w:pPr>
          <w:spacing w:after="200" w:line="276" w:lineRule="auto"/>
          <w:ind w:left="720" w:hanging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22" w:author="Andrii Orlov" w:date="2026-08-03T22:17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3">
    <w:name w:val="List 3"/>
    <w:basedOn w:val="Normal"/>
    <w:uiPriority w:val="99"/>
    <w:unhideWhenUsed/>
    <w:rsid w:val="00326F90"/>
    <w:pPr>
      <w:spacing w:after="200" w:line="276" w:lineRule="auto"/>
      <w:ind w:left="1080" w:hanging="360"/>
      <w:contextualSpacing/>
      <w:pPrChange w:id="23" w:author="Andrii Orlov" w:date="2026-08-03T22:17:00Z">
        <w:pPr>
          <w:spacing w:after="200" w:line="276" w:lineRule="auto"/>
          <w:ind w:left="1080" w:hanging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23" w:author="Andrii Orlov" w:date="2026-08-03T22:17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4"/>
      </w:numPr>
      <w:spacing w:after="200" w:line="276" w:lineRule="auto"/>
      <w:contextualSpacing/>
      <w:pPrChange w:id="24" w:author="Andrii Orlov" w:date="2026-08-03T22:17:00Z">
        <w:pPr>
          <w:numPr>
            <w:numId w:val="4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24" w:author="Andrii Orlov" w:date="2026-08-03T22:17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5"/>
      </w:numPr>
      <w:spacing w:after="200" w:line="276" w:lineRule="auto"/>
      <w:contextualSpacing/>
      <w:pPrChange w:id="25" w:author="Andrii Orlov" w:date="2026-08-03T22:17:00Z">
        <w:pPr>
          <w:numPr>
            <w:numId w:val="5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25" w:author="Andrii Orlov" w:date="2026-08-03T22:17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6"/>
      </w:numPr>
      <w:spacing w:after="200" w:line="276" w:lineRule="auto"/>
      <w:contextualSpacing/>
      <w:pPrChange w:id="26" w:author="Andrii Orlov" w:date="2026-08-03T22:17:00Z">
        <w:pPr>
          <w:numPr>
            <w:numId w:val="6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26" w:author="Andrii Orlov" w:date="2026-08-03T22:17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8"/>
      </w:numPr>
      <w:spacing w:after="200" w:line="276" w:lineRule="auto"/>
      <w:contextualSpacing/>
      <w:pPrChange w:id="27" w:author="Andrii Orlov" w:date="2026-08-03T22:17:00Z">
        <w:pPr>
          <w:numPr>
            <w:numId w:val="8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27" w:author="Andrii Orlov" w:date="2026-08-03T22:17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9"/>
      </w:numPr>
      <w:spacing w:after="200" w:line="276" w:lineRule="auto"/>
      <w:contextualSpacing/>
      <w:pPrChange w:id="28" w:author="Andrii Orlov" w:date="2026-08-03T22:17:00Z">
        <w:pPr>
          <w:numPr>
            <w:numId w:val="9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28" w:author="Andrii Orlov" w:date="2026-08-03T22:17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10"/>
      </w:numPr>
      <w:spacing w:after="200" w:line="276" w:lineRule="auto"/>
      <w:contextualSpacing/>
      <w:pPrChange w:id="29" w:author="Andrii Orlov" w:date="2026-08-03T22:17:00Z">
        <w:pPr>
          <w:numPr>
            <w:numId w:val="10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29" w:author="Andrii Orlov" w:date="2026-08-03T22:17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 w:line="276" w:lineRule="auto"/>
      <w:ind w:left="360"/>
      <w:contextualSpacing/>
      <w:pPrChange w:id="30" w:author="Andrii Orlov" w:date="2026-08-03T22:17:00Z">
        <w:pPr>
          <w:spacing w:after="120" w:line="276" w:lineRule="auto"/>
          <w:ind w:left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30" w:author="Andrii Orlov" w:date="2026-08-03T22:17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 w:line="276" w:lineRule="auto"/>
      <w:ind w:left="720"/>
      <w:contextualSpacing/>
      <w:pPrChange w:id="31" w:author="Andrii Orlov" w:date="2026-08-03T22:17:00Z">
        <w:pPr>
          <w:spacing w:after="120" w:line="276" w:lineRule="auto"/>
          <w:ind w:left="72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31" w:author="Andrii Orlov" w:date="2026-08-03T22:17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 w:line="276" w:lineRule="auto"/>
      <w:ind w:left="1080"/>
      <w:contextualSpacing/>
      <w:pPrChange w:id="32" w:author="Andrii Orlov" w:date="2026-08-03T22:17:00Z">
        <w:pPr>
          <w:spacing w:after="120" w:line="276" w:lineRule="auto"/>
          <w:ind w:left="108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32" w:author="Andrii Orlov" w:date="2026-08-03T22:17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  <w:pPrChange w:id="33" w:author="Andrii Orlov" w:date="2026-08-03T22:17:00Z">
        <w:pPr>
          <w:tabs>
            <w:tab w:val="left" w:pos="576"/>
            <w:tab w:val="left" w:pos="1152"/>
            <w:tab w:val="left" w:pos="1728"/>
            <w:tab w:val="left" w:pos="2304"/>
            <w:tab w:val="left" w:pos="2880"/>
            <w:tab w:val="left" w:pos="3456"/>
            <w:tab w:val="left" w:pos="4032"/>
          </w:tabs>
          <w:spacing w:after="200" w:line="276" w:lineRule="auto"/>
        </w:pPr>
      </w:pPrChange>
    </w:pPr>
    <w:rPr>
      <w:rFonts w:ascii="Courier" w:eastAsiaTheme="minorEastAsia" w:hAnsi="Courier"/>
      <w:kern w:val="0"/>
      <w:sz w:val="20"/>
      <w:szCs w:val="20"/>
      <w14:ligatures w14:val="none"/>
      <w:rPrChange w:id="33" w:author="Andrii Orlov" w:date="2026-08-03T22:17:00Z">
        <w:rPr>
          <w:rFonts w:ascii="Courier" w:eastAsiaTheme="minorEastAsia" w:hAnsi="Courier" w:cstheme="minorBidi"/>
          <w:lang w:val="en-US" w:eastAsia="en-US" w:bidi="ar-SA"/>
        </w:rPr>
      </w:rPrChange>
    </w:rPr>
  </w:style>
  <w:style w:type="character" w:customStyle="1" w:styleId="MacroTextChar">
    <w:name w:val="Macro Text Char"/>
    <w:basedOn w:val="DefaultParagraphFont"/>
    <w:link w:val="MacroText"/>
    <w:uiPriority w:val="99"/>
    <w:rsid w:val="008F6755"/>
    <w:rPr>
      <w:rFonts w:ascii="Courier" w:eastAsiaTheme="minorEastAsia" w:hAnsi="Courier"/>
      <w:kern w:val="0"/>
      <w:sz w:val="20"/>
      <w:szCs w:val="20"/>
      <w14:ligatures w14:val="non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after="200"/>
      <w:pPrChange w:id="34" w:author="Andrii Orlov" w:date="2026-08-03T22:17:00Z">
        <w:pPr>
          <w:spacing w:after="200"/>
        </w:pPr>
      </w:pPrChange>
    </w:pPr>
    <w:rPr>
      <w:rFonts w:eastAsiaTheme="minorEastAsia"/>
      <w:b/>
      <w:bCs/>
      <w:color w:val="156082" w:themeColor="accent1"/>
      <w:kern w:val="0"/>
      <w:sz w:val="18"/>
      <w:szCs w:val="18"/>
      <w14:ligatures w14:val="none"/>
      <w:rPrChange w:id="34" w:author="Andrii Orlov" w:date="2026-08-03T22:17:00Z">
        <w:rPr>
          <w:rFonts w:asciiTheme="minorHAnsi" w:eastAsiaTheme="minorEastAsia" w:hAnsiTheme="minorHAnsi" w:cstheme="minorBidi"/>
          <w:b/>
          <w:bCs/>
          <w:color w:val="156082" w:themeColor="accent1"/>
          <w:sz w:val="18"/>
          <w:szCs w:val="18"/>
          <w:lang w:val="en-US" w:eastAsia="en-US" w:bidi="ar-SA"/>
        </w:rPr>
      </w:rPrChange>
    </w:rPr>
  </w:style>
  <w:style w:type="character" w:styleId="Strong">
    <w:name w:val="Strong"/>
    <w:basedOn w:val="DefaultParagraphFont"/>
    <w:uiPriority w:val="22"/>
    <w:qFormat/>
    <w:rsid w:val="008F6755"/>
    <w:rPr>
      <w:b/>
      <w:bCs/>
    </w:rPr>
  </w:style>
  <w:style w:type="character" w:styleId="Emphasis">
    <w:name w:val="Emphasis"/>
    <w:basedOn w:val="DefaultParagraphFont"/>
    <w:uiPriority w:val="20"/>
    <w:qFormat/>
    <w:rsid w:val="008F6755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8F6755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8F6755"/>
    <w:rPr>
      <w:smallCaps/>
      <w:color w:val="E97132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8F6755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  <w:pPrChange w:id="35" w:author="Andrii Orlov" w:date="2026-08-03T22:17:00Z">
        <w:pPr>
          <w:keepNext/>
          <w:keepLines/>
          <w:spacing w:before="480" w:line="276" w:lineRule="auto"/>
        </w:pPr>
      </w:pPrChange>
    </w:pPr>
    <w:rPr>
      <w:rPrChange w:id="35" w:author="Andrii Orlov" w:date="2026-08-03T22:17:00Z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  <w:lang w:val="en-US" w:eastAsia="en-US" w:bidi="ar-SA"/>
        </w:rPr>
      </w:rPrChange>
    </w:rPr>
  </w:style>
  <w:style w:type="table" w:styleId="TableGrid">
    <w:name w:val="Table Grid"/>
    <w:basedOn w:val="TableNormal"/>
    <w:uiPriority w:val="59"/>
    <w:rsid w:val="008F6755"/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8F6755"/>
    <w:rPr>
      <w:rFonts w:eastAsiaTheme="minorEastAsia"/>
      <w:color w:val="000000" w:themeColor="text1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8F6755"/>
    <w:rPr>
      <w:rFonts w:eastAsiaTheme="minorEastAsia"/>
      <w:color w:val="0F4761" w:themeColor="accent1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8F6755"/>
    <w:rPr>
      <w:rFonts w:eastAsiaTheme="minorEastAsia"/>
      <w:color w:val="BF4E14" w:themeColor="accent2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8F6755"/>
    <w:rPr>
      <w:rFonts w:eastAsiaTheme="minorEastAsia"/>
      <w:color w:val="124F1A" w:themeColor="accent3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8F6755"/>
    <w:rPr>
      <w:rFonts w:eastAsiaTheme="minorEastAsia"/>
      <w:color w:val="0B769F" w:themeColor="accent4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8F6755"/>
    <w:rPr>
      <w:rFonts w:eastAsiaTheme="minorEastAsia"/>
      <w:color w:val="77206D" w:themeColor="accent5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8F6755"/>
    <w:rPr>
      <w:rFonts w:eastAsiaTheme="minorEastAsia"/>
      <w:color w:val="3A7C22" w:themeColor="accent6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">
    <w:name w:val="Light List"/>
    <w:basedOn w:val="TableNormal"/>
    <w:uiPriority w:val="61"/>
    <w:rsid w:val="008F6755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8F6755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8F6755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8F6755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8F6755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8F6755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8F6755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Grid">
    <w:name w:val="Light Grid"/>
    <w:basedOn w:val="TableNormal"/>
    <w:uiPriority w:val="62"/>
    <w:rsid w:val="008F6755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8F6755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8F6755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8F6755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8F6755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8F6755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8F6755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8F6755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8F6755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8F6755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8F6755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8F6755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8F6755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8F6755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8F6755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8F6755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8F6755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8F6755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8F6755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8F6755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8F6755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8F6755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8F6755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8F6755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8F6755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8F6755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8F6755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8F6755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rsid w:val="008F6755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8F6755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8F6755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8F6755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8F6755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8F6755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8F6755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8F6755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8F6755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8F6755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8F6755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8F6755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8F6755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8F6755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rsid w:val="008F6755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8F6755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8F6755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8F6755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8F6755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8F6755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8F6755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8F6755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8F6755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8F6755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8F6755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8F6755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8F6755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8F6755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arkList">
    <w:name w:val="Dark List"/>
    <w:basedOn w:val="TableNormal"/>
    <w:uiPriority w:val="70"/>
    <w:rsid w:val="008F6755"/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8F6755"/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8F6755"/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8F6755"/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8F6755"/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8F6755"/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8F6755"/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8F6755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8F6755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8F6755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8F6755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8F6755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8F6755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8F6755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8F6755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8F6755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8F6755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8F6755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8F6755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8F6755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8F6755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Grid">
    <w:name w:val="Colorful Grid"/>
    <w:basedOn w:val="TableNormal"/>
    <w:uiPriority w:val="73"/>
    <w:rsid w:val="008F6755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8F6755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8F6755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8F6755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8F6755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8F6755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8F6755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524F782-298A-E542-BC59-117E3A4B75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69</Characters>
  <Application>Microsoft Office Word</Application>
  <DocSecurity>0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1</cp:revision>
  <dcterms:created xsi:type="dcterms:W3CDTF">2025-11-13T01:39:00Z</dcterms:created>
  <dcterms:modified xsi:type="dcterms:W3CDTF">2026-08-04T02:17:00Z</dcterms:modified>
</cp:coreProperties>
</file>