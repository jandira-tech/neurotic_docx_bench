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C26B5" w14:textId="4851FDC1" w:rsidR="00B853C1" w:rsidRPr="006857CC" w:rsidRDefault="00B853C1" w:rsidP="006857CC">
      <w:r w:rsidRPr="006857CC">
        <w:t>file_</w:t>
      </w:r>
      <w:r w:rsidR="00B824F1">
        <w:t>54</w:t>
      </w:r>
      <w:r w:rsidRPr="006857CC">
        <w:t>.docx</w:t>
      </w:r>
    </w:p>
    <w:p w14:paraId="47B3BB96" w14:textId="5DF5C85B" w:rsidR="00462CB2" w:rsidRDefault="00C3305D">
      <w:r>
        <w:t>1.5 Line Spacing Demo</w:t>
      </w:r>
    </w:p>
    <w:p w14:paraId="369DC41A" w14:textId="623B5B3C" w:rsidR="009A1490" w:rsidRDefault="00C3305D" w:rsidP="006857CC">
      <w:pPr>
        <w:spacing w:line="360" w:lineRule="auto"/>
      </w:pPr>
      <w:r>
        <w:t>This</w:t>
      </w:r>
      <w:r w:rsidR="00265C16" w:rsidRPr="006857CC">
        <w:t xml:space="preserve"> document</w:t>
      </w:r>
      <w:r>
        <w:t xml:space="preserve"> demonstrates 1.5 line spacing.</w:t>
      </w:r>
    </w:p>
    <w:p w14:paraId="3893BA0B" w14:textId="77777777" w:rsidR="00462CB2" w:rsidRDefault="00C3305D">
      <w:pPr>
        <w:spacing w:line="360" w:lineRule="auto"/>
      </w:pPr>
      <w:r>
        <w:t>The space between lines is one and a half times normal.</w:t>
      </w:r>
    </w:p>
    <w:p w14:paraId="7C52170B" w14:textId="77777777" w:rsidR="00265C16" w:rsidRDefault="00C3305D">
      <w:pPr>
        <w:rPr>
          <w:b/>
        </w:rPr>
      </w:pPr>
      <w:r>
        <w:t>This improves readability</w:t>
      </w:r>
    </w:p>
    <w:p w14:paraId="74605C5E" w14:textId="3B826616" w:rsidR="00267F8F" w:rsidRDefault="00265C16" w:rsidP="006857CC">
      <w:pPr>
        <w:spacing w:line="360" w:lineRule="auto"/>
      </w:pPr>
      <w:r>
        <w:t xml:space="preserve"> of </w:t>
      </w:r>
      <w:r w:rsidR="00C3305D">
        <w:t>body text in</w:t>
      </w:r>
      <w:r>
        <w:t xml:space="preserve"> long documents</w:t>
      </w:r>
      <w:r w:rsidR="00C3305D">
        <w:t>.</w:t>
      </w:r>
    </w:p>
    <w:sectPr w:rsidR="00267F8F" w:rsidSect="006857C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50F48A" w14:textId="77777777" w:rsidR="008D320A" w:rsidRDefault="008D320A">
      <w:pPr>
        <w:spacing w:after="0" w:line="240" w:lineRule="auto"/>
      </w:pPr>
      <w:r>
        <w:separator/>
      </w:r>
    </w:p>
  </w:endnote>
  <w:endnote w:type="continuationSeparator" w:id="0">
    <w:p w14:paraId="19939BD4" w14:textId="77777777" w:rsidR="008D320A" w:rsidRDefault="008D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8BE9344" w:rsidR="009A1490" w:rsidRDefault="009A1490" w:rsidP="00685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CC3BFD" w14:textId="77777777" w:rsidR="008D320A" w:rsidRDefault="008D320A">
      <w:pPr>
        <w:spacing w:after="0" w:line="240" w:lineRule="auto"/>
      </w:pPr>
      <w:r>
        <w:separator/>
      </w:r>
    </w:p>
  </w:footnote>
  <w:footnote w:type="continuationSeparator" w:id="0">
    <w:p w14:paraId="66DA05E0" w14:textId="77777777" w:rsidR="008D320A" w:rsidRDefault="008D3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26715287" w:rsidR="009A1490" w:rsidRDefault="009A1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A94"/>
    <w:rsid w:val="001C1792"/>
    <w:rsid w:val="00265C16"/>
    <w:rsid w:val="00267F8F"/>
    <w:rsid w:val="0029639D"/>
    <w:rsid w:val="002F5B90"/>
    <w:rsid w:val="00326F90"/>
    <w:rsid w:val="00460ED2"/>
    <w:rsid w:val="00462CB2"/>
    <w:rsid w:val="00503748"/>
    <w:rsid w:val="0057746B"/>
    <w:rsid w:val="00595F2A"/>
    <w:rsid w:val="005F4A56"/>
    <w:rsid w:val="005F74AE"/>
    <w:rsid w:val="006857CC"/>
    <w:rsid w:val="00864A2D"/>
    <w:rsid w:val="008653EA"/>
    <w:rsid w:val="008D320A"/>
    <w:rsid w:val="00927984"/>
    <w:rsid w:val="009467E5"/>
    <w:rsid w:val="009A1490"/>
    <w:rsid w:val="00AA1D8D"/>
    <w:rsid w:val="00B47730"/>
    <w:rsid w:val="00B824F1"/>
    <w:rsid w:val="00B853C1"/>
    <w:rsid w:val="00C3305D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2026-09-29T02:15:00Z</dcterms:created>
  <dcterms:modified xsi:type="dcterms:W3CDTF">2026-09-29T02:15:00Z</dcterms:modified>
  <cp:category/>
</cp:coreProperties>
</file>