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50EE18" w14:textId="3B16DA3D" w:rsidR="00C854E5" w:rsidRPr="00733566" w:rsidRDefault="00C854E5" w:rsidP="00733566">
      <w:r w:rsidRPr="00733566">
        <w:t>file_</w:t>
      </w:r>
      <w:r w:rsidR="00944BFE">
        <w:t>132</w:t>
      </w:r>
      <w:r w:rsidRPr="00733566">
        <w:t>.docx</w:t>
      </w:r>
    </w:p>
    <w:p w14:paraId="50336BB0" w14:textId="5F54E075" w:rsidR="00894F2B" w:rsidRDefault="00CF7B9F">
      <w:r>
        <w:t>Justify Alignment Demo</w:t>
      </w:r>
    </w:p>
    <w:p w14:paraId="369DC41A" w14:textId="127F42CE" w:rsidR="009A1490" w:rsidRDefault="00CF7B9F" w:rsidP="00733566">
      <w:r>
        <w:t>This</w:t>
      </w:r>
      <w:r w:rsidR="00F174AB" w:rsidRPr="00733566">
        <w:t xml:space="preserve"> document</w:t>
      </w:r>
      <w:r>
        <w:t xml:space="preserve"> demonstrates justified text alignment.</w:t>
      </w:r>
    </w:p>
    <w:p w14:paraId="4C3B7E8D" w14:textId="77777777" w:rsidR="00F174AB" w:rsidRDefault="00CF7B9F">
      <w:pPr>
        <w:rPr>
          <w:b/>
        </w:rPr>
      </w:pPr>
      <w:r>
        <w:t>Justified text spreads evenly across the full width of the line.</w:t>
      </w:r>
    </w:p>
    <w:p w14:paraId="40D9C225" w14:textId="77777777" w:rsidR="009467E5" w:rsidRDefault="009467E5"/>
    <w:sectPr w:rsidR="009467E5" w:rsidSect="0073356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C3FFDE" w14:textId="77777777" w:rsidR="00442A88" w:rsidRDefault="00442A88">
      <w:pPr>
        <w:spacing w:after="0" w:line="240" w:lineRule="auto"/>
      </w:pPr>
      <w:r>
        <w:separator/>
      </w:r>
    </w:p>
  </w:endnote>
  <w:endnote w:type="continuationSeparator" w:id="0">
    <w:p w14:paraId="1210DFC5" w14:textId="77777777" w:rsidR="00442A88" w:rsidRDefault="00442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CE0F4A" w14:textId="2238CF67" w:rsidR="009A1490" w:rsidRDefault="009A1490" w:rsidP="007335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A2CF5A" w14:textId="77777777" w:rsidR="00442A88" w:rsidRDefault="00442A88">
      <w:pPr>
        <w:spacing w:after="0" w:line="240" w:lineRule="auto"/>
      </w:pPr>
      <w:r>
        <w:separator/>
      </w:r>
    </w:p>
  </w:footnote>
  <w:footnote w:type="continuationSeparator" w:id="0">
    <w:p w14:paraId="3FBE3DA6" w14:textId="77777777" w:rsidR="00442A88" w:rsidRDefault="00442A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DEB5F7" w14:textId="2005F04F" w:rsidR="009A1490" w:rsidRDefault="009A14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753631">
    <w:abstractNumId w:val="8"/>
  </w:num>
  <w:num w:numId="2" w16cid:durableId="1143766375">
    <w:abstractNumId w:val="6"/>
  </w:num>
  <w:num w:numId="3" w16cid:durableId="373887430">
    <w:abstractNumId w:val="5"/>
  </w:num>
  <w:num w:numId="4" w16cid:durableId="18050962">
    <w:abstractNumId w:val="4"/>
  </w:num>
  <w:num w:numId="5" w16cid:durableId="1557812364">
    <w:abstractNumId w:val="7"/>
  </w:num>
  <w:num w:numId="6" w16cid:durableId="1187256536">
    <w:abstractNumId w:val="3"/>
  </w:num>
  <w:num w:numId="7" w16cid:durableId="1302265923">
    <w:abstractNumId w:val="2"/>
  </w:num>
  <w:num w:numId="8" w16cid:durableId="1955746453">
    <w:abstractNumId w:val="1"/>
  </w:num>
  <w:num w:numId="9" w16cid:durableId="12502373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792"/>
    <w:rsid w:val="0029639D"/>
    <w:rsid w:val="002F5B90"/>
    <w:rsid w:val="00326F90"/>
    <w:rsid w:val="00442A88"/>
    <w:rsid w:val="00460ED2"/>
    <w:rsid w:val="00595F2A"/>
    <w:rsid w:val="005B4C59"/>
    <w:rsid w:val="00733566"/>
    <w:rsid w:val="00894F2B"/>
    <w:rsid w:val="00923DC2"/>
    <w:rsid w:val="00944BFE"/>
    <w:rsid w:val="009467E5"/>
    <w:rsid w:val="009A1490"/>
    <w:rsid w:val="00AA1D8D"/>
    <w:rsid w:val="00B47730"/>
    <w:rsid w:val="00C854E5"/>
    <w:rsid w:val="00CB0664"/>
    <w:rsid w:val="00CF7B9F"/>
    <w:rsid w:val="00D53FE7"/>
    <w:rsid w:val="00F174AB"/>
    <w:rsid w:val="00FC693F"/>
    <w:rsid w:val="00FC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6AFA7"/>
  <w14:defaultImageDpi w14:val="300"/>
  <w15:docId w15:val="{85706B1E-2667-C547-B1A0-A6727D89D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Times New Roman" w:hAnsi="Calibri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460E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0ED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0ED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ED2"/>
    <w:rPr>
      <w:rFonts w:ascii="Aptos" w:hAnsi="Apto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2</cp:revision>
  <dcterms:created xsi:type="dcterms:W3CDTF">2026-09-29T02:15:00Z</dcterms:created>
  <dcterms:modified xsi:type="dcterms:W3CDTF">2026-09-29T02:15:00Z</dcterms:modified>
  <cp:category/>
</cp:coreProperties>
</file>