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6649B" w14:textId="77777777">
      <w:pPr>
        <w:pStyle w:val="Heading1"/>
        <w:rPr/>
      </w:pPr>
      <w:r>
        <w:t>Auto Page Number Test Document</w:t>
      </w:r>
    </w:p>
    <w:p w14:paraId="098E7ABC" w14:textId="77777777">
      <w:pPr>
        <w:rPr/>
      </w:pPr>
      <w:r>
        <w:t>Sample text to create more pages...</w:t>
      </w:r>
    </w:p>
    <w:p w14:paraId="3A072B68" w14:textId="77777777">
      <w:pPr>
        <w:rPr/>
      </w:pPr>
      <w:r>
        <w:t>Sample text to create more pages...</w:t>
      </w:r>
    </w:p>
    <w:p w14:paraId="4018F598" w14:textId="77777777">
      <w:pPr>
        <w:rPr/>
      </w:pPr>
      <w:r>
        <w:t>Sample text to create more pages...</w:t>
      </w:r>
    </w:p>
    <w:p w14:paraId="1892A6A2" w14:textId="77777777">
      <w:pPr>
        <w:rPr/>
      </w:pPr>
      <w:r>
        <w:t>Sample text to create more pages...</w:t>
      </w:r>
    </w:p>
    <w:p w14:paraId="4D0F433B" w14:textId="77777777">
      <w:pPr>
        <w:rPr/>
      </w:pPr>
      <w:r>
        <w:t>Sample text to create more pages...</w:t>
      </w:r>
    </w:p>
    <w:p w14:paraId="5D9318FB" w14:textId="77777777">
      <w:pPr>
        <w:rPr/>
      </w:pPr>
      <w:r>
        <w:br w:type="page"/>
      </w:r>
    </w:p>
    <w:p w14:paraId="6F323A42" w14:textId="77777777">
      <w:pPr>
        <w:rPr/>
        <w:sectPr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F1F773" w14:textId="77777777">
      <w:pPr>
        <w:rPr/>
      </w:pPr>
      <w:r>
        <w:lastRenderedPageBreak/>
        <w:t>More sample text for section 2...</w:t>
      </w:r>
    </w:p>
    <w:p w14:paraId="01AEF230" w14:textId="77777777">
      <w:pPr>
        <w:rPr/>
      </w:pPr>
      <w:r>
        <w:t>More sample text for section 2...</w:t>
      </w:r>
    </w:p>
    <w:p w14:paraId="2F8DD535" w14:textId="77777777">
      <w:pPr>
        <w:rPr/>
      </w:pPr>
      <w:r>
        <w:t>More sample text for section 2...</w:t>
      </w:r>
    </w:p>
    <w:p w14:paraId="6F392DD1" w14:textId="77777777">
      <w:pPr>
        <w:rPr/>
      </w:pPr>
      <w:r>
        <w:t>More sample text for section 2...</w:t>
      </w:r>
    </w:p>
    <w:p w14:paraId="7F9F9A6A" w14:textId="77777777">
      <w:pPr>
        <w:rPr/>
      </w:pPr>
      <w:r>
        <w:t>More sample text for section 2...</w:t>
      </w:r>
    </w:p>
    <w:p w14:paraId="28F3DF80" w14:textId="77777777">
      <w:pPr>
        <w:rPr/>
      </w:pPr>
      <w:r>
        <w:br w:type="page"/>
      </w:r>
    </w:p>
    <w:p w14:paraId="2ED2093E" w14:textId="77777777">
      <w:pPr>
        <w:rPr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AB95DE6" w14:textId="77777777">
      <w:pPr>
        <w:rPr/>
      </w:pPr>
      <w:r>
        <w:lastRenderedPageBreak/>
        <w:t>More section 3 content...</w:t>
      </w:r>
    </w:p>
    <w:p w14:paraId="44541A3E" w14:textId="77777777">
      <w:pPr>
        <w:rPr/>
      </w:pPr>
      <w:r>
        <w:t>More section 3 content...</w:t>
      </w:r>
    </w:p>
    <w:p w14:paraId="697FA69F" w14:textId="77777777">
      <w:pPr>
        <w:rPr/>
      </w:pPr>
      <w:r>
        <w:t>More section 3 content...</w:t>
      </w:r>
    </w:p>
    <w:p w14:paraId="61280364" w14:textId="77777777">
      <w:pPr>
        <w:rPr/>
      </w:pPr>
      <w:r>
        <w:t>More section 3 content...</w:t>
      </w:r>
    </w:p>
    <w:p>
      <w:r>
        <w:t>More section 3 content...</w:t>
      </w:r>
      <w:r>
        <w:t>Wednesday</w:t>
      </w:r>
      <w:r>
        <w:t>11</w:t>
      </w:r>
      <w:r>
        <w:t>, Lisa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C60F0" w14:textId="77777777">
      <w:pPr>
        <w:spacing w:after="0" w:line="240" w:lineRule="auto"/>
      </w:pPr>
      <w:r>
        <w:separator/>
      </w:r>
    </w:p>
  </w:endnote>
  <w:endnote w:type="continuationSeparator" w:id="0">
    <w:p w14:paraId="72C1611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7ACF6B" w14:textId="245D90A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FFE536" w14:textId="77777777">
      <w:pPr>
        <w:spacing w:after="0" w:line="240" w:lineRule="auto"/>
      </w:pPr>
      <w:r>
        <w:separator/>
      </w:r>
    </w:p>
  </w:footnote>
  <w:footnote w:type="continuationSeparator" w:id="0">
    <w:p w14:paraId="39503F1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AFA0F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057">
    <w:abstractNumId w:val="8"/>
  </w:num>
  <w:num w:numId="2" w16cid:durableId="939872388">
    <w:abstractNumId w:val="6"/>
  </w:num>
  <w:num w:numId="3" w16cid:durableId="284044968">
    <w:abstractNumId w:val="5"/>
  </w:num>
  <w:num w:numId="4" w16cid:durableId="2128044456">
    <w:abstractNumId w:val="4"/>
  </w:num>
  <w:num w:numId="5" w16cid:durableId="498039517">
    <w:abstractNumId w:val="7"/>
  </w:num>
  <w:num w:numId="6" w16cid:durableId="390269588">
    <w:abstractNumId w:val="3"/>
  </w:num>
  <w:num w:numId="7" w16cid:durableId="1138495850">
    <w:abstractNumId w:val="2"/>
  </w:num>
  <w:num w:numId="8" w16cid:durableId="1191259570">
    <w:abstractNumId w:val="1"/>
  </w:num>
  <w:num w:numId="9" w16cid:durableId="15200059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638"/>
    <w:rsid w:val="00034616"/>
    <w:rsid w:val="0006063C"/>
    <w:rsid w:val="0015074B"/>
    <w:rsid w:val="0029639D"/>
    <w:rsid w:val="00325BC5"/>
    <w:rsid w:val="00326F90"/>
    <w:rsid w:val="00505C79"/>
    <w:rsid w:val="00AA1D8D"/>
    <w:rsid w:val="00B47730"/>
    <w:rsid w:val="00B57638"/>
    <w:rsid w:val="00B9684B"/>
    <w:rsid w:val="00CA325B"/>
    <w:rsid w:val="00CB0664"/>
    <w:rsid w:val="00CF7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20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5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2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5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5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5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A325B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5B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5B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5B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5B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5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A325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325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5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A325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A325B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A325B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CA325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A325B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A325B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A325B"/>
    <w:rPr>
      <w:b/>
      <w:bCs/>
    </w:rPr>
  </w:style>
  <w:style w:type="character" w:styleId="Emphasis">
    <w:name w:val="Emphasis"/>
    <w:basedOn w:val="DefaultParagraphFont"/>
    <w:uiPriority w:val="20"/>
    <w:qFormat/>
    <w:rsid w:val="00CA325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5B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A325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A325B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A325B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A325B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A325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A325B"/>
    <w:pPr>
      <w:outlineLvl w:val="9"/>
    </w:pPr>
  </w:style>
  <w:style w:type="table" w:styleId="TableGrid">
    <w:name w:val="Table Grid"/>
    <w:basedOn w:val="TableNormal"/>
    <w:uiPriority w:val="5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A32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A325B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A325B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C10958-3E3B-D743-A4BC-6D0A45B65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2026-06-29T15:13:00Z</dcterms:modified>
</cp:coreProperties>
</file>