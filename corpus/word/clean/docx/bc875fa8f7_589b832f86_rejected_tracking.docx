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6D0508" w14:textId="58B0FD60" w:rsidR="00D54F8C" w:rsidRPr="00C038B5" w:rsidRDefault="00D54F8C" w:rsidP="00C038B5">
      <w:pPr>
        <w:rPr>
          <w:rFonts w:ascii="Arial" w:hAnsi="Arial" w:cs="Arial"/>
          <w:b/>
          <w:bCs/>
          <w:sz w:val="28"/>
          <w:szCs w:val="28"/>
        </w:rPr>
      </w:pPr>
      <w:r w:rsidRPr="00C038B5">
        <w:rPr>
          <w:rFonts w:ascii="Arial" w:hAnsi="Arial" w:cs="Arial"/>
          <w:b/>
          <w:bCs/>
          <w:sz w:val="28"/>
          <w:szCs w:val="28"/>
        </w:rPr>
        <w:t>file_</w:t>
      </w:r>
      <w:r>
        <w:rPr>
          <w:rFonts w:ascii="Arial" w:hAnsi="Arial" w:cs="Arial"/>
          <w:b/>
          <w:bCs/>
          <w:sz w:val="28"/>
          <w:szCs w:val="28"/>
        </w:rPr>
        <w:t>52</w:t>
      </w:r>
      <w:r w:rsidRPr="00C038B5">
        <w:rPr>
          <w:rFonts w:ascii="Arial" w:hAnsi="Arial" w:cs="Arial"/>
          <w:b/>
          <w:bCs/>
          <w:sz w:val="28"/>
          <w:szCs w:val="28"/>
        </w:rPr>
        <w:t>.docx</w:t>
      </w:r>
    </w:p>
    <w:p w14:paraId="09BED7FE" w14:textId="1AEEDBA5" w:rsidR="00830173" w:rsidRDefault="00EE2678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7970D036" w14:textId="3C428D13" w:rsidR="00830173" w:rsidRDefault="00EE2678" w:rsidP="00C038B5">
      <w:pPr>
        <w:spacing w:before="320" w:after="80" w:line="240" w:lineRule="auto"/>
      </w:pPr>
      <w:r>
        <w:rPr>
          <w:rFonts w:ascii="Arial" w:hAnsi="Arial" w:cs="Arial"/>
        </w:rPr>
        <w:t xml:space="preserve">Demonstrating Heading </w:t>
      </w:r>
      <w:bookmarkStart w:id="0" w:name="matrix"/>
      <w:r w:rsidRPr="00C038B5">
        <w:rPr>
          <w:rFonts w:ascii="Arial" w:hAnsi="Arial" w:cs="Arial"/>
        </w:rPr>
        <w:t>3</w:t>
      </w:r>
      <w:bookmarkEnd w:id="0"/>
      <w:r w:rsidRPr="00C038B5">
        <w:rPr>
          <w:rFonts w:ascii="Arial" w:hAnsi="Arial" w:cs="Arial"/>
          <w:b/>
          <w:bCs/>
          <w:sz w:val="28"/>
          <w:szCs w:val="28"/>
        </w:rPr>
        <w:t xml:space="preserve"> paragraph style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77F09682" w14:textId="77777777" w:rsidR="00830173" w:rsidRDefault="00EE2678" w:rsidP="00C038B5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Section Sub-header</w:t>
      </w:r>
    </w:p>
    <w:sectPr w:rsidR="00830173" w:rsidSect="00C038B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BA0902" w14:textId="77777777" w:rsidR="0049210A" w:rsidRDefault="0049210A" w:rsidP="005F3217">
      <w:pPr>
        <w:spacing w:after="0" w:line="240" w:lineRule="auto"/>
      </w:pPr>
      <w:r>
        <w:separator/>
      </w:r>
    </w:p>
  </w:endnote>
  <w:endnote w:type="continuationSeparator" w:id="0">
    <w:p w14:paraId="0A5DA135" w14:textId="77777777" w:rsidR="0049210A" w:rsidRDefault="0049210A" w:rsidP="005F3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265C16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72A1C6" w14:textId="77777777" w:rsidR="0049210A" w:rsidRDefault="0049210A" w:rsidP="005F3217">
      <w:pPr>
        <w:spacing w:after="0" w:line="240" w:lineRule="auto"/>
      </w:pPr>
      <w:r>
        <w:separator/>
      </w:r>
    </w:p>
  </w:footnote>
  <w:footnote w:type="continuationSeparator" w:id="0">
    <w:p w14:paraId="6DBF56AB" w14:textId="77777777" w:rsidR="0049210A" w:rsidRDefault="0049210A" w:rsidP="005F3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265C16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173"/>
    <w:rsid w:val="00034616"/>
    <w:rsid w:val="0006063C"/>
    <w:rsid w:val="000D276A"/>
    <w:rsid w:val="0015074B"/>
    <w:rsid w:val="00265C16"/>
    <w:rsid w:val="00267F8F"/>
    <w:rsid w:val="0029639D"/>
    <w:rsid w:val="002F5B90"/>
    <w:rsid w:val="00326F90"/>
    <w:rsid w:val="00460ED2"/>
    <w:rsid w:val="0049210A"/>
    <w:rsid w:val="0057746B"/>
    <w:rsid w:val="00595F2A"/>
    <w:rsid w:val="005F3217"/>
    <w:rsid w:val="005F74AE"/>
    <w:rsid w:val="00830173"/>
    <w:rsid w:val="00864A2D"/>
    <w:rsid w:val="008653EA"/>
    <w:rsid w:val="008D02E9"/>
    <w:rsid w:val="00927984"/>
    <w:rsid w:val="009467E5"/>
    <w:rsid w:val="009A1490"/>
    <w:rsid w:val="00AA1D8D"/>
    <w:rsid w:val="00B25F7F"/>
    <w:rsid w:val="00B47730"/>
    <w:rsid w:val="00B853C1"/>
    <w:rsid w:val="00C038B5"/>
    <w:rsid w:val="00CB0664"/>
    <w:rsid w:val="00D53FE7"/>
    <w:rsid w:val="00D54F8C"/>
    <w:rsid w:val="00EE26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6E2C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</w:style>
  <w:style w:type="paragraph" w:styleId="Heading1">
    <w:name w:val="heading 1"/>
    <w:basedOn w:val="Normal"/>
    <w:next w:val="Normal"/>
    <w:link w:val="Heading1Char"/>
    <w:uiPriority w:val="9"/>
    <w:qFormat/>
    <w:rsid w:val="005F32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2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1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1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17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3217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3217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17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17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17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17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17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1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F3217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F3217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F3217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F3217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17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F3217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2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5F3217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5F3217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5F3217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MacroText">
    <w:name w:val="macro"/>
    <w:link w:val="MacroTextChar"/>
    <w:uiPriority w:val="99"/>
    <w:unhideWhenUsed/>
    <w:rsid w:val="005F321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5F3217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F3217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eastAsiaTheme="minorEastAsia" w:hAnsi="Aptos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F3217"/>
    <w:rPr>
      <w:b/>
      <w:bCs/>
    </w:rPr>
  </w:style>
  <w:style w:type="character" w:styleId="Emphasis">
    <w:name w:val="Emphasis"/>
    <w:basedOn w:val="DefaultParagraphFont"/>
    <w:uiPriority w:val="20"/>
    <w:qFormat/>
    <w:rsid w:val="005F321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17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5F321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F3217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5F3217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F3217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F321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3217"/>
    <w:pPr>
      <w:outlineLvl w:val="9"/>
    </w:pPr>
  </w:style>
  <w:style w:type="table" w:styleId="TableGrid">
    <w:name w:val="Table Grid"/>
    <w:basedOn w:val="TableNormal"/>
    <w:uiPriority w:val="59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F32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F3217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F3217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Pr>
      <w:rFonts w:ascii="Aptos" w:eastAsiaTheme="minorEastAsia" w:hAnsi="Aptos" w:cstheme="minorBidi"/>
      <w:color w:val="5B5B5B"/>
      <w:sz w:val="18"/>
      <w:szCs w:val="22"/>
    </w:rPr>
  </w:style>
  <w:style w:type="paragraph" w:customStyle="1" w:styleId="Decision">
    <w:name w:val="Decision"/>
    <w:rPr>
      <w:rFonts w:ascii="Aptos" w:eastAsiaTheme="minorEastAsia" w:hAnsi="Aptos" w:cstheme="minorBidi"/>
      <w:b/>
      <w:color w:val="FFFFFF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5F3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rFonts w:ascii="Aptos" w:eastAsiaTheme="minorEastAsia" w:hAnsi="Aptos" w:cstheme="minorBidi"/>
      <w:sz w:val="20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217"/>
    <w:rPr>
      <w:rFonts w:ascii="Aptos" w:eastAsiaTheme="minorEastAsia" w:hAnsi="Aptos" w:cstheme="minorBidi"/>
      <w:sz w:val="20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3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3217"/>
    <w:rPr>
      <w:rFonts w:ascii="Aptos" w:eastAsiaTheme="minorEastAsia" w:hAnsi="Aptos" w:cstheme="minorBidi"/>
      <w:b/>
      <w:bCs/>
      <w:sz w:val="20"/>
      <w:szCs w:val="22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eastAsiaTheme="minorEastAsia" w:hAnsi="Aptos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ECDDA1-CF28-274C-AF0C-68E173836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