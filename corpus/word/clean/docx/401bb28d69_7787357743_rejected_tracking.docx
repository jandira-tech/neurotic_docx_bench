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139E304" w14:textId="06659BAF" w:rsidR="00EB6414" w:rsidRPr="00AF240C" w:rsidRDefault="00EB6414" w:rsidP="00AF240C">
      <w:pPr>
        <w:rPr>
          <w:rFonts w:ascii="Verdana, Geneva, sans-serif" w:hAnsi="Verdana, Geneva, sans-serif" w:cs="Verdana, Geneva, sans-serif"/>
          <w:i/>
          <w:iCs/>
          <w:sz w:val="21"/>
        </w:rPr>
      </w:pPr>
      <w:r w:rsidRPr="00AF240C">
        <w:rPr>
          <w:rFonts w:ascii="Verdana, Geneva, sans-serif" w:hAnsi="Verdana, Geneva, sans-serif" w:cs="Verdana, Geneva, sans-serif"/>
          <w:i/>
          <w:iCs/>
          <w:sz w:val="21"/>
        </w:rPr>
        <w:t>file_</w:t>
      </w:r>
      <w:r>
        <w:rPr>
          <w:rFonts w:ascii="Verdana, Geneva, sans-serif" w:hAnsi="Verdana, Geneva, sans-serif" w:cs="Verdana, Geneva, sans-serif"/>
          <w:i/>
          <w:iCs/>
        </w:rPr>
        <w:t>15</w:t>
      </w:r>
      <w:r w:rsidRPr="00AF240C">
        <w:rPr>
          <w:rFonts w:ascii="Verdana, Geneva, sans-serif" w:hAnsi="Verdana, Geneva, sans-serif" w:cs="Verdana, Geneva, sans-serif"/>
          <w:i/>
          <w:iCs/>
          <w:sz w:val="21"/>
        </w:rPr>
        <w:t>.docx</w:t>
      </w:r>
    </w:p>
    <w:p w14:paraId="5ACDECDD" w14:textId="22D57017" w:rsidR="00B72F90" w:rsidRDefault="00B90186">
      <w:r>
        <w:rPr>
          <w:rFonts w:ascii="Verdana, Geneva, sans-serif" w:hAnsi="Verdana, Geneva, sans-serif" w:cs="Verdana, Geneva, sans-serif"/>
          <w:i/>
          <w:iCs/>
        </w:rPr>
        <w:t>Verdana Italic Centered Demo</w:t>
      </w:r>
    </w:p>
    <w:p w14:paraId="2904B088" w14:textId="77777777" w:rsidR="00B72F90" w:rsidRDefault="00B90186">
      <w:r>
        <w:rPr>
          <w:rFonts w:ascii="Verdana, Geneva, sans-serif" w:hAnsi="Verdana, Geneva, sans-serif" w:cs="Verdana, Geneva, sans-serif"/>
          <w:i/>
          <w:iCs/>
        </w:rPr>
        <w:t>This document shows Verdana font with italic and center alignment.</w:t>
      </w:r>
    </w:p>
    <w:p w14:paraId="33F50781" w14:textId="77777777" w:rsidR="00B72F90" w:rsidRDefault="00B90186">
      <w:r>
        <w:rPr>
          <w:rFonts w:ascii="Verdana, Geneva, sans-serif" w:hAnsi="Verdana, Geneva, sans-serif" w:cs="Verdana, Geneva, sans-serif"/>
          <w:i/>
          <w:iCs/>
        </w:rPr>
        <w:t>Verdana italic centered creates a clean and modern look.</w:t>
      </w:r>
    </w:p>
    <w:sectPr w:rsidR="00B72F90" w:rsidSect="00AF240C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F787ABB" w14:textId="77777777" w:rsidR="00B9329E" w:rsidRDefault="00B9329E" w:rsidP="00F84E52">
      <w:pPr>
        <w:spacing w:after="0" w:line="240" w:lineRule="auto"/>
      </w:pPr>
      <w:r>
        <w:separator/>
      </w:r>
    </w:p>
  </w:endnote>
  <w:endnote w:type="continuationSeparator" w:id="0">
    <w:p w14:paraId="35CD615D" w14:textId="77777777" w:rsidR="00B9329E" w:rsidRDefault="00B9329E" w:rsidP="00F84E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Verdana, Geneva, sans-serif">
    <w:altName w:val="Verdana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6CE0F4A" w14:textId="77777777" w:rsidR="009A1490" w:rsidRDefault="00906C7C">
    <w:pPr>
      <w:pStyle w:val="Footer"/>
      <w:jc w:val="right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460ED2">
      <w:rPr>
        <w:noProof/>
      </w:rP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 w:rsidR="00460ED2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C13F700" w14:textId="77777777" w:rsidR="00B9329E" w:rsidRDefault="00B9329E" w:rsidP="00F84E52">
      <w:pPr>
        <w:spacing w:after="0" w:line="240" w:lineRule="auto"/>
      </w:pPr>
      <w:r>
        <w:separator/>
      </w:r>
    </w:p>
  </w:footnote>
  <w:footnote w:type="continuationSeparator" w:id="0">
    <w:p w14:paraId="52D4B5D0" w14:textId="77777777" w:rsidR="00B9329E" w:rsidRDefault="00B9329E" w:rsidP="00F84E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BDEB5F7" w14:textId="77777777" w:rsidR="009A1490" w:rsidRDefault="00906C7C">
    <w:pPr>
      <w:pStyle w:val="Header"/>
    </w:pPr>
    <w:r>
      <w:t>CONFIDENTIAL – Competitive Product Argument | Microsoft Word advantage brief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302E1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3753631">
    <w:abstractNumId w:val="8"/>
  </w:num>
  <w:num w:numId="2" w16cid:durableId="1143766375">
    <w:abstractNumId w:val="6"/>
  </w:num>
  <w:num w:numId="3" w16cid:durableId="373887430">
    <w:abstractNumId w:val="5"/>
  </w:num>
  <w:num w:numId="4" w16cid:durableId="18050962">
    <w:abstractNumId w:val="4"/>
  </w:num>
  <w:num w:numId="5" w16cid:durableId="1557812364">
    <w:abstractNumId w:val="7"/>
  </w:num>
  <w:num w:numId="6" w16cid:durableId="1187256536">
    <w:abstractNumId w:val="3"/>
  </w:num>
  <w:num w:numId="7" w16cid:durableId="1302265923">
    <w:abstractNumId w:val="2"/>
  </w:num>
  <w:num w:numId="8" w16cid:durableId="1955746453">
    <w:abstractNumId w:val="1"/>
  </w:num>
  <w:num w:numId="9" w16cid:durableId="125023738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72F90"/>
    <w:rsid w:val="00034616"/>
    <w:rsid w:val="0006063C"/>
    <w:rsid w:val="000B2842"/>
    <w:rsid w:val="000D276A"/>
    <w:rsid w:val="0015074B"/>
    <w:rsid w:val="00267F8F"/>
    <w:rsid w:val="0029639D"/>
    <w:rsid w:val="002F5B90"/>
    <w:rsid w:val="00326F90"/>
    <w:rsid w:val="00364D64"/>
    <w:rsid w:val="004251D3"/>
    <w:rsid w:val="00460ED2"/>
    <w:rsid w:val="00595F2A"/>
    <w:rsid w:val="006E7649"/>
    <w:rsid w:val="00815C24"/>
    <w:rsid w:val="00906C7C"/>
    <w:rsid w:val="00927984"/>
    <w:rsid w:val="009A1490"/>
    <w:rsid w:val="009A4EBC"/>
    <w:rsid w:val="00AA1D8D"/>
    <w:rsid w:val="00AF240C"/>
    <w:rsid w:val="00B30538"/>
    <w:rsid w:val="00B47730"/>
    <w:rsid w:val="00B72F90"/>
    <w:rsid w:val="00B90186"/>
    <w:rsid w:val="00B9329E"/>
    <w:rsid w:val="00C628B5"/>
    <w:rsid w:val="00CB0664"/>
    <w:rsid w:val="00D53FE7"/>
    <w:rsid w:val="00E97894"/>
    <w:rsid w:val="00EB6414"/>
    <w:rsid w:val="00F47860"/>
    <w:rsid w:val="00F84E5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91AB1F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7F8F"/>
  </w:style>
  <w:style w:type="paragraph" w:styleId="Heading1">
    <w:name w:val="heading 1"/>
    <w:basedOn w:val="Normal"/>
    <w:next w:val="Normal"/>
    <w:link w:val="Heading1Char"/>
    <w:uiPriority w:val="9"/>
    <w:qFormat/>
    <w:rsid w:val="00F84E5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4E5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56082" w:themeColor="accent1"/>
      <w:sz w:val="21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  <w:sz w:val="21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A2F40" w:themeColor="accent1" w:themeShade="7F"/>
      <w:sz w:val="21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2F40" w:themeColor="accent1" w:themeShade="7F"/>
      <w:sz w:val="21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1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4E5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56082" w:themeColor="accent1"/>
      <w:sz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4E5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4E52"/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84E52"/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84E52"/>
    <w:rPr>
      <w:rFonts w:asciiTheme="majorHAnsi" w:eastAsiaTheme="majorEastAsia" w:hAnsiTheme="majorHAnsi" w:cstheme="majorBidi"/>
      <w:b/>
      <w:bCs/>
      <w:color w:val="156082" w:themeColor="accent1"/>
      <w:sz w:val="21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4E52"/>
    <w:rPr>
      <w:rFonts w:asciiTheme="majorHAnsi" w:eastAsiaTheme="majorEastAsia" w:hAnsiTheme="majorHAnsi" w:cstheme="majorBidi"/>
      <w:b/>
      <w:bCs/>
      <w:i/>
      <w:iCs/>
      <w:color w:val="156082" w:themeColor="accent1"/>
      <w:sz w:val="21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4E52"/>
    <w:rPr>
      <w:rFonts w:asciiTheme="majorHAnsi" w:eastAsiaTheme="majorEastAsia" w:hAnsiTheme="majorHAnsi" w:cstheme="majorBidi"/>
      <w:color w:val="0A2F40" w:themeColor="accent1" w:themeShade="7F"/>
      <w:sz w:val="21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4E52"/>
    <w:rPr>
      <w:rFonts w:asciiTheme="majorHAnsi" w:eastAsiaTheme="majorEastAsia" w:hAnsiTheme="majorHAnsi" w:cstheme="majorBidi"/>
      <w:i/>
      <w:iCs/>
      <w:color w:val="0A2F40" w:themeColor="accent1" w:themeShade="7F"/>
      <w:sz w:val="21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4E52"/>
    <w:rPr>
      <w:rFonts w:asciiTheme="majorHAnsi" w:eastAsiaTheme="majorEastAsia" w:hAnsiTheme="majorHAnsi" w:cstheme="majorBidi"/>
      <w:i/>
      <w:iCs/>
      <w:color w:val="404040" w:themeColor="text1" w:themeTint="BF"/>
      <w:sz w:val="21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4E52"/>
    <w:rPr>
      <w:rFonts w:asciiTheme="majorHAnsi" w:eastAsiaTheme="majorEastAsia" w:hAnsiTheme="majorHAnsi" w:cstheme="majorBidi"/>
      <w:color w:val="156082" w:themeColor="accent1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4E52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ptos" w:eastAsiaTheme="minorEastAsia" w:hAnsi="Aptos" w:cstheme="minorBidi"/>
      <w:sz w:val="21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F84E52"/>
    <w:rPr>
      <w:rFonts w:ascii="Aptos" w:eastAsiaTheme="minorEastAsia" w:hAnsi="Aptos" w:cstheme="minorBidi"/>
      <w:sz w:val="21"/>
      <w:szCs w:val="22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ptos" w:eastAsiaTheme="minorEastAsia" w:hAnsi="Aptos" w:cstheme="minorBidi"/>
      <w:sz w:val="21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F84E52"/>
    <w:rPr>
      <w:rFonts w:ascii="Aptos" w:eastAsiaTheme="minorEastAsia" w:hAnsi="Aptos" w:cstheme="minorBidi"/>
      <w:sz w:val="21"/>
      <w:szCs w:val="22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Theme="minorHAnsi" w:eastAsiaTheme="minorEastAsia" w:hAnsiTheme="minorHAnsi" w:cstheme="minorBidi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F84E52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A1D30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84E52"/>
    <w:rPr>
      <w:rFonts w:asciiTheme="majorHAnsi" w:eastAsiaTheme="majorEastAsia" w:hAnsiTheme="majorHAnsi" w:cstheme="majorBidi"/>
      <w:b/>
      <w:color w:val="0A1D30" w:themeColor="text2" w:themeShade="BF"/>
      <w:spacing w:val="5"/>
      <w:kern w:val="28"/>
      <w:sz w:val="56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4E52"/>
    <w:pPr>
      <w:numPr>
        <w:ilvl w:val="1"/>
      </w:numPr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84E52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ptos" w:eastAsiaTheme="minorEastAsia" w:hAnsi="Aptos" w:cstheme="minorBidi"/>
      <w:sz w:val="21"/>
      <w:szCs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ptos" w:eastAsiaTheme="minorEastAsia" w:hAnsi="Aptos" w:cstheme="minorBidi"/>
      <w:sz w:val="21"/>
      <w:szCs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F84E52"/>
    <w:rPr>
      <w:rFonts w:ascii="Aptos" w:eastAsiaTheme="minorEastAsia" w:hAnsi="Aptos" w:cstheme="minorBidi"/>
      <w:sz w:val="21"/>
      <w:szCs w:val="22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ptos" w:eastAsiaTheme="minorEastAsia" w:hAnsi="Aptos" w:cstheme="minorBidi"/>
      <w:sz w:val="21"/>
      <w:szCs w:val="22"/>
    </w:rPr>
  </w:style>
  <w:style w:type="character" w:customStyle="1" w:styleId="BodyText2Char">
    <w:name w:val="Body Text 2 Char"/>
    <w:basedOn w:val="DefaultParagraphFont"/>
    <w:link w:val="BodyText2"/>
    <w:uiPriority w:val="99"/>
    <w:rsid w:val="00F84E52"/>
    <w:rPr>
      <w:rFonts w:ascii="Aptos" w:eastAsiaTheme="minorEastAsia" w:hAnsi="Aptos" w:cstheme="minorBidi"/>
      <w:sz w:val="21"/>
      <w:szCs w:val="22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ptos" w:eastAsiaTheme="minorEastAsia" w:hAnsi="Aptos" w:cstheme="minorBidi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F84E52"/>
    <w:rPr>
      <w:rFonts w:ascii="Aptos" w:eastAsiaTheme="minorEastAsia" w:hAnsi="Aptos" w:cstheme="minorBidi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ptos" w:eastAsiaTheme="minorEastAsia" w:hAnsi="Aptos" w:cstheme="minorBidi"/>
      <w:sz w:val="21"/>
      <w:szCs w:val="22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ptos" w:eastAsiaTheme="minorEastAsia" w:hAnsi="Aptos" w:cstheme="minorBidi"/>
      <w:sz w:val="21"/>
      <w:szCs w:val="22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ptos" w:eastAsiaTheme="minorEastAsia" w:hAnsi="Aptos" w:cstheme="minorBidi"/>
      <w:sz w:val="21"/>
      <w:szCs w:val="22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eastAsiaTheme="minorEastAsia" w:hAnsi="Aptos" w:cstheme="minorBidi"/>
      <w:sz w:val="21"/>
      <w:szCs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ptos" w:eastAsiaTheme="minorEastAsia" w:hAnsi="Aptos" w:cstheme="minorBidi"/>
      <w:sz w:val="21"/>
      <w:szCs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ptos" w:eastAsiaTheme="minorEastAsia" w:hAnsi="Aptos" w:cstheme="minorBidi"/>
      <w:sz w:val="21"/>
      <w:szCs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eastAsiaTheme="minorEastAsia" w:hAnsi="Aptos" w:cstheme="minorBidi"/>
      <w:sz w:val="21"/>
      <w:szCs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ptos" w:eastAsiaTheme="minorEastAsia" w:hAnsi="Aptos" w:cstheme="minorBidi"/>
      <w:sz w:val="21"/>
      <w:szCs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ptos" w:eastAsiaTheme="minorEastAsia" w:hAnsi="Aptos" w:cstheme="minorBidi"/>
      <w:sz w:val="21"/>
      <w:szCs w:val="22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ptos" w:eastAsiaTheme="minorEastAsia" w:hAnsi="Aptos" w:cstheme="minorBidi"/>
      <w:sz w:val="21"/>
      <w:szCs w:val="22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ptos" w:eastAsiaTheme="minorEastAsia" w:hAnsi="Aptos" w:cstheme="minorBidi"/>
      <w:sz w:val="21"/>
      <w:szCs w:val="22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ptos" w:eastAsiaTheme="minorEastAsia" w:hAnsi="Aptos" w:cstheme="minorBidi"/>
      <w:sz w:val="21"/>
      <w:szCs w:val="22"/>
    </w:rPr>
  </w:style>
  <w:style w:type="paragraph" w:styleId="MacroText">
    <w:name w:val="macro"/>
    <w:link w:val="MacroTextChar"/>
    <w:uiPriority w:val="99"/>
    <w:unhideWhenUsed/>
    <w:rsid w:val="00F84E52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eastAsiaTheme="minorEastAsia" w:hAnsi="Courier" w:cstheme="minorBidi"/>
      <w:sz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F84E52"/>
    <w:rPr>
      <w:rFonts w:ascii="Courier" w:eastAsiaTheme="minorEastAsia" w:hAnsi="Courier" w:cstheme="minorBidi"/>
      <w:sz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ptos" w:eastAsiaTheme="minorEastAsia" w:hAnsi="Aptos" w:cstheme="minorBidi"/>
      <w:i/>
      <w:iCs/>
      <w:color w:val="000000" w:themeColor="text1"/>
      <w:sz w:val="21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F84E52"/>
    <w:rPr>
      <w:rFonts w:ascii="Aptos" w:eastAsiaTheme="minorEastAsia" w:hAnsi="Aptos" w:cstheme="minorBidi"/>
      <w:i/>
      <w:iCs/>
      <w:color w:val="000000" w:themeColor="text1"/>
      <w:sz w:val="21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ptos" w:eastAsiaTheme="minorEastAsia" w:hAnsi="Aptos" w:cstheme="minorBidi"/>
      <w:b/>
      <w:bCs/>
      <w:color w:val="156082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84E52"/>
    <w:rPr>
      <w:b/>
      <w:bCs/>
    </w:rPr>
  </w:style>
  <w:style w:type="character" w:styleId="Emphasis">
    <w:name w:val="Emphasis"/>
    <w:basedOn w:val="DefaultParagraphFont"/>
    <w:uiPriority w:val="20"/>
    <w:qFormat/>
    <w:rsid w:val="00F84E52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156082" w:themeColor="accent1"/>
      </w:pBdr>
      <w:spacing w:before="200" w:after="280"/>
      <w:ind w:left="936" w:right="936"/>
    </w:pPr>
    <w:rPr>
      <w:rFonts w:ascii="Aptos" w:eastAsiaTheme="minorEastAsia" w:hAnsi="Aptos" w:cstheme="minorBidi"/>
      <w:b/>
      <w:bCs/>
      <w:i/>
      <w:iCs/>
      <w:color w:val="156082" w:themeColor="accent1"/>
      <w:sz w:val="21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4E52"/>
    <w:rPr>
      <w:rFonts w:ascii="Aptos" w:eastAsiaTheme="minorEastAsia" w:hAnsi="Aptos" w:cstheme="minorBidi"/>
      <w:b/>
      <w:bCs/>
      <w:i/>
      <w:iCs/>
      <w:color w:val="156082" w:themeColor="accent1"/>
      <w:sz w:val="21"/>
      <w:szCs w:val="22"/>
    </w:rPr>
  </w:style>
  <w:style w:type="character" w:styleId="SubtleEmphasis">
    <w:name w:val="Subtle Emphasis"/>
    <w:basedOn w:val="DefaultParagraphFont"/>
    <w:uiPriority w:val="19"/>
    <w:qFormat/>
    <w:rsid w:val="00F84E52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84E52"/>
    <w:rPr>
      <w:b/>
      <w:bCs/>
      <w:i/>
      <w:iCs/>
      <w:color w:val="156082" w:themeColor="accent1"/>
    </w:rPr>
  </w:style>
  <w:style w:type="character" w:styleId="SubtleReference">
    <w:name w:val="Subtle Reference"/>
    <w:basedOn w:val="DefaultParagraphFont"/>
    <w:uiPriority w:val="31"/>
    <w:qFormat/>
    <w:rsid w:val="00F84E52"/>
    <w:rPr>
      <w:smallCaps/>
      <w:color w:val="E97132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84E52"/>
    <w:rPr>
      <w:b/>
      <w:bCs/>
      <w:smallCaps/>
      <w:color w:val="E97132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84E52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84E52"/>
    <w:pPr>
      <w:outlineLvl w:val="9"/>
    </w:pPr>
  </w:style>
  <w:style w:type="table" w:styleId="TableGrid">
    <w:name w:val="Table Grid"/>
    <w:basedOn w:val="TableNormal"/>
    <w:uiPriority w:val="59"/>
    <w:rsid w:val="00F84E52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84E52"/>
    <w:pPr>
      <w:spacing w:after="0" w:line="240" w:lineRule="auto"/>
    </w:pPr>
    <w:rPr>
      <w:rFonts w:asciiTheme="minorHAnsi" w:eastAsiaTheme="minorEastAsia" w:hAnsiTheme="minorHAnsi" w:cstheme="minorBidi"/>
      <w:color w:val="000000" w:themeColor="text1" w:themeShade="BF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84E52"/>
    <w:pPr>
      <w:spacing w:after="0" w:line="240" w:lineRule="auto"/>
    </w:pPr>
    <w:rPr>
      <w:rFonts w:asciiTheme="minorHAnsi" w:eastAsiaTheme="minorEastAsia" w:hAnsiTheme="minorHAnsi" w:cstheme="minorBidi"/>
      <w:color w:val="0F4761" w:themeColor="accent1" w:themeShade="BF"/>
      <w:szCs w:val="22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84E52"/>
    <w:pPr>
      <w:spacing w:after="0" w:line="240" w:lineRule="auto"/>
    </w:pPr>
    <w:rPr>
      <w:rFonts w:asciiTheme="minorHAnsi" w:eastAsiaTheme="minorEastAsia" w:hAnsiTheme="minorHAnsi" w:cstheme="minorBidi"/>
      <w:color w:val="BF4E14" w:themeColor="accent2" w:themeShade="BF"/>
      <w:szCs w:val="22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84E52"/>
    <w:pPr>
      <w:spacing w:after="0" w:line="240" w:lineRule="auto"/>
    </w:pPr>
    <w:rPr>
      <w:rFonts w:asciiTheme="minorHAnsi" w:eastAsiaTheme="minorEastAsia" w:hAnsiTheme="minorHAnsi" w:cstheme="minorBidi"/>
      <w:color w:val="124F1A" w:themeColor="accent3" w:themeShade="BF"/>
      <w:szCs w:val="22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84E52"/>
    <w:pPr>
      <w:spacing w:after="0" w:line="240" w:lineRule="auto"/>
    </w:pPr>
    <w:rPr>
      <w:rFonts w:asciiTheme="minorHAnsi" w:eastAsiaTheme="minorEastAsia" w:hAnsiTheme="minorHAnsi" w:cstheme="minorBidi"/>
      <w:color w:val="0B769F" w:themeColor="accent4" w:themeShade="BF"/>
      <w:szCs w:val="22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84E52"/>
    <w:pPr>
      <w:spacing w:after="0" w:line="240" w:lineRule="auto"/>
    </w:pPr>
    <w:rPr>
      <w:rFonts w:asciiTheme="minorHAnsi" w:eastAsiaTheme="minorEastAsia" w:hAnsiTheme="minorHAnsi" w:cstheme="minorBidi"/>
      <w:color w:val="77206D" w:themeColor="accent5" w:themeShade="BF"/>
      <w:szCs w:val="22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84E52"/>
    <w:pPr>
      <w:spacing w:after="0" w:line="240" w:lineRule="auto"/>
    </w:pPr>
    <w:rPr>
      <w:rFonts w:asciiTheme="minorHAnsi" w:eastAsiaTheme="minorEastAsia" w:hAnsiTheme="minorHAnsi" w:cstheme="minorBidi"/>
      <w:color w:val="3A7C22" w:themeColor="accent6" w:themeShade="BF"/>
      <w:szCs w:val="22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F84E52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84E52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F84E52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F84E52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F84E52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F84E52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F84E52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F84E52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F84E52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F84E52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F84E52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F84E52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F84E52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F84E52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F84E52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F84E52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F84E52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F84E52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F84E52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F84E52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F84E52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F84E52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F84E52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F84E52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F84E52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F84E52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F84E52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F84E52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F84E52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F84E52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F84E52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F84E52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F84E52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F84E52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F84E52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F84E5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F84E5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F84E5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F84E5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F84E5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F84E5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F84E5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F84E52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F84E52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F84E52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F84E52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F84E52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F84E52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F84E52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F84E5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F84E5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F84E5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F84E5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F84E5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F84E5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F84E5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F84E52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F84E52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F84E52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F84E52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F84E52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F84E52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F84E52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F84E52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F84E52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F84E52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F84E52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F84E52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F84E52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F84E52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F84E52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F84E52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F84E52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F84E52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F84E52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F84E52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F84E52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F84E52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F84E52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F84E52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F84E52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F84E52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F84E52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F84E52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F84E52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F84E52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F84E52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F84E52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F84E52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F84E52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F84E52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paragraph" w:customStyle="1" w:styleId="EvidenceQuote">
    <w:name w:val="Evidence Quote"/>
    <w:rsid w:val="00C628B5"/>
    <w:rPr>
      <w:rFonts w:ascii="Aptos" w:eastAsiaTheme="minorEastAsia" w:hAnsi="Aptos" w:cstheme="minorBidi"/>
      <w:color w:val="5B5B5B"/>
      <w:sz w:val="18"/>
      <w:szCs w:val="22"/>
    </w:rPr>
  </w:style>
  <w:style w:type="paragraph" w:customStyle="1" w:styleId="Decision">
    <w:name w:val="Decision"/>
    <w:rsid w:val="00C628B5"/>
    <w:rPr>
      <w:rFonts w:ascii="Aptos" w:eastAsiaTheme="minorEastAsia" w:hAnsi="Aptos" w:cstheme="minorBidi"/>
      <w:b/>
      <w:color w:val="FFFFFF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F84E5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60ED2"/>
    <w:pPr>
      <w:spacing w:line="240" w:lineRule="auto"/>
    </w:pPr>
    <w:rPr>
      <w:rFonts w:ascii="Aptos" w:eastAsiaTheme="minorEastAsia" w:hAnsi="Aptos" w:cstheme="minorBidi"/>
      <w:sz w:val="20"/>
      <w:szCs w:val="22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84E52"/>
    <w:rPr>
      <w:rFonts w:ascii="Aptos" w:eastAsiaTheme="minorEastAsia" w:hAnsi="Aptos" w:cstheme="minorBidi"/>
      <w:sz w:val="20"/>
      <w:szCs w:val="22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84E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84E52"/>
    <w:rPr>
      <w:rFonts w:ascii="Aptos" w:eastAsiaTheme="minorEastAsia" w:hAnsi="Aptos" w:cstheme="minorBidi"/>
      <w:b/>
      <w:bCs/>
      <w:sz w:val="20"/>
      <w:szCs w:val="22"/>
    </w:rPr>
  </w:style>
  <w:style w:type="paragraph" w:styleId="Revision">
    <w:name w:val="Revision"/>
    <w:hidden/>
    <w:uiPriority w:val="99"/>
    <w:semiHidden/>
    <w:rsid w:val="00267F8F"/>
    <w:pPr>
      <w:spacing w:after="0" w:line="240" w:lineRule="auto"/>
    </w:pPr>
    <w:rPr>
      <w:rFonts w:ascii="Aptos" w:eastAsiaTheme="minorEastAsia" w:hAnsi="Aptos" w:cstheme="minorBidi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FC59C96-0AA0-BC4C-970C-607BBEC0ED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142</Characters>
  <Application>Microsoft Office Word</Application>
  <DocSecurity>0</DocSecurity>
  <Lines>1</Lines>
  <Paragraphs>1</Paragraphs>
  <ScaleCrop>false</ScaleCrop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2026-09-29T04:11:00Z</dcterms:created>
  <dcterms:modified xsi:type="dcterms:W3CDTF">2026-09-29T04:11:00Z</dcterms:modified>
</cp:coreProperties>
</file>