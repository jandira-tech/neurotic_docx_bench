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13A" w14:paraId="192B5BD0" w14:textId="77777777" w:rsidTr="00E916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68439" w14:textId="198E3FB1" w:rsidR="0022613A" w:rsidRDefault="0022613A" w:rsidP="00455680">
            <w:r>
              <w:t>Top Left</w:t>
            </w:r>
          </w:p>
        </w:tc>
        <w:tc>
          <w:tcPr>
            <w:tcW w:w="4320" w:type="dxa"/>
          </w:tcPr>
          <w:p w14:paraId="726B4B0E" w14:textId="012E19EF" w:rsidR="0022613A" w:rsidRDefault="0022613A" w:rsidP="00455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 Right</w:t>
            </w:r>
          </w:p>
        </w:tc>
      </w:tr>
      <w:tr w:rsidR="0022613A" w14:paraId="09007E94" w14:textId="77777777" w:rsidTr="00E91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DFA7A" w14:textId="60A594E1" w:rsidR="0022613A" w:rsidRDefault="0022613A" w:rsidP="00455680">
            <w:r>
              <w:t>Bottom Left</w:t>
            </w:r>
          </w:p>
        </w:tc>
        <w:tc>
          <w:tcPr>
            <w:tcW w:w="4320" w:type="dxa"/>
          </w:tcPr>
          <w:p w14:paraId="292EF1D7" w14:textId="4B4D5847" w:rsidR="0022613A" w:rsidRDefault="0022613A" w:rsidP="00455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Bottom Right</w:t>
            </w:r>
          </w:p>
        </w:tc>
      </w:tr>
    </w:tbl>
    <w:p w14:paraId="3A7768C2" w14:textId="77777777" w:rsidR="003C58BC" w:rsidRDefault="003C58BC"/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996304">
    <w:abstractNumId w:val="8"/>
  </w:num>
  <w:num w:numId="2" w16cid:durableId="762608438">
    <w:abstractNumId w:val="6"/>
  </w:num>
  <w:num w:numId="3" w16cid:durableId="450366342">
    <w:abstractNumId w:val="5"/>
  </w:num>
  <w:num w:numId="4" w16cid:durableId="2134706418">
    <w:abstractNumId w:val="4"/>
  </w:num>
  <w:num w:numId="5" w16cid:durableId="304818831">
    <w:abstractNumId w:val="7"/>
  </w:num>
  <w:num w:numId="6" w16cid:durableId="571354882">
    <w:abstractNumId w:val="3"/>
  </w:num>
  <w:num w:numId="7" w16cid:durableId="427700284">
    <w:abstractNumId w:val="2"/>
  </w:num>
  <w:num w:numId="8" w16cid:durableId="934284065">
    <w:abstractNumId w:val="1"/>
  </w:num>
  <w:num w:numId="9" w16cid:durableId="20726553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3A"/>
    <w:rsid w:val="00034616"/>
    <w:rsid w:val="0006063C"/>
    <w:rsid w:val="0015074B"/>
    <w:rsid w:val="0022613A"/>
    <w:rsid w:val="00241811"/>
    <w:rsid w:val="0027134A"/>
    <w:rsid w:val="0029639D"/>
    <w:rsid w:val="00326F90"/>
    <w:rsid w:val="00360F1B"/>
    <w:rsid w:val="003C1D14"/>
    <w:rsid w:val="003C58BC"/>
    <w:rsid w:val="004F2ADD"/>
    <w:rsid w:val="008A5608"/>
    <w:rsid w:val="00931F1A"/>
    <w:rsid w:val="00960136"/>
    <w:rsid w:val="00A16521"/>
    <w:rsid w:val="00A742CB"/>
    <w:rsid w:val="00AA1D8D"/>
    <w:rsid w:val="00B47730"/>
    <w:rsid w:val="00C536B3"/>
    <w:rsid w:val="00CB0664"/>
    <w:rsid w:val="00E916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22661"/>
  <w15:chartTrackingRefBased/>
  <w15:docId w15:val="{B4BA4CFD-9308-C242-8D37-0F4E67F2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1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1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1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1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1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1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1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2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261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160" w:line="240" w:lineRule="auto"/>
      <w:jc w:val="center"/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93F"/>
    <w:pPr>
      <w:spacing w:after="0" w:line="240" w:lineRule="auto"/>
      <w:ind w:left="720"/>
      <w:contextualSpacing/>
    </w:pPr>
    <w:rPr>
      <w:rFonts w:ascii="Arial" w:eastAsiaTheme="minorHAnsi" w:hAnsi="Arial" w:cs="Times New Roman (Body CS)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F4761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22613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742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42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742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742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742C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742CB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742CB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A742CB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A742CB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A742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A742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A742CB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A742CB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742CB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A742CB"/>
    <w:rPr>
      <w:b/>
      <w:bCs/>
    </w:rPr>
  </w:style>
  <w:style w:type="character" w:styleId="Emphasis">
    <w:name w:val="Emphasis"/>
    <w:basedOn w:val="DefaultParagraphFont"/>
    <w:uiPriority w:val="20"/>
    <w:qFormat/>
    <w:rsid w:val="00A742CB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A742CB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A742CB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A742C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0" w:line="276" w:lineRule="auto"/>
      <w:outlineLvl w:val="9"/>
    </w:pPr>
    <w:rPr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A742CB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A742CB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A742CB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A742CB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A742CB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A742CB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A742CB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2">
    <w:name w:val="Light Grid Accent 2"/>
    <w:basedOn w:val="TableNormal"/>
    <w:uiPriority w:val="62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A742CB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A742CB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A742CB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A742CB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A742CB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A742CB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A742CB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A742CB"/>
    <w:rPr>
      <w:b w:val="0"/>
    </w:rPr>
  </w:style>
  <w:style w:type="character" w:customStyle="1" w:styleId="SDBoldChar">
    <w:name w:val="SD_BoldChar"/>
    <w:rsid w:val="00A742CB"/>
    <w:rPr>
      <w:b/>
    </w:rPr>
  </w:style>
  <w:style w:type="paragraph" w:customStyle="1" w:styleId="SDLinkedHeading">
    <w:name w:val="SD_LinkedHeading"/>
    <w:link w:val="SDLinkedHeadingChar"/>
    <w:pPr>
      <w:spacing w:after="200" w:line="276" w:lineRule="auto"/>
    </w:pPr>
    <w:rPr>
      <w:rFonts w:asciiTheme="minorHAnsi" w:eastAsiaTheme="minorEastAsia" w:hAnsiTheme="minorHAnsi" w:cstheme="minorBidi"/>
      <w:b/>
      <w:kern w:val="0"/>
      <w:sz w:val="22"/>
      <w:szCs w:val="22"/>
      <w14:ligatures w14:val="none"/>
    </w:rPr>
  </w:style>
  <w:style w:type="character" w:customStyle="1" w:styleId="SDLinkedHeadingChar">
    <w:name w:val="SD_LinkedHeadingChar"/>
    <w:link w:val="SDLinkedHeading"/>
    <w:rsid w:val="00A742CB"/>
    <w:rPr>
      <w:rFonts w:asciiTheme="minorHAnsi" w:eastAsiaTheme="minorEastAsia" w:hAnsiTheme="minorHAnsi" w:cstheme="minorBidi"/>
      <w:b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93D306-B9DB-8A4D-9F73-833BCA557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