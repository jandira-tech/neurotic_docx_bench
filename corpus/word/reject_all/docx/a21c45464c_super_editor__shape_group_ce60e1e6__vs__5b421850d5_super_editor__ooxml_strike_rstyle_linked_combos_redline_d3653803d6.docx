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7F698" w14:textId="11DFF1A3" w:rsidR="00E768AB" w:rsidRDefault="003123A8">
      <w:r>
        <w:rPr>
          <w:noProof/>
        </w:rPr>
        <mc:AlternateContent>
          <mc:Choice Requires="wps">
            <w:drawing>
              <wp:anchor distT="1270" distB="0" distL="1270" distR="635" simplePos="0" relativeHeight="3" behindDoc="0" locked="0" layoutInCell="1" allowOverlap="1" wp14:anchorId="667461E2" wp14:editId="19DC0308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1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240BEB81" w14:textId="77777777" w:rsidR="00E768AB" w:rsidRDefault="00E768AB"/>
    <w:p w14:paraId="785675DF" w14:textId="77777777" w:rsidR="00E768AB" w:rsidRDefault="003123A8">
      <w:r>
        <w:t>My test with some shapes.</w:t>
      </w:r>
    </w:p>
    <w:p w14:paraId="27F4ED31" w14:textId="77777777" w:rsidR="00E768AB" w:rsidRDefault="003123A8">
      <w:r>
        <w:rPr>
          <w:noProof/>
        </w:rPr>
        <mc:AlternateContent>
          <mc:Choice Requires="wpg">
            <w:drawing>
              <wp:anchor distT="635" distB="635" distL="0" distR="635" simplePos="0" relativeHeight="2" behindDoc="0" locked="0" layoutInCell="0" allowOverlap="1" wp14:anchorId="286CFAE9" wp14:editId="77E28E8A">
                <wp:simplePos x="0" y="0"/>
                <wp:positionH relativeFrom="column">
                  <wp:posOffset>22860</wp:posOffset>
                </wp:positionH>
                <wp:positionV relativeFrom="paragraph">
                  <wp:posOffset>591185</wp:posOffset>
                </wp:positionV>
                <wp:extent cx="3466465" cy="1628775"/>
                <wp:effectExtent l="635" t="1270" r="1270" b="1270"/>
                <wp:wrapSquare wrapText="bothSides"/>
                <wp:docPr id="2" name="Draw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440" cy="1628640"/>
                          <a:chOff x="0" y="0"/>
                          <a:chExt cx="3466440" cy="1628640"/>
                        </a:xfrm>
                      </wpg:grpSpPr>
                      <wps:wsp>
                        <wps:cNvPr id="3" name="Shape 1"/>
                        <wps:cNvSpPr/>
                        <wps:spPr>
                          <a:xfrm>
                            <a:off x="1260360" y="0"/>
                            <a:ext cx="1571760" cy="157176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Shape 2"/>
                        <wps:cNvSpPr/>
                        <wps:spPr>
                          <a:xfrm>
                            <a:off x="0" y="320760"/>
                            <a:ext cx="1841400" cy="13082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Shape 3"/>
                        <wps:cNvSpPr/>
                        <wps:spPr>
                          <a:xfrm>
                            <a:off x="2461320" y="54000"/>
                            <a:ext cx="1005120" cy="1212840"/>
                          </a:xfrm>
                          <a:prstGeom prst="ellipse">
                            <a:avLst/>
                          </a:prstGeom>
                          <a:solidFill>
                            <a:srgbClr val="00A933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1.8pt;margin-top:46.55pt;width:273pt;height:128.25pt" coordorigin="36,931" coordsize="5460,2565">
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<v:fill o:detectmouseclick="t" type="solid" color2="aqua"/>
                  <v:stroke color="#3465a4" joinstyle="round" endcap="flat"/>
                  <w10:wrap type="square"/>
                </v:oval>
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<v:fill o:detectmouseclick="t" type="solid" color2="#8d6030"/>
                  <v:stroke color="#3465a4" joinstyle="round" endcap="flat"/>
                  <w10:wrap type="square"/>
                </v:oval>
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<v:fill o:detectmouseclick="t" type="solid" color2="#ff56cc"/>
                  <v:stroke color="#3465a4" joinstyle="round" endcap="flat"/>
                  <w10:wrap type="square"/>
                </v:oval>
              </v:group>
            </w:pict>
          </mc:Fallback>
        </mc:AlternateContent>
      </w:r>
      <w:r>
        <w:t>My test with some shapes.</w:t>
      </w:r>
    </w:p>
    <w:p w14:paraId="7A3C29F8" w14:textId="77777777" w:rsidR="00E768AB" w:rsidRDefault="003123A8">
      <w:r>
        <w:t>My test with some shapes.</w:t>
      </w:r>
    </w:p>
    <w:p w14:paraId="7122FFA2" w14:textId="77777777" w:rsidR="00E768AB" w:rsidRDefault="003123A8">
      <w:r>
        <w:t>My test with some shapes.</w:t>
      </w:r>
    </w:p>
    <w:p w14:paraId="66B5E34F" w14:textId="77777777" w:rsidR="00E768AB" w:rsidRDefault="003123A8">
      <w:r>
        <w:t>My test with some shapes.</w:t>
      </w:r>
    </w:p>
    <w:p w14:paraId="6ADE3878" w14:textId="77777777" w:rsidR="00E768AB" w:rsidRDefault="003123A8">
      <w:r>
        <w:t>My test with some shapes.</w:t>
      </w:r>
    </w:p>
    <w:p w14:paraId="6A294D93" w14:textId="77777777" w:rsidR="00E768AB" w:rsidRDefault="003123A8">
      <w:r>
        <w:t>My test with some shapes.</w:t>
      </w:r>
    </w:p>
    <w:p w14:paraId="4D91F584" w14:textId="77777777" w:rsidR="00E768AB" w:rsidRDefault="003123A8">
      <w:r>
        <w:t>My test with some shapes.</w:t>
      </w:r>
    </w:p>
    <w:p w14:paraId="73849F1E" w14:textId="77777777" w:rsidR="00E768AB" w:rsidRDefault="003123A8">
      <w:r>
        <w:t>My test with some shapes.</w:t>
      </w:r>
    </w:p>
    <w:p w14:paraId="41D93DC1" w14:textId="77777777" w:rsidR="00E768AB" w:rsidRDefault="003123A8">
      <w:r>
        <w:t>My test with some shapes.</w:t>
      </w:r>
    </w:p>
    <w:p w14:paraId="4622F8B1" w14:textId="77777777" w:rsidR="00E768AB" w:rsidRDefault="003123A8">
      <w:r>
        <w:t>My test with some shapes.</w:t>
      </w:r>
    </w:p>
    <w:p w14:paraId="46AB8780" w14:textId="77777777" w:rsidR="00E768AB" w:rsidRDefault="003123A8">
      <w:r>
        <w:t>My test with some shapes.</w:t>
      </w:r>
    </w:p>
    <w:p w14:paraId="3D7A143D" w14:textId="77777777" w:rsidR="00E768AB" w:rsidRDefault="003123A8">
      <w:r>
        <w:t>My test with some shapes.</w:t>
      </w:r>
    </w:p>
    <w:p w14:paraId="0F6740BB" w14:textId="77777777" w:rsidR="00E768AB" w:rsidRDefault="003123A8">
      <w:r>
        <w:t>My test with some shapes.</w:t>
      </w:r>
    </w:p>
    <w:p w14:paraId="072AEDE0" w14:textId="77777777" w:rsidR="00E768AB" w:rsidRDefault="003123A8">
      <w:r>
        <w:t>My test with some shapes.</w:t>
      </w:r>
    </w:p>
    <w:p w14:paraId="14F456BC" w14:textId="77777777" w:rsidR="00E768AB" w:rsidRDefault="003123A8">
      <w:r>
        <w:t>My test with some shapes.</w:t>
      </w:r>
    </w:p>
    <w:p w14:paraId="7CB03226" w14:textId="77777777" w:rsidR="00E768AB" w:rsidRDefault="003123A8">
      <w:r>
        <w:t>My test with some shapes.</w:t>
      </w:r>
    </w:p>
    <w:p w14:paraId="0E80E36E" w14:textId="77777777" w:rsidR="00E768AB" w:rsidRDefault="003123A8">
      <w:r>
        <w:t>My test with some shapes.</w:t>
      </w:r>
    </w:p>
    <w:p w14:paraId="01A19D99" w14:textId="77777777" w:rsidR="00E768AB" w:rsidRDefault="003123A8">
      <w:r>
        <w:t>My test with some shapes.</w:t>
      </w:r>
    </w:p>
    <w:p w14:paraId="3027B79F" w14:textId="77777777" w:rsidR="00E768AB" w:rsidRDefault="003123A8">
      <w:r>
        <w:t>My test with some shapes.</w:t>
      </w:r>
    </w:p>
    <w:p w14:paraId="7EBC1BB6" w14:textId="77777777" w:rsidR="00E768AB" w:rsidRDefault="003123A8">
      <w:r>
        <w:rPr>
          <w:noProof/>
        </w:rPr>
        <mc:AlternateContent>
          <mc:Choice Requires="wps">
            <w:drawing>
              <wp:anchor distT="1270" distB="0" distL="1270" distR="635" simplePos="0" relativeHeight="4" behindDoc="0" locked="0" layoutInCell="1" allowOverlap="1" wp14:anchorId="4983326D" wp14:editId="493267D3">
                <wp:simplePos x="0" y="0"/>
                <wp:positionH relativeFrom="column">
                  <wp:posOffset>556260</wp:posOffset>
                </wp:positionH>
                <wp:positionV relativeFrom="paragraph">
                  <wp:posOffset>-284480</wp:posOffset>
                </wp:positionV>
                <wp:extent cx="634365" cy="634365"/>
                <wp:effectExtent l="1270" t="1270" r="635" b="0"/>
                <wp:wrapNone/>
                <wp:docPr id="6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custGeom>
                          <a:avLst/>
                          <a:gdLst>
                            <a:gd name="textAreaLeft" fmla="*/ 41400 w 359640"/>
                            <a:gd name="textAreaRight" fmla="*/ 318240 w 359640"/>
                            <a:gd name="textAreaTop" fmla="*/ 58320 h 359640"/>
                            <a:gd name="textAreaBottom" fmla="*/ 174960 h 35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12" y="21594"/>
                              </a:moveTo>
                              <a:cubicBezTo>
                                <a:pt x="10540" y="19423"/>
                                <a:pt x="9746" y="16742"/>
                                <a:pt x="7801" y="15040"/>
                              </a:cubicBezTo>
                              <a:cubicBezTo>
                                <a:pt x="4560" y="12230"/>
                                <a:pt x="2678" y="12550"/>
                                <a:pt x="566" y="8804"/>
                              </a:cubicBezTo>
                              <a:cubicBezTo>
                                <a:pt x="-605" y="6314"/>
                                <a:pt x="-208" y="1952"/>
                                <a:pt x="4142" y="313"/>
                              </a:cubicBezTo>
                              <a:cubicBezTo>
                                <a:pt x="8616" y="-1006"/>
                                <a:pt x="10394" y="2228"/>
                                <a:pt x="10812" y="2888"/>
                              </a:cubicBezTo>
                              <a:cubicBezTo>
                                <a:pt x="11230" y="2228"/>
                                <a:pt x="12987" y="-1006"/>
                                <a:pt x="17482" y="313"/>
                              </a:cubicBezTo>
                              <a:cubicBezTo>
                                <a:pt x="21832" y="1952"/>
                                <a:pt x="22208" y="6314"/>
                                <a:pt x="21037" y="8804"/>
                              </a:cubicBezTo>
                              <a:cubicBezTo>
                                <a:pt x="18925" y="12550"/>
                                <a:pt x="17043" y="12230"/>
                                <a:pt x="13802" y="15040"/>
                              </a:cubicBezTo>
                              <a:cubicBezTo>
                                <a:pt x="11858" y="16742"/>
                                <a:pt x="11063" y="19423"/>
                                <a:pt x="10812" y="215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  <a:ln w="0">
                          <a:solidFill>
                            <a:srgbClr val="81D41A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14:paraId="11800F5E" w14:textId="77777777" w:rsidR="00E768AB" w:rsidRDefault="003123A8">
      <w:r>
        <w:t>My test with some shapes.</w:t>
      </w:r>
    </w:p>
    <w:p w14:paraId="78DA36C7" w14:textId="77777777" w:rsidR="00E768AB" w:rsidRDefault="003123A8"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2DC5D688" wp14:editId="19C3E0D2">
                <wp:simplePos x="0" y="0"/>
                <wp:positionH relativeFrom="column">
                  <wp:posOffset>832485</wp:posOffset>
                </wp:positionH>
                <wp:positionV relativeFrom="paragraph">
                  <wp:posOffset>233680</wp:posOffset>
                </wp:positionV>
                <wp:extent cx="634365" cy="634365"/>
                <wp:effectExtent l="1270" t="1270" r="635" b="635"/>
                <wp:wrapNone/>
                <wp:docPr id="7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ellipse">
                          <a:avLst/>
                        </a:prstGeom>
                        <a:solidFill>
                          <a:srgbClr val="780373"/>
                        </a:solidFill>
                        <a:ln w="0">
                          <a:solidFill>
                            <a:srgbClr val="BBE33D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fillcolor="#780373" stroked="t" o:allowincell="f" style="position:absolute;margin-left:65.55pt;margin-top:18.4pt;width:49.9pt;height:49.9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7fc8c"/>
                <v:stroke color="#bbe33d" joinstyle="round" endcap="flat"/>
                <w10:wrap type="none"/>
              </v:oval>
            </w:pict>
          </mc:Fallback>
        </mc:AlternateContent>
      </w:r>
    </w:p>
    <w:sectPr w:rsidR="00E768AB" w:rsidSect="001D3CA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802792">
    <w:abstractNumId w:val="8"/>
  </w:num>
  <w:num w:numId="2" w16cid:durableId="43524950">
    <w:abstractNumId w:val="6"/>
  </w:num>
  <w:num w:numId="3" w16cid:durableId="1278486698">
    <w:abstractNumId w:val="5"/>
  </w:num>
  <w:num w:numId="4" w16cid:durableId="2007201831">
    <w:abstractNumId w:val="4"/>
  </w:num>
  <w:num w:numId="5" w16cid:durableId="875391464">
    <w:abstractNumId w:val="7"/>
  </w:num>
  <w:num w:numId="6" w16cid:durableId="608664883">
    <w:abstractNumId w:val="3"/>
  </w:num>
  <w:num w:numId="7" w16cid:durableId="941691048">
    <w:abstractNumId w:val="2"/>
  </w:num>
  <w:num w:numId="8" w16cid:durableId="1633442474">
    <w:abstractNumId w:val="1"/>
  </w:num>
  <w:num w:numId="9" w16cid:durableId="2809660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8AB"/>
    <w:rsid w:val="00034616"/>
    <w:rsid w:val="0006063C"/>
    <w:rsid w:val="0015074B"/>
    <w:rsid w:val="001D3CA8"/>
    <w:rsid w:val="0029639D"/>
    <w:rsid w:val="003123A8"/>
    <w:rsid w:val="00326F90"/>
    <w:rsid w:val="008A5608"/>
    <w:rsid w:val="00A16521"/>
    <w:rsid w:val="00A42C82"/>
    <w:rsid w:val="00A51AED"/>
    <w:rsid w:val="00AA1D8D"/>
    <w:rsid w:val="00B47730"/>
    <w:rsid w:val="00C76B95"/>
    <w:rsid w:val="00CB0664"/>
    <w:rsid w:val="00E76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A5557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uppressAutoHyphens w:val="0"/>
      <w:spacing w:before="48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kern w:val="0"/>
      <w:sz w:val="28"/>
      <w:szCs w:val="28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uppressAutoHyphens w:val="0"/>
      <w:spacing w:before="200" w:after="200" w:line="276" w:lineRule="auto"/>
      <w:outlineLvl w:val="1"/>
    </w:pPr>
    <w:rPr>
      <w:rFonts w:asciiTheme="majorHAnsi" w:eastAsiaTheme="majorEastAsia" w:hAnsiTheme="majorHAnsi" w:cstheme="majorBidi"/>
      <w:b/>
      <w:bCs/>
      <w:color w:val="18A303" w:themeColor="accent1"/>
      <w:kern w:val="0"/>
      <w:sz w:val="26"/>
      <w:szCs w:val="26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uppressAutoHyphens w:val="0"/>
      <w:spacing w:before="200" w:after="200" w:line="276" w:lineRule="auto"/>
      <w:outlineLvl w:val="2"/>
    </w:pPr>
    <w:rPr>
      <w:rFonts w:asciiTheme="majorHAnsi" w:eastAsiaTheme="majorEastAsia" w:hAnsiTheme="majorHAnsi" w:cstheme="majorBidi"/>
      <w:b/>
      <w:bCs/>
      <w:color w:val="18A303" w:themeColor="accent1"/>
      <w:kern w:val="0"/>
      <w:sz w:val="22"/>
      <w:szCs w:val="22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4"/>
    </w:pPr>
    <w:rPr>
      <w:rFonts w:asciiTheme="majorHAnsi" w:eastAsiaTheme="majorEastAsia" w:hAnsiTheme="majorHAnsi" w:cstheme="majorBidi"/>
      <w:color w:val="0B5101" w:themeColor="accent1" w:themeShade="7F"/>
      <w:kern w:val="0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5"/>
    </w:pPr>
    <w:rPr>
      <w:rFonts w:asciiTheme="majorHAnsi" w:eastAsiaTheme="majorEastAsia" w:hAnsiTheme="majorHAnsi" w:cstheme="majorBidi"/>
      <w:i/>
      <w:iCs/>
      <w:color w:val="0B5101" w:themeColor="accent1" w:themeShade="7F"/>
      <w:kern w:val="0"/>
      <w:sz w:val="22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7"/>
    </w:pPr>
    <w:rPr>
      <w:rFonts w:asciiTheme="majorHAnsi" w:eastAsiaTheme="majorEastAsia" w:hAnsiTheme="majorHAnsi" w:cstheme="majorBidi"/>
      <w:color w:val="18A303" w:themeColor="accent1"/>
      <w:kern w:val="0"/>
      <w:sz w:val="20"/>
      <w:szCs w:val="20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uppressAutoHyphens w:val="0"/>
      <w:spacing w:before="200" w:after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uppressAutoHyphens w:val="0"/>
      <w:spacing w:after="14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">
    <w:name w:val="List"/>
    <w:basedOn w:val="Normal"/>
    <w:uiPriority w:val="99"/>
    <w:unhideWhenUsed/>
    <w:rsid w:val="00AA1D8D"/>
    <w:pPr>
      <w:suppressAutoHyphens w:val="0"/>
      <w:spacing w:after="120" w:line="276" w:lineRule="auto"/>
    </w:pPr>
    <w:rPr>
      <w:rFonts w:asciiTheme="minorHAnsi" w:eastAsiaTheme="minorEastAsia" w:hAnsiTheme="minorHAnsi"/>
      <w:kern w:val="0"/>
      <w:sz w:val="22"/>
      <w:szCs w:val="22"/>
      <w:lang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uppressLineNumbers/>
      <w:suppressAutoHyphens w:val="0"/>
      <w:spacing w:before="120" w:after="120" w:line="276" w:lineRule="auto"/>
    </w:pPr>
    <w:rPr>
      <w:rFonts w:asciiTheme="minorHAnsi" w:eastAsiaTheme="minorEastAsia" w:hAnsiTheme="minorHAnsi"/>
      <w:i/>
      <w:iCs/>
      <w:kern w:val="0"/>
      <w:lang w:eastAsia="en-US" w:bidi="ar-SA"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A51AED"/>
    <w:rPr>
      <w:rFonts w:asciiTheme="majorHAnsi" w:eastAsiaTheme="majorEastAsia" w:hAnsiTheme="majorHAnsi" w:cstheme="majorBidi"/>
      <w:b/>
      <w:bCs/>
      <w:color w:val="117A02" w:themeColor="accent1" w:themeShade="BF"/>
      <w:kern w:val="0"/>
      <w:sz w:val="28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A51AED"/>
    <w:rPr>
      <w:rFonts w:asciiTheme="majorHAnsi" w:eastAsiaTheme="majorEastAsia" w:hAnsiTheme="majorHAnsi" w:cstheme="majorBidi"/>
      <w:b/>
      <w:bCs/>
      <w:color w:val="18A303" w:themeColor="accent1"/>
      <w:kern w:val="0"/>
      <w:sz w:val="26"/>
      <w:szCs w:val="26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A51AED"/>
    <w:rPr>
      <w:rFonts w:asciiTheme="majorHAnsi" w:eastAsiaTheme="majorEastAsia" w:hAnsiTheme="majorHAnsi" w:cstheme="majorBidi"/>
      <w:b/>
      <w:b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ED"/>
    <w:rPr>
      <w:rFonts w:asciiTheme="majorHAnsi" w:eastAsiaTheme="majorEastAsia" w:hAnsiTheme="majorHAnsi" w:cstheme="maj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ED"/>
    <w:rPr>
      <w:rFonts w:asciiTheme="majorHAnsi" w:eastAsiaTheme="majorEastAsia" w:hAnsiTheme="majorHAnsi" w:cstheme="majorBidi"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ED"/>
    <w:rPr>
      <w:rFonts w:asciiTheme="majorHAnsi" w:eastAsiaTheme="majorEastAsia" w:hAnsiTheme="majorHAnsi" w:cstheme="majorBidi"/>
      <w:i/>
      <w:iCs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E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ED"/>
    <w:rPr>
      <w:rFonts w:asciiTheme="majorHAnsi" w:eastAsiaTheme="majorEastAsia" w:hAnsiTheme="majorHAnsi" w:cstheme="majorBidi"/>
      <w:color w:val="18A303" w:themeColor="accent1"/>
      <w:kern w:val="0"/>
      <w:sz w:val="20"/>
      <w:szCs w:val="20"/>
      <w:lang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E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uppressAutoHyphens w:val="0"/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uppressAutoHyphens w:val="0"/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NoSpacing">
    <w:name w:val="No Spacing"/>
    <w:uiPriority w:val="1"/>
    <w:qFormat/>
    <w:rsid w:val="00FC693F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8A303" w:themeColor="accent1"/>
      </w:pBdr>
      <w:suppressAutoHyphens w:val="0"/>
      <w:spacing w:after="300" w:line="276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A51AED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uppressAutoHyphens w:val="0"/>
      <w:spacing w:after="200" w:line="276" w:lineRule="auto"/>
    </w:pPr>
    <w:rPr>
      <w:rFonts w:asciiTheme="majorHAnsi" w:eastAsiaTheme="majorEastAsia" w:hAnsiTheme="majorHAnsi" w:cstheme="majorBidi"/>
      <w:i/>
      <w:iCs/>
      <w:color w:val="18A303" w:themeColor="accent1"/>
      <w:spacing w:val="15"/>
      <w:kern w:val="0"/>
      <w:sz w:val="22"/>
      <w:szCs w:val="22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51AED"/>
    <w:rPr>
      <w:rFonts w:asciiTheme="majorHAnsi" w:eastAsiaTheme="majorEastAsia" w:hAnsiTheme="majorHAnsi" w:cstheme="majorBidi"/>
      <w:i/>
      <w:iCs/>
      <w:color w:val="18A303" w:themeColor="accent1"/>
      <w:spacing w:val="15"/>
      <w:kern w:val="0"/>
      <w:sz w:val="22"/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uppressAutoHyphens w:val="0"/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uppressAutoHyphens w:val="0"/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:lang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51AED"/>
    <w:rPr>
      <w:rFonts w:asciiTheme="minorHAnsi" w:eastAsiaTheme="minorEastAsia" w:hAnsiTheme="minorHAnsi" w:cstheme="minorBidi"/>
      <w:kern w:val="0"/>
      <w:sz w:val="16"/>
      <w:szCs w:val="16"/>
      <w:lang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suppressAutoHyphens w:val="0"/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suppressAutoHyphens w:val="0"/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uppressAutoHyphens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uppressAutoHyphens w:val="0"/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uppressAutoHyphens w:val="0"/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uppressAutoHyphens w:val="0"/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 w:val="0"/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:lang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A51AED"/>
    <w:rPr>
      <w:rFonts w:ascii="Courier" w:eastAsiaTheme="minorEastAsia" w:hAnsi="Courier" w:cstheme="minorBidi"/>
      <w:kern w:val="0"/>
      <w:sz w:val="20"/>
      <w:szCs w:val="20"/>
      <w:lang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uppressAutoHyphens w:val="0"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A51AED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eastAsia="en-US" w:bidi="ar-SA"/>
    </w:rPr>
  </w:style>
  <w:style w:type="character" w:styleId="Strong">
    <w:name w:val="Strong"/>
    <w:basedOn w:val="DefaultParagraphFont"/>
    <w:uiPriority w:val="22"/>
    <w:qFormat/>
    <w:rsid w:val="00A51AED"/>
    <w:rPr>
      <w:b/>
      <w:bCs/>
    </w:rPr>
  </w:style>
  <w:style w:type="character" w:styleId="Emphasis">
    <w:name w:val="Emphasis"/>
    <w:basedOn w:val="DefaultParagraphFont"/>
    <w:uiPriority w:val="20"/>
    <w:qFormat/>
    <w:rsid w:val="00A51A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8A303" w:themeColor="accent1"/>
      </w:pBdr>
      <w:suppressAutoHyphens w:val="0"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ED"/>
    <w:rPr>
      <w:rFonts w:asciiTheme="minorHAnsi" w:eastAsiaTheme="minorEastAsia" w:hAnsiTheme="minorHAnsi" w:cstheme="min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styleId="SubtleEmphasis">
    <w:name w:val="Subtle Emphasis"/>
    <w:basedOn w:val="DefaultParagraphFont"/>
    <w:uiPriority w:val="19"/>
    <w:qFormat/>
    <w:rsid w:val="00A51AE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51AED"/>
    <w:rPr>
      <w:b/>
      <w:bCs/>
      <w:i/>
      <w:iCs/>
      <w:color w:val="18A303" w:themeColor="accent1"/>
    </w:rPr>
  </w:style>
  <w:style w:type="character" w:styleId="SubtleReference">
    <w:name w:val="Subtle Reference"/>
    <w:basedOn w:val="DefaultParagraphFont"/>
    <w:uiPriority w:val="31"/>
    <w:qFormat/>
    <w:rsid w:val="00A51AED"/>
    <w:rPr>
      <w:smallCaps/>
      <w:color w:val="0369A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51AED"/>
    <w:rPr>
      <w:b/>
      <w:bCs/>
      <w:smallCaps/>
      <w:color w:val="0369A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51AE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1AED"/>
    <w:pPr>
      <w:outlineLvl w:val="9"/>
    </w:pPr>
  </w:style>
  <w:style w:type="table" w:styleId="TableGrid">
    <w:name w:val="Table Grid"/>
    <w:basedOn w:val="TableNormal"/>
    <w:uiPriority w:val="5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117A02" w:themeColor="accen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024E7A" w:themeColor="accent2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7A2E02" w:themeColor="accent3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6A027A" w:themeColor="accent4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967400" w:themeColor="accent5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961816" w:themeColor="accent6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LightList">
    <w:name w:val="Light List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table" w:styleId="LightGrid">
    <w:name w:val="Light Grid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1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  <w:shd w:val="clear" w:color="auto" w:fill="B6FDAB" w:themeFill="accent1" w:themeFillTint="3F"/>
      </w:tcPr>
    </w:tblStylePr>
    <w:tblStylePr w:type="band2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1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  <w:shd w:val="clear" w:color="auto" w:fill="ABDFFD" w:themeFill="accent2" w:themeFillTint="3F"/>
      </w:tcPr>
    </w:tblStylePr>
    <w:tblStylePr w:type="band2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DA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FF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A30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shd w:val="clear" w:color="auto" w:fill="B6FDA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69A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shd w:val="clear" w:color="auto" w:fill="ABDFF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MediumList2">
    <w:name w:val="Medium List 2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A30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A30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A30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A30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DA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369A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69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69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FF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  <w:insideV w:val="single" w:sz="8" w:space="0" w:color="24F704" w:themeColor="accent1" w:themeTint="BF"/>
      </w:tblBorders>
    </w:tblPr>
    <w:tcPr>
      <w:shd w:val="clear" w:color="auto" w:fill="B6FDA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F70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  <w:insideV w:val="single" w:sz="8" w:space="0" w:color="049FF7" w:themeColor="accent2" w:themeTint="BF"/>
      </w:tblBorders>
    </w:tblPr>
    <w:tcPr>
      <w:shd w:val="clear" w:color="auto" w:fill="ABDFF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9F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5E0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0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1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4B4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MediumGrid2">
    <w:name w:val="Medium Grid 2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cPr>
      <w:shd w:val="clear" w:color="auto" w:fill="B6FDA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ED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DBB" w:themeFill="accent1" w:themeFillTint="33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tcBorders>
          <w:insideH w:val="single" w:sz="6" w:space="0" w:color="18A303" w:themeColor="accent1"/>
          <w:insideV w:val="single" w:sz="6" w:space="0" w:color="18A303" w:themeColor="accent1"/>
        </w:tcBorders>
        <w:shd w:val="clear" w:color="auto" w:fill="6CFC5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cPr>
      <w:shd w:val="clear" w:color="auto" w:fill="ABDFF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2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5FD" w:themeFill="accent2" w:themeFillTint="33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tcBorders>
          <w:insideH w:val="single" w:sz="6" w:space="0" w:color="0369A3" w:themeColor="accent2"/>
          <w:insideV w:val="single" w:sz="6" w:space="0" w:color="0369A3" w:themeColor="accent2"/>
        </w:tcBorders>
        <w:shd w:val="clear" w:color="auto" w:fill="56BFF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DA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FC5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FC5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FF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BFF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BFF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DarkList">
    <w:name w:val="Dark List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1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7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45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4E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ED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61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6101" w:themeColor="accent1" w:themeShade="99"/>
          <w:insideV w:val="nil"/>
        </w:tcBorders>
        <w:shd w:val="clear" w:color="auto" w:fill="0E61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6101" w:themeFill="accent1" w:themeFillShade="99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6CFC5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2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E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E61" w:themeColor="accent2" w:themeShade="99"/>
          <w:insideV w:val="nil"/>
        </w:tcBorders>
        <w:shd w:val="clear" w:color="auto" w:fill="013E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E61" w:themeFill="accent2" w:themeFillShade="99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56BFF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501" w:themeColor="accent3" w:themeShade="99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0161" w:themeColor="accent4" w:themeShade="99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5C00" w:themeColor="accent5" w:themeShade="99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312" w:themeColor="accent6" w:themeShade="99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1FED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DDF2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ColorfulGrid">
    <w:name w:val="Colorful Grid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</w:rPr>
      <w:tblPr/>
      <w:tcPr>
        <w:shd w:val="clear" w:color="auto" w:fill="89FC7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FC7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</w:rPr>
      <w:tblPr/>
      <w:tcPr>
        <w:shd w:val="clear" w:color="auto" w:fill="77CCF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CCF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character" w:customStyle="1" w:styleId="SDStrikeChar">
    <w:name w:val="SD_StrikeChar"/>
    <w:rsid w:val="00A51AED"/>
    <w:rPr>
      <w:strike/>
    </w:rPr>
  </w:style>
  <w:style w:type="character" w:customStyle="1" w:styleId="SDNoStrikeChar">
    <w:name w:val="SD_NoStrikeChar"/>
    <w:rsid w:val="00A51AED"/>
    <w:rPr>
      <w:strike w:val="0"/>
    </w:rPr>
  </w:style>
  <w:style w:type="paragraph" w:customStyle="1" w:styleId="SDLinkedStrikeHeading">
    <w:name w:val="SD_LinkedStrikeHeading"/>
    <w:link w:val="SDLinkedStrikeHeadingChar"/>
    <w:pPr>
      <w:suppressAutoHyphens w:val="0"/>
      <w:spacing w:after="200" w:line="276" w:lineRule="auto"/>
    </w:pPr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</w:rPr>
  </w:style>
  <w:style w:type="character" w:customStyle="1" w:styleId="SDLinkedStrikeHeadingChar">
    <w:name w:val="SD_LinkedStrikeHeadingChar"/>
    <w:link w:val="SDLinkedStrikeHeading"/>
    <w:rsid w:val="00A51AED"/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DAB0DF-8541-B34B-8E31-7947B5F4C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