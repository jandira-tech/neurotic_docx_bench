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</w:pPr>
      <w:r>
        <w:t>List item 1</w:t>
      </w:r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</w:pPr>
      <w:r>
        <w:t>List item 2</w:t>
      </w:r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</w:pPr>
      <w:r>
        <w:t>Indentation 1</w:t>
      </w:r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</w:pPr>
      <w:r>
        <w:t>Back</w:t>
      </w:r>
    </w:p>
    <w:p w14:paraId="17C8BA61" w14:textId="77777777" w:rsidR="003140C5" w:rsidRDefault="003140C5" w:rsidP="003140C5"/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</w:pPr>
      <w:r>
        <w:t>Numbered 1</w:t>
      </w:r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</w:pPr>
      <w:r>
        <w:t>Num 2</w:t>
      </w:r>
    </w:p>
    <w:p w14:paraId="7200FA4E" w14:textId="0FC6E886" w:rsidR="003140C5" w:rsidRDefault="003140C5" w:rsidP="003140C5">
      <w:pPr>
        <w:pStyle w:val="ListParagraph"/>
        <w:numPr>
          <w:ilvl w:val="1"/>
          <w:numId w:val="3"/>
        </w:numPr>
      </w:pPr>
      <w:r>
        <w:t xml:space="preserve">With </w:t>
      </w:r>
      <w:r w:rsidR="00470750">
        <w:t>indent</w:t>
      </w:r>
      <w:r>
        <w:t xml:space="preserve"> 1</w:t>
      </w:r>
    </w:p>
    <w:p w14:paraId="2BE4DAE9" w14:textId="0ADF5B03" w:rsidR="003140C5" w:rsidRDefault="003140C5" w:rsidP="0064752F">
      <w:pPr>
        <w:pStyle w:val="ListParagraph"/>
        <w:numPr>
          <w:ilvl w:val="0"/>
          <w:numId w:val="3"/>
        </w:numPr>
      </w:pPr>
      <w:r>
        <w:t>last</w:t>
      </w:r>
    </w:p>
    <w:sectPr w:rsidR="003140C5" w:rsidSect="0064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0DEC001"/>
    <w:multiLevelType w:val="multilevel"/>
    <w:tmpl w:val="C0DEC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10"/>
  </w:num>
  <w:num w:numId="2" w16cid:durableId="1457750009">
    <w:abstractNumId w:val="11"/>
  </w:num>
  <w:num w:numId="3" w16cid:durableId="1753895712">
    <w:abstractNumId w:val="12"/>
  </w:num>
  <w:num w:numId="4" w16cid:durableId="154222996">
    <w:abstractNumId w:val="9"/>
  </w:num>
  <w:num w:numId="5" w16cid:durableId="1798835058">
    <w:abstractNumId w:val="7"/>
  </w:num>
  <w:num w:numId="6" w16cid:durableId="1560556228">
    <w:abstractNumId w:val="6"/>
  </w:num>
  <w:num w:numId="7" w16cid:durableId="301882927">
    <w:abstractNumId w:val="5"/>
  </w:num>
  <w:num w:numId="8" w16cid:durableId="2009550434">
    <w:abstractNumId w:val="8"/>
  </w:num>
  <w:num w:numId="9" w16cid:durableId="1656759260">
    <w:abstractNumId w:val="4"/>
  </w:num>
  <w:num w:numId="10" w16cid:durableId="2131969040">
    <w:abstractNumId w:val="3"/>
  </w:num>
  <w:num w:numId="11" w16cid:durableId="1862232444">
    <w:abstractNumId w:val="2"/>
  </w:num>
  <w:num w:numId="12" w16cid:durableId="1691712099">
    <w:abstractNumId w:val="1"/>
  </w:num>
  <w:num w:numId="13" w16cid:durableId="3141592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034616"/>
    <w:rsid w:val="0006063C"/>
    <w:rsid w:val="000C06C6"/>
    <w:rsid w:val="0015074B"/>
    <w:rsid w:val="0016576B"/>
    <w:rsid w:val="0029639D"/>
    <w:rsid w:val="002B1C2A"/>
    <w:rsid w:val="003140C5"/>
    <w:rsid w:val="00326F90"/>
    <w:rsid w:val="00360F1B"/>
    <w:rsid w:val="003C1D14"/>
    <w:rsid w:val="003C58BC"/>
    <w:rsid w:val="00470750"/>
    <w:rsid w:val="00470754"/>
    <w:rsid w:val="004736E0"/>
    <w:rsid w:val="005937A4"/>
    <w:rsid w:val="005B61B1"/>
    <w:rsid w:val="0064752F"/>
    <w:rsid w:val="006B56F3"/>
    <w:rsid w:val="007F0A0A"/>
    <w:rsid w:val="008A5608"/>
    <w:rsid w:val="008B74BE"/>
    <w:rsid w:val="008F6755"/>
    <w:rsid w:val="00A47B7D"/>
    <w:rsid w:val="00A910F3"/>
    <w:rsid w:val="00AA1D8D"/>
    <w:rsid w:val="00B33473"/>
    <w:rsid w:val="00B47730"/>
    <w:rsid w:val="00C61255"/>
    <w:rsid w:val="00CA2D6A"/>
    <w:rsid w:val="00CB0664"/>
    <w:rsid w:val="00FC693F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eastAsiaTheme="minorEastAsia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F6755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F6755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8F6755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8F6755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8F6755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8F6755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8F6755"/>
    <w:rPr>
      <w:b/>
      <w:bCs/>
    </w:rPr>
  </w:style>
  <w:style w:type="character" w:styleId="Emphasis">
    <w:name w:val="Emphasis"/>
    <w:basedOn w:val="DefaultParagraphFont"/>
    <w:uiPriority w:val="20"/>
    <w:qFormat/>
    <w:rsid w:val="008F675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F6755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F6755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F675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8F6755"/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8F6755"/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8F6755"/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F6755"/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F6755"/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8F6755"/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8F6755"/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8F6755"/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8F675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8F6755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8F6755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8F6755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24F782-298A-E542-BC59-117E3A4B7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