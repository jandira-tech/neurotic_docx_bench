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E482F" w14:textId="4D459F6F" w:rsidR="00725969" w:rsidRDefault="00B27A5B" w:rsidP="009E1ADB">
      <w:pPr>
        <w:pStyle w:val="Heading1"/>
      </w:pPr>
      <w:r>
        <w:t>Auto Page Number Test Document</w:t>
      </w:r>
    </w:p>
    <w:p w14:paraId="12BA04E3" w14:textId="37E6C6DB" w:rsidR="00F66B6B" w:rsidRDefault="00F66B6B" w:rsidP="00F66B6B">
      <w:pPr>
        <w:pStyle w:val="ListNumber"/>
        <w:spacing w:after="160" w:line="278" w:lineRule="auto"/>
        <w:ind w:left="360" w:hanging="360"/>
      </w:pPr>
      <w:r w:rsidRPr="00F66B6B">
        <w:rPr>
          <w:rFonts w:ascii="Aptos" w:hAnsi="Aptos"/>
        </w:rPr>
        <w:t xml:space="preserve">varied. It mixes headings, body copy, inline formatting, colors, lists, a table, footnotes, a hyperlink, and a </w:t>
      </w:r>
      <w:r>
        <w:t>Bake for 22 minutes.</w:t>
      </w:r>
    </w:p>
    <w:p w14:paraId="055A4246" w14:textId="4864B488" w:rsidR="00F66B6B" w:rsidRDefault="00F66B6B" w:rsidP="00F66B6B">
      <w:pPr>
        <w:pStyle w:val="Heading1"/>
      </w:pPr>
      <w:r>
        <w:t>3. Tabular Data</w:t>
      </w:r>
    </w:p>
    <w:p w14:paraId="72AD27AE" w14:textId="6044CC8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:rsidR="00F66B6B" w:rsidRPr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3DBCBBCF" w14:textId="48F78961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C7DB95D" w14:textId="4959431D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4E3CCB00" w14:textId="7716C7C5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01C75906" w14:textId="1AFFD0A8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57AEEA15" w14:textId="584D68B9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6C571C98" w14:textId="127FDDC6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39767887" w14:textId="00851B87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B4B48A7" w14:textId="1C813EA5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022EED63" w14:textId="182B131E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5D55A3B7" w14:textId="740F0D7B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A687B8C" w14:textId="1204A04A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1558ADA9" w14:textId="6C0F0AFC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060AF35B" w14:textId="6D728BDB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0E48F747" w14:textId="65465EDB" w:rsidTr="005D10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RDefault="00F66B6B" w:rsidP="005D10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459847C0" w14:textId="0F30B6E4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7E0568A3" w14:textId="1CCA185B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308C37E4" w14:textId="163408E8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20432348" w14:textId="57B1E8B3" w:rsidR="00F66B6B" w:rsidRPr="00F66B6B" w:rsidRDefault="00F66B6B" w:rsidP="00F66B6B"/>
    <w:p w14:paraId="4AAD3562" w14:textId="28AEE7F5" w:rsidR="00F66B6B" w:rsidRDefault="00F66B6B" w:rsidP="00F66B6B">
      <w:pPr>
        <w:pStyle w:val="Heading1"/>
      </w:pPr>
      <w:r>
        <w:t>4. Quote &amp; Link</w:t>
      </w:r>
    </w:p>
    <w:p w14:paraId="71E5BB3A" w14:textId="40E5F0BB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154C9CFB" w14:textId="316CB578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8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372EF4DE" w14:textId="1BBFF242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1"/>
      </w:r>
    </w:p>
    <w:p w14:paraId="1F74BE85" w14:textId="5D2FAD60" w:rsidR="00F66B6B" w:rsidRPr="00F66B6B" w:rsidRDefault="00F66B6B" w:rsidP="00F66B6B">
      <w:pPr>
        <w:pStyle w:val="Heading1"/>
      </w:pPr>
      <w:r w:rsidRPr="00F66B6B">
        <w:t>5. Color Callouts</w:t>
      </w:r>
    </w:p>
    <w:p w14:paraId="5CBDADEF" w14:textId="17C72D82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73C69DCF" w14:textId="287C16BF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25A1154C" w14:textId="6B611BF2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3EB3DE29" w14:textId="77777777" w:rsidR="00725969" w:rsidRDefault="00B27A5B">
      <w:r>
        <w:t>Sample text to create more pages...</w:t>
      </w:r>
    </w:p>
    <w:p w14:paraId="155E8F62" w14:textId="77777777" w:rsidR="00725969" w:rsidRDefault="00B27A5B">
      <w:r>
        <w:t>Sample text to create more pages...</w:t>
      </w:r>
    </w:p>
    <w:p w14:paraId="67AF6DD4" w14:textId="77777777" w:rsidR="00725969" w:rsidRDefault="00B27A5B">
      <w:r>
        <w:t>Sample text to create more pages...</w:t>
      </w:r>
    </w:p>
    <w:p w14:paraId="501545F1" w14:textId="77777777" w:rsidR="00725969" w:rsidRDefault="00B27A5B">
      <w:r>
        <w:t>Sample text to create more pages...</w:t>
      </w:r>
    </w:p>
    <w:p w14:paraId="5B2905EA" w14:textId="77777777" w:rsidR="00725969" w:rsidRDefault="00B27A5B">
      <w:r>
        <w:t>Sample text to create more pages...</w:t>
      </w:r>
    </w:p>
    <w:p w14:paraId="4FD4DA44" w14:textId="77777777" w:rsidR="00725969" w:rsidRDefault="00B27A5B">
      <w:r>
        <w:br w:type="page"/>
      </w:r>
    </w:p>
    <w:p w14:paraId="33C65100" w14:textId="77777777" w:rsidR="00725969" w:rsidRDefault="00725969">
      <w:pPr>
        <w:sectPr w:rsidR="00725969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1E2EDC" w14:textId="77777777" w:rsidR="00725969" w:rsidRDefault="00B27A5B">
      <w:r>
        <w:lastRenderedPageBreak/>
        <w:t>More sample text for section 2...</w:t>
      </w:r>
    </w:p>
    <w:p w14:paraId="52F8A129" w14:textId="77777777" w:rsidR="00725969" w:rsidRDefault="00B27A5B">
      <w:r>
        <w:t>More sample text for section 2...</w:t>
      </w:r>
    </w:p>
    <w:p w14:paraId="274B89AC" w14:textId="77777777" w:rsidR="00725969" w:rsidRDefault="00B27A5B">
      <w:r>
        <w:t>More sample text for section 2...</w:t>
      </w:r>
    </w:p>
    <w:p w14:paraId="17ED54EB" w14:textId="77777777" w:rsidR="00725969" w:rsidRDefault="00B27A5B">
      <w:r>
        <w:t>More sample text for section 2...</w:t>
      </w:r>
    </w:p>
    <w:p w14:paraId="06DF6F26" w14:textId="77777777" w:rsidR="00725969" w:rsidRDefault="00B27A5B">
      <w:r>
        <w:t>More sample text for section 2...</w:t>
      </w:r>
    </w:p>
    <w:p w14:paraId="44B7CBFD" w14:textId="77777777" w:rsidR="00725969" w:rsidRDefault="00B27A5B">
      <w:r>
        <w:br w:type="page"/>
      </w:r>
    </w:p>
    <w:p w14:paraId="5A1971D0" w14:textId="77777777" w:rsidR="00725969" w:rsidRDefault="00725969">
      <w:pPr>
        <w:sectPr w:rsidR="00725969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D302EA7" w14:textId="77777777" w:rsidR="00725969" w:rsidRDefault="00B27A5B">
      <w:r>
        <w:t>More section 3 content...</w:t>
      </w:r>
    </w:p>
    <w:p w14:paraId="5C7A7A55" w14:textId="77777777" w:rsidR="00725969" w:rsidRDefault="00B27A5B">
      <w:r>
        <w:t>More section 3 content...</w:t>
      </w:r>
    </w:p>
    <w:p w14:paraId="61B3FB86" w14:textId="77777777" w:rsidR="00725969" w:rsidRDefault="00B27A5B">
      <w:r>
        <w:t>More section 3 content...</w:t>
      </w:r>
    </w:p>
    <w:p w14:paraId="50C52C0E" w14:textId="77777777" w:rsidR="00725969" w:rsidRDefault="00B27A5B">
      <w:r>
        <w:t>More section 3 content...</w:t>
      </w:r>
    </w:p>
    <w:p w14:paraId="3737EFE6" w14:textId="77777777" w:rsidR="00725969" w:rsidRDefault="00B27A5B">
      <w:r>
        <w:t>More section 3 content...</w:t>
      </w:r>
    </w:p>
    <w:sectPr w:rsidR="00725969" w:rsidSect="009E1ADB"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516941" w14:textId="77777777" w:rsidR="00545A12" w:rsidRDefault="00545A12">
      <w:pPr>
        <w:spacing w:after="0" w:line="240" w:lineRule="auto"/>
      </w:pPr>
      <w:r>
        <w:separator/>
      </w:r>
    </w:p>
  </w:endnote>
  <w:endnote w:type="continuationSeparator" w:id="0">
    <w:p w14:paraId="39DF60DA" w14:textId="77777777" w:rsidR="00545A12" w:rsidRDefault="0054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0050E595" w:rsidR="00725969" w:rsidRDefault="00B27A5B" w:rsidP="009E1ADB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9E1ADB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E1AD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E1AD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 w:rsidR="008B1A5B" w:rsidRDefault="008B1A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 w:rsidR="008B1A5B" w:rsidRDefault="008B1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59C26B" w14:textId="77777777" w:rsidR="00545A12" w:rsidRDefault="00545A12">
      <w:pPr>
        <w:spacing w:after="0" w:line="240" w:lineRule="auto"/>
      </w:pPr>
      <w:r>
        <w:separator/>
      </w:r>
    </w:p>
  </w:footnote>
  <w:footnote w:type="continuationSeparator" w:id="0">
    <w:p w14:paraId="6B3F4DD1" w14:textId="77777777" w:rsidR="00545A12" w:rsidRDefault="00545A12">
      <w:pPr>
        <w:spacing w:after="0" w:line="240" w:lineRule="auto"/>
      </w:pPr>
      <w:r>
        <w:continuationSeparator/>
      </w:r>
    </w:p>
  </w:footnote>
  <w:footnote w:id="1">
    <w:p w14:paraId="2C14D48F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 w:rsidR="008B1A5B" w:rsidRDefault="008B1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 w:rsidR="008B1A5B" w:rsidRDefault="008B1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 w:rsidR="008B1A5B" w:rsidRDefault="008B1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545A12"/>
    <w:rsid w:val="00701F35"/>
    <w:rsid w:val="00725969"/>
    <w:rsid w:val="008A5608"/>
    <w:rsid w:val="008B1A5B"/>
    <w:rsid w:val="00924409"/>
    <w:rsid w:val="009E1ADB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reference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2026-09-29T17:15:00Z</dcterms:created>
  <dcterms:modified xsi:type="dcterms:W3CDTF">2026-09-29T17:15:00Z</dcterms:modified>
  <cp:category/>
</cp:coreProperties>
</file>