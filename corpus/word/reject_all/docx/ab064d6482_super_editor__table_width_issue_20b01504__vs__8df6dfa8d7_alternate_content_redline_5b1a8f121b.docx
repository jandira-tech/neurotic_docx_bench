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413"/>
        <w:gridCol w:w="569"/>
        <w:gridCol w:w="2844"/>
        <w:gridCol w:w="4550"/>
        <w:gridCol w:w="4550"/>
        <w:gridCol w:w="1706"/>
      </w:tblGrid>
      <w:tr w:rsidR="00581A63" w:rsidRPr="00880F52" w14:paraId="58CD568D" w14:textId="77777777" w:rsidTr="00AC46DA">
        <w:trPr>
          <w:gridBefore w:val="1"/>
          <w:gridAfter w:val="2"/>
          <w:wAfter w:w="8" w:type="dxa"/>
        </w:trPr>
        <w:tc>
          <w:tcPr>
            <w:tcW w:w="3982" w:type="dxa"/>
            <w:gridSpan w:val="2"/>
          </w:tcPr>
          <w:p w14:paraId="078E69D0" w14:textId="50640CEC" w:rsidR="00581A63" w:rsidRDefault="00581A63" w:rsidP="00377210">
            <w:pPr>
              <w:spacing w:after="0" w:line="240" w:lineRule="auto"/>
              <w:rPr>
                <w:rFonts w:ascii="Arial" w:hAnsi="Arial" w:cs="Arial"/>
                <w:noProof/>
                <w:color w:val="000000"/>
                <w:sz w:val="14"/>
              </w:rPr>
            </w:pPr>
          </w:p>
          <w:p w14:paraId="7D7E175E" w14:textId="77777777" w:rsidR="00581A63" w:rsidRPr="00AC46DA" w:rsidRDefault="00581A63" w:rsidP="00AC46DA">
            <w:pPr>
              <w:tabs>
                <w:tab w:val="left" w:pos="1282"/>
              </w:tabs>
              <w:rPr>
                <w:rFonts w:ascii="Arial" w:hAnsi="Arial" w:cs="Arial"/>
              </w:rPr>
            </w:pPr>
            <w:r w:rsidRPr="00A67AF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E2679FF" wp14:editId="552321F3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180340</wp:posOffset>
                      </wp:positionV>
                      <wp:extent cx="1144905" cy="1404620"/>
                      <wp:effectExtent l="0" t="0" r="17145" b="1397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490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66F8B6" w14:textId="77777777" w:rsidR="00581A63" w:rsidRDefault="00581A63" w:rsidP="00581A63">
                                  <w:r>
                                    <w:t>Contract “ACC”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E2679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<v:textbox style="mso-fit-shape-to-text:t">
                        <w:txbxContent>
                          <w:p w14:paraId="6A66F8B6" w14:textId="77777777" w:rsidR="00581A63" w:rsidRDefault="00581A63" w:rsidP="00581A63">
                            <w:r>
                              <w:t>Contract “ACC”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44" w:type="dxa"/>
          </w:tcPr>
          <w:p w14:paraId="695363F0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right w:w="30" w:type="dxa"/>
            </w:tcMar>
          </w:tcPr>
          <w:p w14:paraId="4D51DE63" w14:textId="5BCB2AE3" w:rsidR="00581A63" w:rsidRPr="00880F52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4"/>
              </w:rPr>
              <w:t>More text</w:t>
            </w:r>
          </w:p>
        </w:tc>
      </w:tr>
      <w:tr w:rsidR="00581A63" w:rsidRPr="00880F52" w14:paraId="7085A791" w14:textId="77777777" w:rsidTr="00377210">
        <w:trPr>
          <w:gridAfter w:val="1"/>
          <w:wAfter w:w="8" w:type="dxa"/>
        </w:trPr>
        <w:tc>
          <w:tcPr>
            <w:tcW w:w="3982" w:type="dxa"/>
            <w:gridSpan w:val="4"/>
          </w:tcPr>
          <w:p w14:paraId="587E5037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00D82487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EFDFAA6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28B4DDDF" w14:textId="77777777" w:rsidTr="00377210">
        <w:trPr>
          <w:gridAfter w:val="1"/>
          <w:wAfter w:w="8" w:type="dxa"/>
        </w:trPr>
        <w:tc>
          <w:tcPr>
            <w:tcW w:w="3982" w:type="dxa"/>
            <w:gridSpan w:val="4"/>
          </w:tcPr>
          <w:p w14:paraId="527A553E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3A251732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BF7B3AE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4067C317" w14:textId="77777777" w:rsidTr="00377210">
        <w:trPr>
          <w:gridAfter w:val="1"/>
          <w:wAfter w:w="8" w:type="dxa"/>
        </w:trPr>
        <w:tc>
          <w:tcPr>
            <w:tcW w:w="3982" w:type="dxa"/>
            <w:gridSpan w:val="4"/>
          </w:tcPr>
          <w:p w14:paraId="3DB08EAD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395E5472" w14:textId="1072F88F" w:rsidR="00581A63" w:rsidRPr="00880F52" w:rsidRDefault="00E53FC7" w:rsidP="003772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3067DB"/>
                <w:sz w:val="24"/>
              </w:rPr>
              <w:t>More text</w:t>
            </w:r>
          </w:p>
        </w:tc>
        <w:tc>
          <w:tcPr>
            <w:tcW w:w="4550" w:type="dxa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792AD4A5" w14:textId="77777777" w:rsidTr="00377210">
        <w:trPr>
          <w:gridAfter w:val="1"/>
          <w:wAfter w:w="8" w:type="dxa"/>
        </w:trPr>
        <w:tc>
          <w:tcPr>
            <w:tcW w:w="3982" w:type="dxa"/>
            <w:gridSpan w:val="4"/>
          </w:tcPr>
          <w:p w14:paraId="67B414CE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028F1FAC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7DB58C8D" w14:textId="77777777" w:rsidTr="00377210">
        <w:trPr>
          <w:gridBefore w:val="1"/>
          <w:wBefore w:w="8" w:type="dxa"/>
        </w:trPr>
        <w:tc>
          <w:tcPr>
            <w:tcW w:w="1137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FFFFFF"/>
                <w:sz w:val="14"/>
              </w:rPr>
              <w:t>Client Information</w:t>
            </w:r>
          </w:p>
        </w:tc>
      </w:tr>
      <w:tr w:rsidR="00581A63" w:rsidRPr="00880F52" w14:paraId="43EB0628" w14:textId="77777777" w:rsidTr="00377210">
        <w:trPr>
          <w:gridBefore w:val="1"/>
          <w:wBefore w:w="8" w:type="dxa"/>
        </w:trPr>
        <w:tc>
          <w:tcPr>
            <w:tcW w:w="967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text</w:t>
            </w:r>
          </w:p>
          <w:p w14:paraId="3658DB78" w14:textId="70643A58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more text</w:t>
            </w:r>
          </w:p>
        </w:tc>
        <w:tc>
          <w:tcPr>
            <w:tcW w:w="17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 </w:t>
            </w:r>
            <w:r w:rsidR="00E53FC7">
              <w:rPr>
                <w:rFonts w:ascii="Arial" w:hAnsi="Arial" w:cs="Arial"/>
                <w:highlight w:val="yellow"/>
              </w:rPr>
              <w:t>Some more text</w:t>
            </w:r>
          </w:p>
        </w:tc>
      </w:tr>
      <w:tr w:rsidR="00581A63" w:rsidRPr="00880F52" w14:paraId="6A1742D3" w14:textId="77777777" w:rsidTr="00377210">
        <w:trPr>
          <w:gridBefore w:val="1"/>
          <w:wBefore w:w="8" w:type="dxa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 xml:space="preserve">This is the really broken text </w:t>
            </w:r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Phone No.</w:t>
            </w:r>
          </w:p>
          <w:p w14:paraId="693A9848" w14:textId="028CCD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(</w:t>
            </w:r>
          </w:p>
        </w:tc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e-mail</w:t>
            </w:r>
          </w:p>
          <w:p w14:paraId="4392997E" w14:textId="08D54B3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k</w:t>
            </w:r>
          </w:p>
        </w:tc>
      </w:tr>
      <w:tr w:rsidR="00581A63" w:rsidRPr="00990111" w14:paraId="6EE2003E" w14:textId="77777777" w:rsidTr="00377210">
        <w:trPr>
          <w:gridBefore w:val="1"/>
          <w:wBefore w:w="8" w:type="dxa"/>
        </w:trPr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Billing Street Address</w:t>
            </w:r>
          </w:p>
          <w:p w14:paraId="4C2DA543" w14:textId="60F70041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North pole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City</w:t>
            </w:r>
          </w:p>
          <w:p w14:paraId="75517DFA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Toronto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State/Province</w:t>
            </w:r>
          </w:p>
          <w:p w14:paraId="00405B29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ON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  <w:lang w:val="fr-CA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Zip/Postal Code</w:t>
            </w:r>
          </w:p>
          <w:p w14:paraId="5988C45D" w14:textId="30E46CC3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  <w:lang w:val="fr-CA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M</w:t>
            </w:r>
            <w:r w:rsid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00000</w:t>
            </w:r>
          </w:p>
        </w:tc>
      </w:tr>
    </w:tbl>
    <w:p w14:paraId="6F305045" w14:textId="14C40E5C" w:rsidR="00581A63" w:rsidRPr="00990111" w:rsidRDefault="00581A63" w:rsidP="00581A63">
      <w:pPr>
        <w:spacing w:after="0" w:line="240" w:lineRule="auto"/>
        <w:rPr>
          <w:rFonts w:ascii="Arial" w:hAnsi="Arial" w:cs="Arial"/>
          <w:lang w:val="fr-CA"/>
        </w:rPr>
      </w:pPr>
      <w:r w:rsidRPr="00990111">
        <w:rPr>
          <w:rFonts w:ascii="Arial" w:hAnsi="Arial" w:cs="Arial"/>
          <w:color w:val="000000"/>
          <w:sz w:val="14"/>
          <w:lang w:val="fr-CA"/>
        </w:rPr>
        <w:t> </w:t>
      </w:r>
    </w:p>
    <w:p w14:paraId="181F7C85" w14:textId="77777777" w:rsidR="00C51EFF" w:rsidRPr="00581A63" w:rsidRDefault="00C51EFF" w:rsidP="00581A63"/>
    <w:sectPr w:rsidR="00C51EFF" w:rsidRPr="00581A63" w:rsidSect="00AC46DA">
      <w:headerReference w:type="default" r:id="rId8"/>
      <w:footerReference w:type="even" r:id="rId9"/>
      <w:footerReference w:type="default" r:id="rId10"/>
      <w:pgSz w:w="12240" w:h="15840"/>
      <w:pgMar w:top="288" w:right="432" w:bottom="438" w:left="432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8C8698" w14:textId="77777777" w:rsidR="00613AE1" w:rsidRDefault="00613AE1">
      <w:pPr>
        <w:spacing w:after="0" w:line="240" w:lineRule="auto"/>
      </w:pPr>
      <w:r>
        <w:separator/>
      </w:r>
    </w:p>
  </w:endnote>
  <w:endnote w:type="continuationSeparator" w:id="0">
    <w:p w14:paraId="6129989C" w14:textId="77777777" w:rsidR="00613AE1" w:rsidRDefault="00613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rFonts w:ascii="Arial" w:hAnsi="Arial" w:cs="Arial"/>
              <w:sz w:val="14"/>
              <w:szCs w:val="14"/>
              <w:highlight w:val="black"/>
            </w:rPr>
          </w:pPr>
          <w:r w:rsidRPr="005D5763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6B3F1DEC" w14:textId="77777777" w:rsidR="00581A63" w:rsidRPr="00AC46DA" w:rsidRDefault="00581A63" w:rsidP="00AC46DA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color w:val="000000"/>
        <w:sz w:val="14"/>
        <w:szCs w:val="14"/>
      </w:rPr>
      <w:t>8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rFonts w:ascii="Arial" w:hAnsi="Arial" w:cs="Arial"/>
              <w:sz w:val="14"/>
              <w:szCs w:val="14"/>
            </w:rPr>
          </w:pPr>
          <w:r w:rsidRPr="00FE5398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51DC9538" w14:textId="63D5F380" w:rsidR="00581A63" w:rsidRPr="00AC46DA" w:rsidRDefault="00581A63" w:rsidP="00AC46DA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AC46DA">
      <w:rPr>
        <w:rFonts w:ascii="Arial" w:hAnsi="Arial" w:cs="Arial"/>
        <w:b/>
        <w:bCs/>
        <w:noProof/>
        <w:sz w:val="14"/>
        <w:szCs w:val="14"/>
      </w:rPr>
      <w:t>Error! Bookmark not defined.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ABEE49" w14:textId="77777777" w:rsidR="00613AE1" w:rsidRDefault="00613AE1">
      <w:pPr>
        <w:spacing w:after="0" w:line="240" w:lineRule="auto"/>
      </w:pPr>
      <w:r>
        <w:separator/>
      </w:r>
    </w:p>
  </w:footnote>
  <w:footnote w:type="continuationSeparator" w:id="0">
    <w:p w14:paraId="66BD7CA9" w14:textId="77777777" w:rsidR="00613AE1" w:rsidRDefault="00613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87F595" w14:textId="77777777" w:rsidR="00CB74E4" w:rsidRDefault="00CB74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843091">
    <w:abstractNumId w:val="8"/>
  </w:num>
  <w:num w:numId="2" w16cid:durableId="560365046">
    <w:abstractNumId w:val="6"/>
  </w:num>
  <w:num w:numId="3" w16cid:durableId="1621496400">
    <w:abstractNumId w:val="5"/>
  </w:num>
  <w:num w:numId="4" w16cid:durableId="915673952">
    <w:abstractNumId w:val="4"/>
  </w:num>
  <w:num w:numId="5" w16cid:durableId="1837064072">
    <w:abstractNumId w:val="7"/>
  </w:num>
  <w:num w:numId="6" w16cid:durableId="1193037359">
    <w:abstractNumId w:val="3"/>
  </w:num>
  <w:num w:numId="7" w16cid:durableId="585843276">
    <w:abstractNumId w:val="2"/>
  </w:num>
  <w:num w:numId="8" w16cid:durableId="2033457028">
    <w:abstractNumId w:val="1"/>
  </w:num>
  <w:num w:numId="9" w16cid:durableId="9161332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034616"/>
    <w:rsid w:val="0006063C"/>
    <w:rsid w:val="0015074B"/>
    <w:rsid w:val="0029639D"/>
    <w:rsid w:val="00326F90"/>
    <w:rsid w:val="0041115F"/>
    <w:rsid w:val="0041538A"/>
    <w:rsid w:val="00581A63"/>
    <w:rsid w:val="00613AE1"/>
    <w:rsid w:val="00635A30"/>
    <w:rsid w:val="00661C73"/>
    <w:rsid w:val="00707D07"/>
    <w:rsid w:val="008A5608"/>
    <w:rsid w:val="00946E5F"/>
    <w:rsid w:val="00976151"/>
    <w:rsid w:val="00A16521"/>
    <w:rsid w:val="00AA1D8D"/>
    <w:rsid w:val="00AC46DA"/>
    <w:rsid w:val="00B47730"/>
    <w:rsid w:val="00C51EFF"/>
    <w:rsid w:val="00C8456C"/>
    <w:rsid w:val="00CB0664"/>
    <w:rsid w:val="00CB74E4"/>
    <w:rsid w:val="00E53FC7"/>
    <w:rsid w:val="00FA3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20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7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4E4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7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4E4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CB74E4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CB74E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B74E4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B74E4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CB74E4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B74E4"/>
    <w:rPr>
      <w:b/>
      <w:bCs/>
    </w:rPr>
  </w:style>
  <w:style w:type="character" w:styleId="Emphasis">
    <w:name w:val="Emphasis"/>
    <w:basedOn w:val="DefaultParagraphFont"/>
    <w:uiPriority w:val="20"/>
    <w:qFormat/>
    <w:rsid w:val="00CB74E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B74E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B74E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B74E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B74E4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B74E4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B74E4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B74E4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B74E4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B74E4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B74E4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4584B2-118F-2A4D-86B0-07675BE77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