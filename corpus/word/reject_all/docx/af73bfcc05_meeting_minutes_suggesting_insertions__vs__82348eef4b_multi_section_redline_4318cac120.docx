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CE938" w14:textId="4E2DF553" w:rsidR="00B57638" w:rsidRDefault="00505C79">
      <w:r>
        <w:t>Meeting Minutes</w:t>
      </w:r>
    </w:p>
    <w:p w14:paraId="7E5BC79B" w14:textId="77777777" w:rsidR="00B57638" w:rsidRDefault="00505C79">
      <w:r>
        <w:t>Date: January 10, 2026</w:t>
      </w:r>
    </w:p>
    <w:p w14:paraId="22058357" w14:textId="77777777" w:rsidR="00B57638" w:rsidRDefault="00505C79">
      <w:r>
        <w:t>Attendees: John, Sarah, Mike</w:t>
      </w:r>
    </w:p>
    <w:p w14:paraId="488C6803" w14:textId="54294B5D" w:rsidR="00B57638" w:rsidRDefault="00505C79">
      <w:r>
        <w:t>Action items: Complete the report by .</w:t>
      </w:r>
    </w:p>
    <w:p w14:paraId="4D7F18E6" w14:textId="778005C1" w:rsidR="00B57638" w:rsidRDefault="00505C79">
      <w:r>
        <w:t>Next meeting  for January 17.</w:t>
      </w:r>
    </w:p>
    <w:sectPr w:rsidR="00B57638" w:rsidSect="002F567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E8A7C7" w14:textId="77777777" w:rsidR="004C6CFE" w:rsidRDefault="004C6CFE" w:rsidP="00CA325B">
      <w:pPr>
        <w:spacing w:after="0" w:line="240" w:lineRule="auto"/>
      </w:pPr>
      <w:r>
        <w:separator/>
      </w:r>
    </w:p>
  </w:endnote>
  <w:endnote w:type="continuationSeparator" w:id="0">
    <w:p w14:paraId="6978AE68" w14:textId="77777777" w:rsidR="004C6CFE" w:rsidRDefault="004C6CFE" w:rsidP="00CA3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ACF6B" w14:textId="245D90A8" w:rsidR="00CF7097" w:rsidRDefault="00505C79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CA325B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A325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A325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0C00EC" w14:textId="77777777" w:rsidR="004C6CFE" w:rsidRDefault="004C6CFE" w:rsidP="00CA325B">
      <w:pPr>
        <w:spacing w:after="0" w:line="240" w:lineRule="auto"/>
      </w:pPr>
      <w:r>
        <w:separator/>
      </w:r>
    </w:p>
  </w:footnote>
  <w:footnote w:type="continuationSeparator" w:id="0">
    <w:p w14:paraId="14997DFB" w14:textId="77777777" w:rsidR="004C6CFE" w:rsidRDefault="004C6CFE" w:rsidP="00CA3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FA0F7" w14:textId="77777777" w:rsidR="00CA325B" w:rsidRDefault="00CA3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057">
    <w:abstractNumId w:val="8"/>
  </w:num>
  <w:num w:numId="2" w16cid:durableId="939872388">
    <w:abstractNumId w:val="6"/>
  </w:num>
  <w:num w:numId="3" w16cid:durableId="284044968">
    <w:abstractNumId w:val="5"/>
  </w:num>
  <w:num w:numId="4" w16cid:durableId="2128044456">
    <w:abstractNumId w:val="4"/>
  </w:num>
  <w:num w:numId="5" w16cid:durableId="498039517">
    <w:abstractNumId w:val="7"/>
  </w:num>
  <w:num w:numId="6" w16cid:durableId="390269588">
    <w:abstractNumId w:val="3"/>
  </w:num>
  <w:num w:numId="7" w16cid:durableId="1138495850">
    <w:abstractNumId w:val="2"/>
  </w:num>
  <w:num w:numId="8" w16cid:durableId="1191259570">
    <w:abstractNumId w:val="1"/>
  </w:num>
  <w:num w:numId="9" w16cid:durableId="1520005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638"/>
    <w:rsid w:val="00034616"/>
    <w:rsid w:val="0006063C"/>
    <w:rsid w:val="0015074B"/>
    <w:rsid w:val="0029639D"/>
    <w:rsid w:val="002F567E"/>
    <w:rsid w:val="00325BC5"/>
    <w:rsid w:val="00326F90"/>
    <w:rsid w:val="004C6CFE"/>
    <w:rsid w:val="00505C79"/>
    <w:rsid w:val="008A5608"/>
    <w:rsid w:val="00AA1D8D"/>
    <w:rsid w:val="00B47730"/>
    <w:rsid w:val="00B57638"/>
    <w:rsid w:val="00B9684B"/>
    <w:rsid w:val="00CA325B"/>
    <w:rsid w:val="00CB0664"/>
    <w:rsid w:val="00CF7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02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A325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CA325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A325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A325B"/>
    <w:rPr>
      <w:b/>
      <w:bCs/>
    </w:rPr>
  </w:style>
  <w:style w:type="character" w:styleId="Emphasis">
    <w:name w:val="Emphasis"/>
    <w:basedOn w:val="DefaultParagraphFont"/>
    <w:uiPriority w:val="20"/>
    <w:qFormat/>
    <w:rsid w:val="00CA32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A325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A325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A325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A325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325B"/>
    <w:pPr>
      <w:outlineLvl w:val="9"/>
    </w:pPr>
  </w:style>
  <w:style w:type="table" w:styleId="TableGrid">
    <w:name w:val="Table Grid"/>
    <w:basedOn w:val="TableNormal"/>
    <w:uiPriority w:val="5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C10958-3E3B-D743-A4BC-6D0A45B6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