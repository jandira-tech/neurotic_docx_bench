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4F7C0" w14:textId="40B70FDD" w:rsidR="00434072" w:rsidRPr="00BC3391" w:rsidRDefault="00434072">
      <w:r w:rsidRPr="00BC3391">
        <w:t>file_</w:t>
      </w:r>
      <w:r>
        <w:t>41</w:t>
      </w:r>
      <w:r w:rsidRPr="00BC3391">
        <w:t>.docx</w:t>
      </w:r>
    </w:p>
    <w:p w14:paraId="5D0C8037" w14:textId="36D162A6" w:rsidR="0039532D" w:rsidRDefault="000A0015">
      <w:r>
        <w:t>OOXML w:b (bold) tester: ST_OnOff variants, rStyle-only cases, rStyle + inline overrides, and a linked style pair (paragraph+character) to verify behavior.</w:t>
      </w:r>
    </w:p>
    <w:p w14:paraId="439FB6D7" w14:textId="77777777" w:rsidR="0039532D" w:rsidRDefault="000A0015">
      <w:r>
        <w:t>A) ST_OnOff values for &lt;w:b&gt; on a run:</w:t>
      </w:r>
    </w:p>
    <w:p w14:paraId="61362F6B" w14:textId="19C24B28" w:rsidR="0039532D" w:rsidRDefault="000A0015">
      <w:r>
        <w:t xml:space="preserve">  - w:b w:val=(w:val omitted): </w:t>
      </w:r>
      <w:r>
        <w:rPr>
          <w:b/>
        </w:rPr>
        <w:t>Sample</w:t>
      </w:r>
      <w:r w:rsidRPr="00BC3391">
        <w:rPr>
          <w:b/>
        </w:rPr>
        <w:t xml:space="preserve"> text</w:t>
      </w:r>
    </w:p>
    <w:p w14:paraId="76C6097D" w14:textId="77777777" w:rsidR="0039532D" w:rsidRDefault="000A0015">
      <w:r>
        <w:t xml:space="preserve">  - w:b w:val=true: </w:t>
      </w:r>
      <w:r>
        <w:rPr>
          <w:b/>
        </w:rPr>
        <w:t>Sample text</w:t>
      </w:r>
    </w:p>
    <w:p w14:paraId="2666F6A6" w14:textId="77777777" w:rsidR="0039532D" w:rsidRDefault="000A0015">
      <w:r>
        <w:t xml:space="preserve">  - w:b w:val=1: </w:t>
      </w:r>
      <w:r>
        <w:rPr>
          <w:b/>
        </w:rPr>
        <w:t>Sample text</w:t>
      </w:r>
    </w:p>
    <w:p w14:paraId="571109E8" w14:textId="77777777" w:rsidR="0039532D" w:rsidRDefault="000A0015">
      <w:r>
        <w:t xml:space="preserve">  - w:b w:val=on: </w:t>
      </w:r>
      <w:r>
        <w:rPr>
          <w:b/>
        </w:rPr>
        <w:t>Sample text</w:t>
      </w:r>
    </w:p>
    <w:p w14:paraId="43B5EDAF" w14:textId="77777777" w:rsidR="0039532D" w:rsidRDefault="000A0015">
      <w:r>
        <w:t xml:space="preserve">  - w:b w:val=false: Sample text</w:t>
      </w:r>
    </w:p>
    <w:p w14:paraId="356C3BB3" w14:textId="77777777" w:rsidR="0039532D" w:rsidRDefault="000A0015">
      <w:r>
        <w:t xml:space="preserve">  - w:b w:val=0: Sample text</w:t>
      </w:r>
    </w:p>
    <w:p w14:paraId="143B15CD" w14:textId="77777777" w:rsidR="0039532D" w:rsidRDefault="000A0015">
      <w:r>
        <w:t xml:space="preserve">  - w:b w:val=off: Sample text</w:t>
      </w:r>
    </w:p>
    <w:p w14:paraId="39C00FCC" w14:textId="77777777" w:rsidR="0039532D" w:rsidRDefault="0039532D"/>
    <w:p w14:paraId="182AD30A" w14:textId="77777777" w:rsidR="0039532D" w:rsidRDefault="000A0015">
      <w:r>
        <w:t>B) rStyle-only cases (no inline &lt;w:b&gt;):</w:t>
      </w:r>
    </w:p>
    <w:p w14:paraId="3DEED683" w14:textId="77777777" w:rsidR="0039532D" w:rsidRDefault="000A0015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0EA83C0E" w14:textId="4DC9F0A2" w:rsidR="0039532D" w:rsidRDefault="000A0015">
      <w:r>
        <w:t xml:space="preserve">  - rStyle='Strong' (built-</w:t>
      </w:r>
      <w:r w:rsidRPr="00BC3391">
        <w:t xml:space="preserve">in </w:t>
      </w:r>
      <w:r>
        <w:t xml:space="preserve">bold): </w:t>
      </w:r>
      <w:r>
        <w:rPr>
          <w:rStyle w:val="Strong"/>
        </w:rPr>
        <w:t>Sample via Strong</w:t>
      </w:r>
    </w:p>
    <w:p w14:paraId="67149E1B" w14:textId="77777777" w:rsidR="0039532D" w:rsidRDefault="000A0015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1D02546B" w14:textId="77777777" w:rsidR="0039532D" w:rsidRDefault="0039532D"/>
    <w:p w14:paraId="7D6D41D8" w14:textId="77777777" w:rsidR="0039532D" w:rsidRDefault="000A0015">
      <w:r>
        <w:t>C) rStyle + inline &lt;w:b&gt; combinations (inline overrides style):</w:t>
      </w:r>
    </w:p>
    <w:p w14:paraId="6383E56A" w14:textId="77777777" w:rsidR="0039532D" w:rsidRDefault="000A0015"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56050D91" w14:textId="77777777" w:rsidR="0039532D" w:rsidRDefault="000A0015"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1AE64965" w14:textId="77777777" w:rsidR="0039532D" w:rsidRDefault="000A0015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0F9A79BE" w14:textId="77777777" w:rsidR="0039532D" w:rsidRDefault="000A0015"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343D1D87" w14:textId="77777777" w:rsidR="0039532D" w:rsidRDefault="000A0015"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27A2A407" w14:textId="77777777" w:rsidR="0039532D" w:rsidRDefault="0039532D"/>
    <w:p w14:paraId="257B6E2C" w14:textId="77777777" w:rsidR="0039532D" w:rsidRDefault="000A0015">
      <w:r>
        <w:t>D) Linked style (paragraph+character) demonstrations:</w:t>
      </w:r>
    </w:p>
    <w:p w14:paraId="0B3E485B" w14:textId="77777777" w:rsidR="0039532D" w:rsidRDefault="000A0015"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6F6A91A3" w14:textId="77777777" w:rsidR="0039532D" w:rsidRDefault="000A0015">
      <w:r>
        <w:lastRenderedPageBreak/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66621E76" w14:textId="77777777" w:rsidR="0039532D" w:rsidRDefault="000A0015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5D3785A2" w14:textId="77777777" w:rsidR="0039532D" w:rsidRDefault="000A0015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360E7FDA" w14:textId="77777777" w:rsidR="0039532D" w:rsidRDefault="0039532D"/>
    <w:p w14:paraId="654BAC87" w14:textId="77777777" w:rsidR="0039532D" w:rsidRDefault="000A0015"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32D" w14:paraId="1D3C57F2" w14:textId="77777777">
        <w:tc>
          <w:tcPr>
            <w:tcW w:w="4680" w:type="dxa"/>
          </w:tcPr>
          <w:p w14:paraId="2326AB2F" w14:textId="77777777" w:rsidR="0039532D" w:rsidRDefault="000A0015">
            <w:r>
              <w:t>rStyle='SD_LinkedHeadingChar' (no inline)</w:t>
            </w:r>
          </w:p>
        </w:tc>
        <w:tc>
          <w:tcPr>
            <w:tcW w:w="4680" w:type="dxa"/>
          </w:tcPr>
          <w:p w14:paraId="1D81F262" w14:textId="77777777" w:rsidR="0039532D" w:rsidRDefault="000A0015">
            <w:r>
              <w:rPr>
                <w:rStyle w:val="SDLinkedHeadingChar"/>
              </w:rPr>
              <w:t>Should be bold</w:t>
            </w:r>
          </w:p>
        </w:tc>
      </w:tr>
      <w:tr w:rsidR="0039532D" w14:paraId="5A47CA64" w14:textId="77777777">
        <w:tc>
          <w:tcPr>
            <w:tcW w:w="4680" w:type="dxa"/>
          </w:tcPr>
          <w:p w14:paraId="2F069730" w14:textId="77777777" w:rsidR="0039532D" w:rsidRDefault="000A0015">
            <w:r>
              <w:t>rStyle='SD_LinkedHeadingChar' + w:b='0'</w:t>
            </w:r>
          </w:p>
        </w:tc>
        <w:tc>
          <w:tcPr>
            <w:tcW w:w="4680" w:type="dxa"/>
          </w:tcPr>
          <w:p w14:paraId="2AE2CFBA" w14:textId="77777777" w:rsidR="0039532D" w:rsidRDefault="000A0015"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0F2C4489" w14:textId="77777777" w:rsidR="000A0015" w:rsidRDefault="000A0015"/>
    <w:sectPr w:rsidR="000A0015" w:rsidSect="00BC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15"/>
    <w:rsid w:val="0015074B"/>
    <w:rsid w:val="0029639D"/>
    <w:rsid w:val="00326F90"/>
    <w:rsid w:val="0039532D"/>
    <w:rsid w:val="00434072"/>
    <w:rsid w:val="004973F2"/>
    <w:rsid w:val="006F085F"/>
    <w:rsid w:val="008A5608"/>
    <w:rsid w:val="00AA1D8D"/>
    <w:rsid w:val="00B47730"/>
    <w:rsid w:val="00BB7E8A"/>
    <w:rsid w:val="00BC3391"/>
    <w:rsid w:val="00CB0664"/>
    <w:rsid w:val="00D53FE7"/>
    <w:rsid w:val="00F811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246B0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2026-09-29T17:13:00Z</dcterms:created>
  <dcterms:modified xsi:type="dcterms:W3CDTF">2026-09-29T17:13:00Z</dcterms:modified>
  <cp:category/>
</cp:coreProperties>
</file>