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B7362" w14:textId="20B0E49D" w:rsidR="00887241" w:rsidRDefault="007D141D">
      <w:r>
        <w:t>TIFF test document</w:t>
      </w:r>
    </w:p>
    <w:p w14:paraId="6A165DA0" w14:textId="77777777" w:rsidR="00887241" w:rsidRPr="002E06B9" w:rsidRDefault="007D141D">
      <w:pPr>
        <w:rPr>
          <w:rFonts w:ascii="Arial" w:hAnsi="Arial"/>
          <w:rPrChange w:id="0" w:author="Nick Bernal" w:date="2026-08-03T22:17:00Z" w16du:dateUtc="2026-08-04T02:17:00Z">
            <w:rPr/>
          </w:rPrChange>
        </w:rPr>
      </w:pPr>
      <w:r>
        <w:rPr>
          <w:noProof/>
        </w:rPr>
        <w:drawing>
          <wp:inline distT="0" distB="0" distL="0" distR="0" wp14:anchorId="7712BA08" wp14:editId="2477CF3A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241" w:rsidRPr="002E06B9" w:rsidSect="00F31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561898">
    <w:abstractNumId w:val="8"/>
  </w:num>
  <w:num w:numId="2" w16cid:durableId="358511495">
    <w:abstractNumId w:val="6"/>
  </w:num>
  <w:num w:numId="3" w16cid:durableId="555550494">
    <w:abstractNumId w:val="5"/>
  </w:num>
  <w:num w:numId="4" w16cid:durableId="270361073">
    <w:abstractNumId w:val="4"/>
  </w:num>
  <w:num w:numId="5" w16cid:durableId="1289164732">
    <w:abstractNumId w:val="7"/>
  </w:num>
  <w:num w:numId="6" w16cid:durableId="1388870499">
    <w:abstractNumId w:val="3"/>
  </w:num>
  <w:num w:numId="7" w16cid:durableId="597637880">
    <w:abstractNumId w:val="2"/>
  </w:num>
  <w:num w:numId="8" w16cid:durableId="1896622858">
    <w:abstractNumId w:val="1"/>
  </w:num>
  <w:num w:numId="9" w16cid:durableId="16525164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7241"/>
    <w:rsid w:val="00034616"/>
    <w:rsid w:val="0006063C"/>
    <w:rsid w:val="0015074B"/>
    <w:rsid w:val="001E20D0"/>
    <w:rsid w:val="0029639D"/>
    <w:rsid w:val="002B1C2A"/>
    <w:rsid w:val="002E06B9"/>
    <w:rsid w:val="00326F90"/>
    <w:rsid w:val="0057219A"/>
    <w:rsid w:val="007D141D"/>
    <w:rsid w:val="00887241"/>
    <w:rsid w:val="008A5608"/>
    <w:rsid w:val="008B44CC"/>
    <w:rsid w:val="00AA1D8D"/>
    <w:rsid w:val="00AA2F5F"/>
    <w:rsid w:val="00B47730"/>
    <w:rsid w:val="00CB0664"/>
    <w:rsid w:val="00CF6E4E"/>
    <w:rsid w:val="00D37207"/>
    <w:rsid w:val="00F31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95CD5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D0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20D0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20D0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D0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D0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D0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D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D0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D0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1E20D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1E20D0"/>
    <w:rPr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kern w:val="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E20D0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20D0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E20D0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1E20D0"/>
    <w:rPr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kern w:val="0"/>
      <w:sz w:val="22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1E20D0"/>
    <w:rPr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1E20D0"/>
    <w:rPr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kern w:val="0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kern w:val="0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kern w:val="0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kern w:val="0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kern w:val="0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kern w:val="0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kern w:val="0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kern w:val="0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kern w:val="0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kern w:val="0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kern w:val="0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kern w:val="0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1E20D0"/>
    <w:rPr>
      <w:rFonts w:ascii="Courier" w:hAnsi="Courier"/>
      <w:kern w:val="0"/>
      <w:sz w:val="2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i/>
      <w:iCs/>
      <w:color w:val="000000" w:themeColor="text1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1E20D0"/>
    <w:rPr>
      <w:i/>
      <w:iCs/>
      <w:color w:val="000000" w:themeColor="text1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/>
      <w:bCs/>
      <w:color w:val="156082" w:themeColor="accent1"/>
      <w:kern w:val="0"/>
      <w:sz w:val="18"/>
      <w:szCs w:val="18"/>
    </w:rPr>
  </w:style>
  <w:style w:type="character" w:styleId="Strong">
    <w:name w:val="Strong"/>
    <w:basedOn w:val="DefaultParagraphFont"/>
    <w:uiPriority w:val="22"/>
    <w:qFormat/>
    <w:rsid w:val="001E20D0"/>
    <w:rPr>
      <w:b/>
      <w:bCs/>
    </w:rPr>
  </w:style>
  <w:style w:type="character" w:styleId="Emphasis">
    <w:name w:val="Emphasis"/>
    <w:basedOn w:val="DefaultParagraphFont"/>
    <w:uiPriority w:val="20"/>
    <w:qFormat/>
    <w:rsid w:val="001E20D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D0"/>
    <w:rPr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SubtleEmphasis">
    <w:name w:val="Subtle Emphasis"/>
    <w:basedOn w:val="DefaultParagraphFont"/>
    <w:uiPriority w:val="19"/>
    <w:qFormat/>
    <w:rsid w:val="001E20D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E20D0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1E20D0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E20D0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E20D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E20D0"/>
    <w:pPr>
      <w:outlineLvl w:val="9"/>
    </w:pPr>
  </w:style>
  <w:style w:type="table" w:styleId="TableGrid">
    <w:name w:val="Table Grid"/>
    <w:basedOn w:val="TableNormal"/>
    <w:uiPriority w:val="59"/>
    <w:rsid w:val="001E20D0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E20D0"/>
    <w:pPr>
      <w:spacing w:after="0" w:line="240" w:lineRule="auto"/>
    </w:pPr>
    <w:rPr>
      <w:color w:val="000000" w:themeColor="tex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E20D0"/>
    <w:pPr>
      <w:spacing w:after="0" w:line="240" w:lineRule="auto"/>
    </w:pPr>
    <w:rPr>
      <w:color w:val="0F4761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E20D0"/>
    <w:pPr>
      <w:spacing w:after="0" w:line="240" w:lineRule="auto"/>
    </w:pPr>
    <w:rPr>
      <w:color w:val="BF4E14" w:themeColor="accent2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E20D0"/>
    <w:pPr>
      <w:spacing w:after="0" w:line="240" w:lineRule="auto"/>
    </w:pPr>
    <w:rPr>
      <w:color w:val="124F1A" w:themeColor="accent3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E20D0"/>
    <w:pPr>
      <w:spacing w:after="0" w:line="240" w:lineRule="auto"/>
    </w:pPr>
    <w:rPr>
      <w:color w:val="0B769F" w:themeColor="accent4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E20D0"/>
    <w:pPr>
      <w:spacing w:after="0" w:line="240" w:lineRule="auto"/>
    </w:pPr>
    <w:rPr>
      <w:color w:val="77206D" w:themeColor="accent5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E20D0"/>
    <w:pPr>
      <w:spacing w:after="0" w:line="240" w:lineRule="auto"/>
    </w:pPr>
    <w:rPr>
      <w:color w:val="3A7C22" w:themeColor="accent6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E20D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E20D0"/>
    <w:pPr>
      <w:spacing w:after="0" w:line="240" w:lineRule="auto"/>
    </w:pPr>
    <w:rPr>
      <w:kern w:val="0"/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E20D0"/>
    <w:pPr>
      <w:spacing w:after="0" w:line="240" w:lineRule="auto"/>
    </w:pPr>
    <w:rPr>
      <w:color w:val="FFFFFF" w:themeColor="background1"/>
      <w:kern w:val="0"/>
      <w:sz w:val="22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E20D0"/>
    <w:pPr>
      <w:spacing w:after="0" w:line="240" w:lineRule="auto"/>
    </w:pPr>
    <w:rPr>
      <w:color w:val="000000" w:themeColor="text1"/>
      <w:kern w:val="0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i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5E64F0-8854-DF48-BD52-072BDDC15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