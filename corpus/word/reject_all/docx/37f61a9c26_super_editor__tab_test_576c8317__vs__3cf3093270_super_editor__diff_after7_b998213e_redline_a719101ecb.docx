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283586" w14:textId="77777777" w:rsidR="00F123FA" w:rsidRDefault="00497C13">
      <w:r>
        <w:t>Tab Tests:</w:t>
      </w:r>
      <w:r>
        <w:br/>
      </w:r>
    </w:p>
    <w:p w14:paraId="6E9A2FE4" w14:textId="77777777" w:rsidR="00F123FA" w:rsidRDefault="00497C13">
      <w:r>
        <w:rPr>
          <w:b/>
        </w:rPr>
        <w:t>Left-aligned tab:</w:t>
      </w:r>
      <w:r>
        <w:rPr>
          <w:b/>
        </w:rPr>
        <w:tab/>
      </w:r>
      <w:r>
        <w:t>Text after left tab.</w:t>
      </w:r>
    </w:p>
    <w:p w14:paraId="2C2C3258" w14:textId="77777777" w:rsidR="00F123FA" w:rsidRDefault="00497C13">
      <w:pPr>
        <w:tabs>
          <w:tab w:val="right" w:pos="1"/>
        </w:tabs>
      </w:pPr>
      <w:r>
        <w:t>Label before right tab:</w:t>
      </w:r>
      <w:r>
        <w:tab/>
        <w:t>Right-aligned text</w:t>
      </w:r>
    </w:p>
    <w:p w14:paraId="36941ED4" w14:textId="77777777" w:rsidR="00F123FA" w:rsidRDefault="00497C13" w:rsidP="00562E43">
      <w:pPr>
        <w:tabs>
          <w:tab w:val="right" w:pos="0"/>
          <w:tab w:val="right" w:pos="1"/>
        </w:tabs>
      </w:pPr>
      <w:r>
        <w:t>First</w:t>
      </w:r>
      <w:r>
        <w:tab/>
        <w:t>Second</w:t>
      </w:r>
      <w:r>
        <w:tab/>
        <w:t>End</w:t>
      </w:r>
    </w:p>
    <w:sectPr w:rsidR="00F123FA" w:rsidSect="00562E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12609">
    <w:abstractNumId w:val="8"/>
  </w:num>
  <w:num w:numId="2" w16cid:durableId="884365838">
    <w:abstractNumId w:val="6"/>
  </w:num>
  <w:num w:numId="3" w16cid:durableId="1398046359">
    <w:abstractNumId w:val="5"/>
  </w:num>
  <w:num w:numId="4" w16cid:durableId="230317305">
    <w:abstractNumId w:val="4"/>
  </w:num>
  <w:num w:numId="5" w16cid:durableId="1138256973">
    <w:abstractNumId w:val="7"/>
  </w:num>
  <w:num w:numId="6" w16cid:durableId="955529146">
    <w:abstractNumId w:val="3"/>
  </w:num>
  <w:num w:numId="7" w16cid:durableId="1272321753">
    <w:abstractNumId w:val="2"/>
  </w:num>
  <w:num w:numId="8" w16cid:durableId="2057510660">
    <w:abstractNumId w:val="1"/>
  </w:num>
  <w:num w:numId="9" w16cid:durableId="1387098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0EA"/>
    <w:rsid w:val="0029639D"/>
    <w:rsid w:val="002C3E36"/>
    <w:rsid w:val="002D644D"/>
    <w:rsid w:val="00326F90"/>
    <w:rsid w:val="00497C13"/>
    <w:rsid w:val="00524058"/>
    <w:rsid w:val="00562E43"/>
    <w:rsid w:val="008A5608"/>
    <w:rsid w:val="008E7555"/>
    <w:rsid w:val="00A16521"/>
    <w:rsid w:val="00A30820"/>
    <w:rsid w:val="00AA1D8D"/>
    <w:rsid w:val="00B47730"/>
    <w:rsid w:val="00CB0664"/>
    <w:rsid w:val="00F12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D644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2026-09-29T17:12:00Z</dcterms:created>
  <dcterms:modified xsi:type="dcterms:W3CDTF">2026-09-29T17:12:00Z</dcterms:modified>
  <cp:category/>
</cp:coreProperties>
</file>