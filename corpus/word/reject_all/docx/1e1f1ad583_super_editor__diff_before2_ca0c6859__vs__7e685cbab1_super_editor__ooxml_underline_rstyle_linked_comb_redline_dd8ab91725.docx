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r>
        <w:t>This is a test.</w:t>
      </w:r>
    </w:p>
    <w:p w14:paraId="2353F1FE" w14:textId="4B0BAEA1" w:rsidR="006E4D75" w:rsidRDefault="006E4D75">
      <w:r>
        <w:t>Here’s some text.</w:t>
      </w:r>
    </w:p>
    <w:p w14:paraId="5C92E70D" w14:textId="0AB6D443" w:rsidR="006E4D75" w:rsidRDefault="006E4D75">
      <w:r>
        <w:t>I deleted this sentence.</w:t>
      </w:r>
    </w:p>
    <w:p w14:paraId="6498690F" w14:textId="4521887B" w:rsidR="006E4D75" w:rsidRDefault="006E4D75">
      <w:r>
        <w:t>We are not done yet.</w:t>
      </w:r>
    </w:p>
    <w:sectPr w:rsidR="006E4D75" w:rsidSect="008A76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322035">
    <w:abstractNumId w:val="8"/>
  </w:num>
  <w:num w:numId="2" w16cid:durableId="1309744680">
    <w:abstractNumId w:val="6"/>
  </w:num>
  <w:num w:numId="3" w16cid:durableId="241991575">
    <w:abstractNumId w:val="5"/>
  </w:num>
  <w:num w:numId="4" w16cid:durableId="59645535">
    <w:abstractNumId w:val="4"/>
  </w:num>
  <w:num w:numId="5" w16cid:durableId="1511993167">
    <w:abstractNumId w:val="7"/>
  </w:num>
  <w:num w:numId="6" w16cid:durableId="342636564">
    <w:abstractNumId w:val="3"/>
  </w:num>
  <w:num w:numId="7" w16cid:durableId="1056465409">
    <w:abstractNumId w:val="2"/>
  </w:num>
  <w:num w:numId="8" w16cid:durableId="1498616675">
    <w:abstractNumId w:val="1"/>
  </w:num>
  <w:num w:numId="9" w16cid:durableId="4101991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34616"/>
    <w:rsid w:val="0006063C"/>
    <w:rsid w:val="0015074B"/>
    <w:rsid w:val="0029639D"/>
    <w:rsid w:val="00326F90"/>
    <w:rsid w:val="003C4A15"/>
    <w:rsid w:val="004E0E1D"/>
    <w:rsid w:val="00524058"/>
    <w:rsid w:val="006E4D75"/>
    <w:rsid w:val="007E32EB"/>
    <w:rsid w:val="008A5608"/>
    <w:rsid w:val="008A76A5"/>
    <w:rsid w:val="00A16521"/>
    <w:rsid w:val="00AA1D8D"/>
    <w:rsid w:val="00B47730"/>
    <w:rsid w:val="00CB0664"/>
    <w:rsid w:val="00EC0EB8"/>
    <w:rsid w:val="00F65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C0EB8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C0EB8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EC0EB8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EC0EB8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EC0EB8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EC0EB8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EC0EB8"/>
    <w:rPr>
      <w:b/>
      <w:bCs/>
    </w:rPr>
  </w:style>
  <w:style w:type="character" w:styleId="Emphasis">
    <w:name w:val="Emphasis"/>
    <w:basedOn w:val="DefaultParagraphFont"/>
    <w:uiPriority w:val="20"/>
    <w:qFormat/>
    <w:rsid w:val="00EC0EB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C0EB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C0EB8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C0EB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C0EB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C0EB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C0EB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C0EB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C0EB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C0EB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C0EB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UnderlineSingleChar">
    <w:name w:val="SD_UnderlineSingleChar"/>
    <w:rsid w:val="00EC0EB8"/>
    <w:rPr>
      <w:u w:val="single"/>
    </w:rPr>
  </w:style>
  <w:style w:type="character" w:customStyle="1" w:styleId="SDUnderlineDoubleChar">
    <w:name w:val="SD_UnderlineDoubleChar"/>
    <w:rsid w:val="00EC0EB8"/>
    <w:rPr>
      <w:u w:val="double"/>
    </w:rPr>
  </w:style>
  <w:style w:type="character" w:customStyle="1" w:styleId="SDUnderlineNoneChar">
    <w:name w:val="SD_UnderlineNoneChar"/>
    <w:rsid w:val="00EC0EB8"/>
    <w:rPr>
      <w:u w:val="none"/>
    </w:rPr>
  </w:style>
  <w:style w:type="paragraph" w:customStyle="1" w:styleId="SDLinkedUnderlineHeading">
    <w:name w:val="SD_LinkedUnderlineHeading"/>
    <w:link w:val="SDLinkedUnderlineHeadingChar"/>
    <w:pPr>
      <w:spacing w:after="200" w:line="276" w:lineRule="auto"/>
    </w:pPr>
    <w:rPr>
      <w:rFonts w:eastAsiaTheme="minorEastAsia"/>
      <w:kern w:val="0"/>
      <w:sz w:val="22"/>
      <w:szCs w:val="22"/>
      <w:u w:val="single"/>
      <w14:ligatures w14:val="none"/>
    </w:rPr>
  </w:style>
  <w:style w:type="character" w:customStyle="1" w:styleId="SDLinkedUnderlineHeadingChar">
    <w:name w:val="SD_LinkedUnderlineHeadingChar"/>
    <w:link w:val="SDLinkedUnderlineHeading"/>
    <w:rsid w:val="00EC0EB8"/>
    <w:rPr>
      <w:rFonts w:eastAsiaTheme="minorEastAsia"/>
      <w:kern w:val="0"/>
      <w:sz w:val="22"/>
      <w:szCs w:val="22"/>
      <w:u w:val="singl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AB18EA-4185-424D-9BBB-DBF380F22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