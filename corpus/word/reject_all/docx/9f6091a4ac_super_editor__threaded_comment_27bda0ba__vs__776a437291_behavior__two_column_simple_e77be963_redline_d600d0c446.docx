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3EF663E" w14:textId="2FA9952B" w:rsidR="003C58BC" w:rsidRDefault="00715FB8">
      <w:commentRangeStart w:id="0"/>
      <w:commentRangeStart w:id="1"/>
      <w:r>
        <w:t>Text</w:t>
      </w:r>
      <w:commentRangeEnd w:id="0"/>
      <w:r>
        <w:rPr>
          <w:rStyle w:val="CommentReference"/>
          <w:sz w:val="24"/>
          <w:szCs w:val="24"/>
        </w:rPr>
        <w:commentReference w:id="0"/>
      </w:r>
      <w:commentRangeEnd w:id="1"/>
      <w:r>
        <w:rPr>
          <w:rStyle w:val="CommentReference"/>
          <w:sz w:val="24"/>
          <w:szCs w:val="24"/>
        </w:rPr>
        <w:commentReference w:id="1"/>
      </w:r>
    </w:p>
    <w:p w14:paraId="4C492E00" w14:textId="77777777" w:rsidR="00715FB8" w:rsidRDefault="00715FB8"/>
    <w:p w14:paraId="14484A7D" w14:textId="060FB933" w:rsidR="00715FB8" w:rsidRPr="002E06B9" w:rsidRDefault="00715FB8">
      <w:commentRangeStart w:id="2"/>
      <w:r>
        <w:t>Text 2</w:t>
      </w:r>
      <w:commentRangeEnd w:id="2"/>
      <w:r w:rsidRPr="002E06B9">
        <w:rPr>
          <w:rStyle w:val="CommentReference"/>
          <w:sz w:val="24"/>
          <w:szCs w:val="24"/>
        </w:rPr>
        <w:commentReference w:id="2"/>
      </w:r>
    </w:p>
    <w:sectPr w:rsidR="00715FB8" w:rsidRPr="002E06B9" w:rsidSect="00B53D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0" w:author="Nick Bernal" w:date="2025-02-13T08:07:00Z" w:initials="NB">
    <w:p w14:paraId="3C32A513" w14:textId="77777777" w:rsidR="00715FB8" w:rsidRDefault="00715FB8" w:rsidP="00715FB8">
      <w:r>
        <w:rPr>
          <w:rStyle w:val="CommentReference"/>
        </w:rPr>
        <w:annotationRef/>
      </w:r>
      <w:r>
        <w:rPr>
          <w:sz w:val="20"/>
          <w:szCs w:val="20"/>
        </w:rPr>
        <w:t>First comment</w:t>
      </w:r>
    </w:p>
  </w:comment>
  <w:comment w:id="1" w:author="Nick Bernal" w:date="2025-02-13T08:07:00Z" w:initials="NB">
    <w:p w14:paraId="57D89ACE" w14:textId="77777777" w:rsidR="00715FB8" w:rsidRDefault="00715FB8" w:rsidP="00715FB8">
      <w:r>
        <w:rPr>
          <w:rStyle w:val="CommentReference"/>
        </w:rPr>
        <w:annotationRef/>
      </w:r>
      <w:r>
        <w:rPr>
          <w:sz w:val="20"/>
          <w:szCs w:val="20"/>
        </w:rPr>
        <w:t>Threaded</w:t>
      </w:r>
    </w:p>
  </w:comment>
  <w:comment w:id="2" w:author="Nick Bernal" w:date="2025-02-13T08:08:00Z" w:initials="NB">
    <w:p w14:paraId="68121C0A" w14:textId="77777777" w:rsidR="00715FB8" w:rsidRDefault="00715FB8" w:rsidP="00715FB8">
      <w:r>
        <w:rPr>
          <w:rStyle w:val="CommentReference"/>
        </w:rPr>
        <w:annotationRef/>
      </w:r>
      <w:r>
        <w:rPr>
          <w:sz w:val="20"/>
          <w:szCs w:val="20"/>
        </w:rPr>
        <w:t>Single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3C32A513" w15:done="0"/>
  <w15:commentEx w15:paraId="57D89ACE" w15:paraIdParent="3C32A513" w15:done="0"/>
  <w15:commentEx w15:paraId="68121C0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4BDD32A5" w16cex:dateUtc="2025-02-13T16:07:00Z"/>
  <w16cex:commentExtensible w16cex:durableId="603D14EB" w16cex:dateUtc="2025-02-13T16:07:00Z"/>
  <w16cex:commentExtensible w16cex:durableId="40F34AB8" w16cex:dateUtc="2025-02-13T16:0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3C32A513" w16cid:durableId="4BDD32A5"/>
  <w16cid:commentId w16cid:paraId="57D89ACE" w16cid:durableId="603D14EB"/>
  <w16cid:commentId w16cid:paraId="68121C0A" w16cid:durableId="40F34AB8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0561898">
    <w:abstractNumId w:val="8"/>
  </w:num>
  <w:num w:numId="2" w16cid:durableId="358511495">
    <w:abstractNumId w:val="6"/>
  </w:num>
  <w:num w:numId="3" w16cid:durableId="555550494">
    <w:abstractNumId w:val="5"/>
  </w:num>
  <w:num w:numId="4" w16cid:durableId="270361073">
    <w:abstractNumId w:val="4"/>
  </w:num>
  <w:num w:numId="5" w16cid:durableId="1289164732">
    <w:abstractNumId w:val="7"/>
  </w:num>
  <w:num w:numId="6" w16cid:durableId="1388870499">
    <w:abstractNumId w:val="3"/>
  </w:num>
  <w:num w:numId="7" w16cid:durableId="597637880">
    <w:abstractNumId w:val="2"/>
  </w:num>
  <w:num w:numId="8" w16cid:durableId="1896622858">
    <w:abstractNumId w:val="1"/>
  </w:num>
  <w:num w:numId="9" w16cid:durableId="1652516493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Nick Bernal">
    <w15:presenceInfo w15:providerId="Windows Live" w15:userId="9a812e40746bcabb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FB8"/>
    <w:rsid w:val="00034616"/>
    <w:rsid w:val="0006063C"/>
    <w:rsid w:val="00112874"/>
    <w:rsid w:val="0015074B"/>
    <w:rsid w:val="001F1E15"/>
    <w:rsid w:val="0029639D"/>
    <w:rsid w:val="002E06B9"/>
    <w:rsid w:val="00326F90"/>
    <w:rsid w:val="00360F1B"/>
    <w:rsid w:val="003C1D14"/>
    <w:rsid w:val="003C58BC"/>
    <w:rsid w:val="0057219A"/>
    <w:rsid w:val="00715FB8"/>
    <w:rsid w:val="008A5608"/>
    <w:rsid w:val="008B44CC"/>
    <w:rsid w:val="00931F1A"/>
    <w:rsid w:val="00A41FFD"/>
    <w:rsid w:val="00AA1D8D"/>
    <w:rsid w:val="00AA2F5F"/>
    <w:rsid w:val="00B47730"/>
    <w:rsid w:val="00B53D39"/>
    <w:rsid w:val="00CB0664"/>
    <w:rsid w:val="00CE3856"/>
    <w:rsid w:val="00CF6E4E"/>
    <w:rsid w:val="00D014E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20DD00"/>
  <w15:chartTrackingRefBased/>
  <w15:docId w15:val="{2E69770B-6FA3-4E4F-99D3-65FDAD0F4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5F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15F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15FB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5FB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5FB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5FB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5FB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5FB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5FB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5F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5FB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5F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5F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69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5F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715FB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15FB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15FB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15FB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15FB8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  <w:rPr>
      <w:rFonts w:asciiTheme="minorHAnsi" w:eastAsiaTheme="minorEastAsia" w:hAnsiTheme="minorHAnsi" w:cstheme="minorBidi"/>
      <w:kern w:val="0"/>
      <w:sz w:val="22"/>
      <w:szCs w:val="22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rsid w:val="00D014EA"/>
    <w:rPr>
      <w:rFonts w:asciiTheme="minorHAnsi" w:eastAsiaTheme="minorEastAsia" w:hAnsiTheme="minorHAnsi" w:cstheme="minorBidi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  <w:rPr>
      <w:rFonts w:asciiTheme="minorHAnsi" w:eastAsiaTheme="minorEastAsia" w:hAnsiTheme="minorHAnsi" w:cstheme="minorBidi"/>
      <w:kern w:val="0"/>
      <w:sz w:val="22"/>
      <w:szCs w:val="22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D014EA"/>
    <w:rPr>
      <w:rFonts w:asciiTheme="minorHAnsi" w:eastAsiaTheme="minorEastAsia" w:hAnsiTheme="minorHAnsi" w:cstheme="minorBidi"/>
      <w:kern w:val="0"/>
      <w:sz w:val="22"/>
      <w:szCs w:val="22"/>
      <w14:ligatures w14:val="none"/>
    </w:rPr>
  </w:style>
  <w:style w:type="paragraph" w:styleId="NoSpacing">
    <w:name w:val="No Spacing"/>
    <w:uiPriority w:val="1"/>
    <w:qFormat/>
    <w:rsid w:val="00FC693F"/>
    <w:rPr>
      <w:rFonts w:asciiTheme="minorHAnsi" w:eastAsiaTheme="minorEastAsia" w:hAnsiTheme="minorHAnsi" w:cstheme="minorBidi"/>
      <w:kern w:val="0"/>
      <w:sz w:val="22"/>
      <w:szCs w:val="22"/>
      <w14:ligatures w14:val="none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76" w:lineRule="auto"/>
    </w:pPr>
    <w:rPr>
      <w:rFonts w:asciiTheme="minorHAnsi" w:eastAsiaTheme="minorEastAsia" w:hAnsiTheme="minorHAnsi" w:cstheme="minorBidi"/>
      <w:kern w:val="0"/>
      <w:sz w:val="22"/>
      <w:szCs w:val="22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99"/>
    <w:rsid w:val="00D014EA"/>
    <w:rPr>
      <w:rFonts w:asciiTheme="minorHAnsi" w:eastAsiaTheme="minorEastAsia" w:hAnsiTheme="minorHAnsi" w:cstheme="minorBidi"/>
      <w:kern w:val="0"/>
      <w:sz w:val="22"/>
      <w:szCs w:val="22"/>
      <w14:ligatures w14:val="none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Theme="minorHAnsi" w:eastAsiaTheme="minorEastAsia" w:hAnsiTheme="minorHAnsi" w:cstheme="minorBidi"/>
      <w:kern w:val="0"/>
      <w:sz w:val="22"/>
      <w:szCs w:val="22"/>
      <w14:ligatures w14:val="none"/>
    </w:rPr>
  </w:style>
  <w:style w:type="character" w:customStyle="1" w:styleId="BodyText2Char">
    <w:name w:val="Body Text 2 Char"/>
    <w:basedOn w:val="DefaultParagraphFont"/>
    <w:link w:val="BodyText2"/>
    <w:uiPriority w:val="99"/>
    <w:rsid w:val="00D014EA"/>
    <w:rPr>
      <w:rFonts w:asciiTheme="minorHAnsi" w:eastAsiaTheme="minorEastAsia" w:hAnsiTheme="minorHAnsi" w:cstheme="minorBidi"/>
      <w:kern w:val="0"/>
      <w:sz w:val="22"/>
      <w:szCs w:val="22"/>
      <w14:ligatures w14:val="none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 w:line="276" w:lineRule="auto"/>
    </w:pPr>
    <w:rPr>
      <w:rFonts w:asciiTheme="minorHAnsi" w:eastAsiaTheme="minorEastAsia" w:hAnsiTheme="minorHAnsi" w:cstheme="minorBidi"/>
      <w:kern w:val="0"/>
      <w:sz w:val="16"/>
      <w:szCs w:val="16"/>
      <w14:ligatures w14:val="none"/>
    </w:rPr>
  </w:style>
  <w:style w:type="character" w:customStyle="1" w:styleId="BodyText3Char">
    <w:name w:val="Body Text 3 Char"/>
    <w:basedOn w:val="DefaultParagraphFont"/>
    <w:link w:val="BodyText3"/>
    <w:uiPriority w:val="99"/>
    <w:rsid w:val="00D014EA"/>
    <w:rPr>
      <w:rFonts w:asciiTheme="minorHAnsi" w:eastAsiaTheme="minorEastAsia" w:hAnsiTheme="minorHAnsi" w:cstheme="minorBidi"/>
      <w:kern w:val="0"/>
      <w:sz w:val="16"/>
      <w:szCs w:val="16"/>
      <w14:ligatures w14:val="none"/>
    </w:rPr>
  </w:style>
  <w:style w:type="paragraph" w:styleId="List">
    <w:name w:val="List"/>
    <w:basedOn w:val="Normal"/>
    <w:uiPriority w:val="99"/>
    <w:unhideWhenUsed/>
    <w:rsid w:val="00AA1D8D"/>
    <w:pPr>
      <w:spacing w:after="200" w:line="276" w:lineRule="auto"/>
      <w:ind w:left="360" w:hanging="360"/>
      <w:contextualSpacing/>
    </w:pPr>
    <w:rPr>
      <w:rFonts w:asciiTheme="minorHAnsi" w:eastAsiaTheme="minorEastAsia" w:hAnsiTheme="minorHAnsi" w:cstheme="minorBidi"/>
      <w:kern w:val="0"/>
      <w:sz w:val="22"/>
      <w:szCs w:val="22"/>
      <w14:ligatures w14:val="none"/>
    </w:rPr>
  </w:style>
  <w:style w:type="paragraph" w:styleId="List2">
    <w:name w:val="List 2"/>
    <w:basedOn w:val="Normal"/>
    <w:uiPriority w:val="99"/>
    <w:unhideWhenUsed/>
    <w:rsid w:val="00326F90"/>
    <w:pPr>
      <w:spacing w:after="200" w:line="276" w:lineRule="auto"/>
      <w:ind w:left="720" w:hanging="360"/>
      <w:contextualSpacing/>
    </w:pPr>
    <w:rPr>
      <w:rFonts w:asciiTheme="minorHAnsi" w:eastAsiaTheme="minorEastAsia" w:hAnsiTheme="minorHAnsi" w:cstheme="minorBidi"/>
      <w:kern w:val="0"/>
      <w:sz w:val="22"/>
      <w:szCs w:val="22"/>
      <w14:ligatures w14:val="none"/>
    </w:rPr>
  </w:style>
  <w:style w:type="paragraph" w:styleId="List3">
    <w:name w:val="List 3"/>
    <w:basedOn w:val="Normal"/>
    <w:uiPriority w:val="99"/>
    <w:unhideWhenUsed/>
    <w:rsid w:val="00326F90"/>
    <w:pPr>
      <w:spacing w:after="200" w:line="276" w:lineRule="auto"/>
      <w:ind w:left="1080" w:hanging="360"/>
      <w:contextualSpacing/>
    </w:pPr>
    <w:rPr>
      <w:rFonts w:asciiTheme="minorHAnsi" w:eastAsiaTheme="minorEastAsia" w:hAnsiTheme="minorHAnsi" w:cstheme="minorBidi"/>
      <w:kern w:val="0"/>
      <w:sz w:val="22"/>
      <w:szCs w:val="22"/>
      <w14:ligatures w14:val="none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00" w:line="276" w:lineRule="auto"/>
      <w:contextualSpacing/>
    </w:pPr>
    <w:rPr>
      <w:rFonts w:asciiTheme="minorHAnsi" w:eastAsiaTheme="minorEastAsia" w:hAnsiTheme="minorHAnsi" w:cstheme="minorBidi"/>
      <w:kern w:val="0"/>
      <w:sz w:val="22"/>
      <w:szCs w:val="22"/>
      <w14:ligatures w14:val="none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200" w:line="276" w:lineRule="auto"/>
      <w:contextualSpacing/>
    </w:pPr>
    <w:rPr>
      <w:rFonts w:asciiTheme="minorHAnsi" w:eastAsiaTheme="minorEastAsia" w:hAnsiTheme="minorHAnsi" w:cstheme="minorBidi"/>
      <w:kern w:val="0"/>
      <w:sz w:val="22"/>
      <w:szCs w:val="22"/>
      <w14:ligatures w14:val="none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200" w:line="276" w:lineRule="auto"/>
      <w:contextualSpacing/>
    </w:pPr>
    <w:rPr>
      <w:rFonts w:asciiTheme="minorHAnsi" w:eastAsiaTheme="minorEastAsia" w:hAnsiTheme="minorHAnsi" w:cstheme="minorBidi"/>
      <w:kern w:val="0"/>
      <w:sz w:val="22"/>
      <w:szCs w:val="22"/>
      <w14:ligatures w14:val="none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200" w:line="276" w:lineRule="auto"/>
      <w:contextualSpacing/>
    </w:pPr>
    <w:rPr>
      <w:rFonts w:asciiTheme="minorHAnsi" w:eastAsiaTheme="minorEastAsia" w:hAnsiTheme="minorHAnsi" w:cstheme="minorBidi"/>
      <w:kern w:val="0"/>
      <w:sz w:val="22"/>
      <w:szCs w:val="22"/>
      <w14:ligatures w14:val="none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200" w:line="276" w:lineRule="auto"/>
      <w:contextualSpacing/>
    </w:pPr>
    <w:rPr>
      <w:rFonts w:asciiTheme="minorHAnsi" w:eastAsiaTheme="minorEastAsia" w:hAnsiTheme="minorHAnsi" w:cstheme="minorBidi"/>
      <w:kern w:val="0"/>
      <w:sz w:val="22"/>
      <w:szCs w:val="22"/>
      <w14:ligatures w14:val="none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after="200" w:line="276" w:lineRule="auto"/>
      <w:contextualSpacing/>
    </w:pPr>
    <w:rPr>
      <w:rFonts w:asciiTheme="minorHAnsi" w:eastAsiaTheme="minorEastAsia" w:hAnsiTheme="minorHAnsi" w:cstheme="minorBidi"/>
      <w:kern w:val="0"/>
      <w:sz w:val="22"/>
      <w:szCs w:val="22"/>
      <w14:ligatures w14:val="none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 w:line="276" w:lineRule="auto"/>
      <w:ind w:left="360"/>
      <w:contextualSpacing/>
    </w:pPr>
    <w:rPr>
      <w:rFonts w:asciiTheme="minorHAnsi" w:eastAsiaTheme="minorEastAsia" w:hAnsiTheme="minorHAnsi" w:cstheme="minorBidi"/>
      <w:kern w:val="0"/>
      <w:sz w:val="22"/>
      <w:szCs w:val="22"/>
      <w14:ligatures w14:val="none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 w:line="276" w:lineRule="auto"/>
      <w:ind w:left="720"/>
      <w:contextualSpacing/>
    </w:pPr>
    <w:rPr>
      <w:rFonts w:asciiTheme="minorHAnsi" w:eastAsiaTheme="minorEastAsia" w:hAnsiTheme="minorHAnsi" w:cstheme="minorBidi"/>
      <w:kern w:val="0"/>
      <w:sz w:val="22"/>
      <w:szCs w:val="22"/>
      <w14:ligatures w14:val="none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 w:line="276" w:lineRule="auto"/>
      <w:ind w:left="1080"/>
      <w:contextualSpacing/>
    </w:pPr>
    <w:rPr>
      <w:rFonts w:asciiTheme="minorHAnsi" w:eastAsiaTheme="minorEastAsia" w:hAnsiTheme="minorHAnsi" w:cstheme="minorBidi"/>
      <w:kern w:val="0"/>
      <w:sz w:val="22"/>
      <w:szCs w:val="22"/>
      <w14:ligatures w14:val="none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 w:cstheme="minorBidi"/>
      <w:kern w:val="0"/>
      <w:sz w:val="20"/>
      <w:szCs w:val="20"/>
      <w14:ligatures w14:val="none"/>
    </w:rPr>
  </w:style>
  <w:style w:type="character" w:customStyle="1" w:styleId="MacroTextChar">
    <w:name w:val="Macro Text Char"/>
    <w:basedOn w:val="DefaultParagraphFont"/>
    <w:link w:val="MacroText"/>
    <w:uiPriority w:val="99"/>
    <w:rsid w:val="00D014EA"/>
    <w:rPr>
      <w:rFonts w:ascii="Courier" w:eastAsiaTheme="minorEastAsia" w:hAnsi="Courier" w:cstheme="minorBidi"/>
      <w:kern w:val="0"/>
      <w:sz w:val="20"/>
      <w:szCs w:val="20"/>
      <w14:ligatures w14:val="non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after="200"/>
    </w:pPr>
    <w:rPr>
      <w:rFonts w:asciiTheme="minorHAnsi" w:eastAsiaTheme="minorEastAsia" w:hAnsiTheme="minorHAnsi" w:cstheme="minorBidi"/>
      <w:b/>
      <w:bCs/>
      <w:color w:val="156082" w:themeColor="accent1"/>
      <w:kern w:val="0"/>
      <w:sz w:val="18"/>
      <w:szCs w:val="18"/>
      <w14:ligatures w14:val="none"/>
    </w:rPr>
  </w:style>
  <w:style w:type="character" w:styleId="Strong">
    <w:name w:val="Strong"/>
    <w:basedOn w:val="DefaultParagraphFont"/>
    <w:uiPriority w:val="22"/>
    <w:qFormat/>
    <w:rsid w:val="00D014EA"/>
    <w:rPr>
      <w:b/>
      <w:bCs/>
    </w:rPr>
  </w:style>
  <w:style w:type="character" w:styleId="Emphasis">
    <w:name w:val="Emphasis"/>
    <w:basedOn w:val="DefaultParagraphFont"/>
    <w:uiPriority w:val="20"/>
    <w:qFormat/>
    <w:rsid w:val="00D014EA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D014EA"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31"/>
    <w:qFormat/>
    <w:rsid w:val="00D014EA"/>
    <w:rPr>
      <w:smallCaps/>
      <w:color w:val="E97132" w:themeColor="accent2"/>
      <w:u w:val="single"/>
    </w:rPr>
  </w:style>
  <w:style w:type="character" w:styleId="BookTitle">
    <w:name w:val="Book Title"/>
    <w:basedOn w:val="DefaultParagraphFont"/>
    <w:uiPriority w:val="33"/>
    <w:qFormat/>
    <w:rsid w:val="00D014EA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before="480" w:after="0" w:line="276" w:lineRule="auto"/>
      <w:outlineLvl w:val="9"/>
    </w:pPr>
    <w:rPr>
      <w:kern w:val="0"/>
      <w:sz w:val="28"/>
      <w:szCs w:val="28"/>
      <w14:ligatures w14:val="none"/>
    </w:rPr>
  </w:style>
  <w:style w:type="table" w:styleId="TableGrid">
    <w:name w:val="Table Grid"/>
    <w:basedOn w:val="TableNormal"/>
    <w:uiPriority w:val="59"/>
    <w:rsid w:val="00D014EA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D014EA"/>
    <w:rPr>
      <w:rFonts w:asciiTheme="minorHAnsi" w:eastAsiaTheme="minorEastAsia" w:hAnsiTheme="minorHAnsi" w:cstheme="minorBidi"/>
      <w:color w:val="000000" w:themeColor="text1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D014EA"/>
    <w:rPr>
      <w:rFonts w:asciiTheme="minorHAnsi" w:eastAsiaTheme="minorEastAsia" w:hAnsiTheme="minorHAnsi" w:cstheme="minorBidi"/>
      <w:color w:val="0F4761" w:themeColor="accent1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D014EA"/>
    <w:rPr>
      <w:rFonts w:asciiTheme="minorHAnsi" w:eastAsiaTheme="minorEastAsia" w:hAnsiTheme="minorHAnsi" w:cstheme="minorBidi"/>
      <w:color w:val="BF4E14" w:themeColor="accent2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D014EA"/>
    <w:rPr>
      <w:rFonts w:asciiTheme="minorHAnsi" w:eastAsiaTheme="minorEastAsia" w:hAnsiTheme="minorHAnsi" w:cstheme="minorBidi"/>
      <w:color w:val="124F1A" w:themeColor="accent3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D014EA"/>
    <w:rPr>
      <w:rFonts w:asciiTheme="minorHAnsi" w:eastAsiaTheme="minorEastAsia" w:hAnsiTheme="minorHAnsi" w:cstheme="minorBidi"/>
      <w:color w:val="0B769F" w:themeColor="accent4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D014EA"/>
    <w:rPr>
      <w:rFonts w:asciiTheme="minorHAnsi" w:eastAsiaTheme="minorEastAsia" w:hAnsiTheme="minorHAnsi" w:cstheme="minorBidi"/>
      <w:color w:val="77206D" w:themeColor="accent5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D014EA"/>
    <w:rPr>
      <w:rFonts w:asciiTheme="minorHAnsi" w:eastAsiaTheme="minorEastAsia" w:hAnsiTheme="minorHAnsi" w:cstheme="minorBidi"/>
      <w:color w:val="3A7C22" w:themeColor="accent6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ghtList">
    <w:name w:val="Light List"/>
    <w:basedOn w:val="TableNormal"/>
    <w:uiPriority w:val="61"/>
    <w:rsid w:val="00D014EA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D014EA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D014EA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D014EA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D014EA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D014EA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D014EA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Grid">
    <w:name w:val="Light Grid"/>
    <w:basedOn w:val="TableNormal"/>
    <w:uiPriority w:val="62"/>
    <w:rsid w:val="00D014EA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D014EA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D014EA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D014EA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D014EA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D014EA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D014EA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D014EA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D014EA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D014EA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D014EA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D014EA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D014EA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D014EA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D014EA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D014EA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D014EA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D014EA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D014EA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D014EA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D014EA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D014EA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D014EA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D014EA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D014EA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D014EA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D014EA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D014EA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rsid w:val="00D014EA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D014EA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D014EA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D014EA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D014EA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D014EA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D014EA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D014EA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D014EA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D014EA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D014EA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D014EA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D014EA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D014EA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rsid w:val="00D014EA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D014EA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D014EA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D014EA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D014EA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D014EA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D014EA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D014EA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D014EA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D014EA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D014EA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D014EA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D014EA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D014EA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DarkList">
    <w:name w:val="Dark List"/>
    <w:basedOn w:val="TableNormal"/>
    <w:uiPriority w:val="70"/>
    <w:rsid w:val="00D014EA"/>
    <w:rPr>
      <w:rFonts w:asciiTheme="minorHAnsi" w:eastAsiaTheme="minorEastAsia" w:hAnsiTheme="minorHAnsi" w:cstheme="minorBidi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D014EA"/>
    <w:rPr>
      <w:rFonts w:asciiTheme="minorHAnsi" w:eastAsiaTheme="minorEastAsia" w:hAnsiTheme="minorHAnsi" w:cstheme="minorBidi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D014EA"/>
    <w:rPr>
      <w:rFonts w:asciiTheme="minorHAnsi" w:eastAsiaTheme="minorEastAsia" w:hAnsiTheme="minorHAnsi" w:cstheme="minorBidi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D014EA"/>
    <w:rPr>
      <w:rFonts w:asciiTheme="minorHAnsi" w:eastAsiaTheme="minorEastAsia" w:hAnsiTheme="minorHAnsi" w:cstheme="minorBidi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D014EA"/>
    <w:rPr>
      <w:rFonts w:asciiTheme="minorHAnsi" w:eastAsiaTheme="minorEastAsia" w:hAnsiTheme="minorHAnsi" w:cstheme="minorBidi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D014EA"/>
    <w:rPr>
      <w:rFonts w:asciiTheme="minorHAnsi" w:eastAsiaTheme="minorEastAsia" w:hAnsiTheme="minorHAnsi" w:cstheme="minorBidi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D014EA"/>
    <w:rPr>
      <w:rFonts w:asciiTheme="minorHAnsi" w:eastAsiaTheme="minorEastAsia" w:hAnsiTheme="minorHAnsi" w:cstheme="minorBidi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D014EA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D014EA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D014EA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D014EA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D014EA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D014EA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D014EA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D014EA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D014EA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D014EA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D014EA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D014EA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D014EA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D014EA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Grid">
    <w:name w:val="Colorful Grid"/>
    <w:basedOn w:val="TableNormal"/>
    <w:uiPriority w:val="73"/>
    <w:rsid w:val="00D014EA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D014EA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D014EA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D014EA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D014EA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D014EA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D014EA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72ED899-5D2E-5D4F-BB33-F4622F0C90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Arthur Souza Rodrigues</cp:lastModifiedBy>
  <cp:revision>2</cp:revision>
  <dcterms:created xsi:type="dcterms:W3CDTF">2026-09-29T17:17:00Z</dcterms:created>
  <dcterms:modified xsi:type="dcterms:W3CDTF">2026-09-29T17:17:00Z</dcterms:modified>
</cp:coreProperties>
</file>