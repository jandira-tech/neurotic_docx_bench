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A57B41" w14:textId="77777777" w:rsidR="00D53EE9" w:rsidRDefault="00490C11">
      <w:pPr>
        <w:numPr>
          <w:ilvl w:val="0"/>
          <w:numId w:val="3"/>
        </w:numPr>
      </w:pPr>
      <w:r>
        <w:t>a</w:t>
      </w:r>
    </w:p>
    <w:p w14:paraId="79762F99" w14:textId="77777777" w:rsidR="00D53EE9" w:rsidRDefault="00490C11">
      <w:r>
        <w:t>x</w:t>
      </w:r>
    </w:p>
    <w:p w14:paraId="460CE942" w14:textId="77777777" w:rsidR="00D53EE9" w:rsidRDefault="00D53EE9"/>
    <w:p w14:paraId="785D595F" w14:textId="77777777" w:rsidR="00D53EE9" w:rsidRDefault="00490C11">
      <w:pPr>
        <w:numPr>
          <w:ilvl w:val="0"/>
          <w:numId w:val="4"/>
        </w:numPr>
      </w:pPr>
      <w:r>
        <w:t>x</w:t>
      </w:r>
    </w:p>
    <w:p w14:paraId="303A8DE5" w14:textId="77777777" w:rsidR="00D53EE9" w:rsidRDefault="00D53EE9"/>
    <w:p w14:paraId="516251BF" w14:textId="77777777" w:rsidR="00D53EE9" w:rsidRDefault="00490C11" w:rsidP="00C32EEF">
      <w:pPr>
        <w:numPr>
          <w:ilvl w:val="0"/>
          <w:numId w:val="3"/>
        </w:numPr>
      </w:pPr>
      <w:r>
        <w:t>b</w:t>
      </w:r>
    </w:p>
    <w:sectPr w:rsidR="00D53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4B0FB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2AE660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02DC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B468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666EFAC6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0"/>
  </w:num>
  <w:num w:numId="2" w16cid:durableId="1016154499">
    <w:abstractNumId w:val="12"/>
  </w:num>
  <w:num w:numId="3" w16cid:durableId="1589075765">
    <w:abstractNumId w:val="9"/>
  </w:num>
  <w:num w:numId="4" w16cid:durableId="1733772792">
    <w:abstractNumId w:val="11"/>
  </w:num>
  <w:num w:numId="5" w16cid:durableId="1097481365">
    <w:abstractNumId w:val="8"/>
  </w:num>
  <w:num w:numId="6" w16cid:durableId="1956060086">
    <w:abstractNumId w:val="6"/>
  </w:num>
  <w:num w:numId="7" w16cid:durableId="104082621">
    <w:abstractNumId w:val="5"/>
  </w:num>
  <w:num w:numId="8" w16cid:durableId="2116709202">
    <w:abstractNumId w:val="4"/>
  </w:num>
  <w:num w:numId="9" w16cid:durableId="2002344050">
    <w:abstractNumId w:val="7"/>
  </w:num>
  <w:num w:numId="10" w16cid:durableId="789199829">
    <w:abstractNumId w:val="3"/>
  </w:num>
  <w:num w:numId="11" w16cid:durableId="1372998799">
    <w:abstractNumId w:val="2"/>
  </w:num>
  <w:num w:numId="12" w16cid:durableId="1631327477">
    <w:abstractNumId w:val="1"/>
  </w:num>
  <w:num w:numId="13" w16cid:durableId="11450519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34616"/>
    <w:rsid w:val="0006063C"/>
    <w:rsid w:val="0015074B"/>
    <w:rsid w:val="0018263B"/>
    <w:rsid w:val="00233D7B"/>
    <w:rsid w:val="0029639D"/>
    <w:rsid w:val="003104CE"/>
    <w:rsid w:val="00326F90"/>
    <w:rsid w:val="00360F1B"/>
    <w:rsid w:val="003A4303"/>
    <w:rsid w:val="003C1D14"/>
    <w:rsid w:val="003C58BC"/>
    <w:rsid w:val="00490C11"/>
    <w:rsid w:val="0049461A"/>
    <w:rsid w:val="00652E45"/>
    <w:rsid w:val="008A5608"/>
    <w:rsid w:val="00AA1D8D"/>
    <w:rsid w:val="00AB2838"/>
    <w:rsid w:val="00B232DF"/>
    <w:rsid w:val="00B37A4C"/>
    <w:rsid w:val="00B47730"/>
    <w:rsid w:val="00BB1758"/>
    <w:rsid w:val="00BC22FC"/>
    <w:rsid w:val="00C32EEF"/>
    <w:rsid w:val="00CB0664"/>
    <w:rsid w:val="00CC3C3F"/>
    <w:rsid w:val="00CE0D03"/>
    <w:rsid w:val="00D53EE9"/>
    <w:rsid w:val="00EC277A"/>
    <w:rsid w:val="00F9209E"/>
    <w:rsid w:val="00FC693F"/>
    <w:rsid w:val="00FE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9EB32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B232DF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B232DF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B232DF"/>
    <w:rPr>
      <w:b/>
      <w:bCs/>
    </w:rPr>
  </w:style>
  <w:style w:type="character" w:styleId="Emphasis">
    <w:name w:val="Emphasis"/>
    <w:basedOn w:val="DefaultParagraphFont"/>
    <w:uiPriority w:val="20"/>
    <w:qFormat/>
    <w:rsid w:val="00B232D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232D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232D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232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0" w:line="276" w:lineRule="auto"/>
      <w:outlineLvl w:val="9"/>
    </w:pPr>
    <w:rPr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5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232DF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232DF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232DF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232DF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232DF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232DF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232DF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B232DF"/>
    <w:rPr>
      <w:b w:val="0"/>
    </w:rPr>
  </w:style>
  <w:style w:type="character" w:customStyle="1" w:styleId="SDBoldChar">
    <w:name w:val="SD_BoldChar"/>
    <w:rsid w:val="00B232DF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</w:pPr>
    <w:rPr>
      <w:rFonts w:asciiTheme="minorHAnsi" w:eastAsiaTheme="minorEastAsia" w:hAnsiTheme="minorHAnsi" w:cstheme="minorBidi"/>
      <w:b/>
      <w:kern w:val="0"/>
      <w:sz w:val="22"/>
      <w:szCs w:val="22"/>
      <w14:ligatures w14:val="none"/>
    </w:rPr>
  </w:style>
  <w:style w:type="character" w:customStyle="1" w:styleId="SDLinkedHeadingChar">
    <w:name w:val="SD_LinkedHeadingChar"/>
    <w:link w:val="SDLinkedHeading"/>
    <w:rsid w:val="00B232DF"/>
    <w:rPr>
      <w:rFonts w:asciiTheme="minorHAnsi" w:eastAsiaTheme="minorEastAsia" w:hAnsiTheme="minorHAnsi" w:cstheme="minorBidi"/>
      <w:b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3B307F-889E-F543-B172-0AF7F6C4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