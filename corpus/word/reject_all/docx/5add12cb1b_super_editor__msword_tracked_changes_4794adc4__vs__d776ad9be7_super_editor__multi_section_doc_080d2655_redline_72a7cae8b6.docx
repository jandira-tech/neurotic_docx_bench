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448948" w14:textId="35FB83CA" w:rsidR="003C58BC" w:rsidRDefault="00BA0BBB">
      <w:r>
        <w:t>Here is a MS Word cool sentence</w:t>
      </w:r>
    </w:p>
    <w:p w14:paraId="79A585C6" w14:textId="77777777" w:rsidR="00BA0BBB" w:rsidRDefault="00BA0BBB"/>
    <w:p w14:paraId="58015C81" w14:textId="77777777" w:rsidR="00BA0BBB" w:rsidRDefault="00BA0BBB"/>
    <w:p w14:paraId="79C98726" w14:textId="43CC2ECC" w:rsidR="00BA0BBB" w:rsidRDefault="00BA0BBB">
      <w:r>
        <w:t>New text</w:t>
      </w:r>
    </w:p>
    <w:sectPr w:rsidR="00BA0BBB" w:rsidSect="006530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9376256">
    <w:abstractNumId w:val="8"/>
  </w:num>
  <w:num w:numId="2" w16cid:durableId="1939485248">
    <w:abstractNumId w:val="6"/>
  </w:num>
  <w:num w:numId="3" w16cid:durableId="671178601">
    <w:abstractNumId w:val="5"/>
  </w:num>
  <w:num w:numId="4" w16cid:durableId="1368528574">
    <w:abstractNumId w:val="4"/>
  </w:num>
  <w:num w:numId="5" w16cid:durableId="428697991">
    <w:abstractNumId w:val="7"/>
  </w:num>
  <w:num w:numId="6" w16cid:durableId="1584071476">
    <w:abstractNumId w:val="3"/>
  </w:num>
  <w:num w:numId="7" w16cid:durableId="1948807816">
    <w:abstractNumId w:val="2"/>
  </w:num>
  <w:num w:numId="8" w16cid:durableId="1601374242">
    <w:abstractNumId w:val="1"/>
  </w:num>
  <w:num w:numId="9" w16cid:durableId="81804058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BBB"/>
    <w:rsid w:val="00034616"/>
    <w:rsid w:val="0006063C"/>
    <w:rsid w:val="00112874"/>
    <w:rsid w:val="0015074B"/>
    <w:rsid w:val="0029639D"/>
    <w:rsid w:val="00326F90"/>
    <w:rsid w:val="00360F1B"/>
    <w:rsid w:val="003C1D14"/>
    <w:rsid w:val="003C58BC"/>
    <w:rsid w:val="00490768"/>
    <w:rsid w:val="0057219A"/>
    <w:rsid w:val="005C254D"/>
    <w:rsid w:val="0065309E"/>
    <w:rsid w:val="008A5608"/>
    <w:rsid w:val="00931F1A"/>
    <w:rsid w:val="00AA1D8D"/>
    <w:rsid w:val="00B206E4"/>
    <w:rsid w:val="00B47730"/>
    <w:rsid w:val="00BA0BBB"/>
    <w:rsid w:val="00CB0664"/>
    <w:rsid w:val="00CE7B12"/>
    <w:rsid w:val="00F46982"/>
    <w:rsid w:val="00F828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0C18DC"/>
  <w15:chartTrackingRefBased/>
  <w15:docId w15:val="{8D7FBC86-12D0-124E-B8CC-993E4E200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B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0B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0BB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BB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BB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BB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BB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BB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BB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BB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9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B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BA0BBB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C693F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kern w:val="0"/>
      <w:sz w:val="16"/>
      <w:szCs w:val="16"/>
      <w14:ligatures w14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490768"/>
    <w:rPr>
      <w:rFonts w:asciiTheme="minorHAnsi" w:eastAsiaTheme="minorEastAsia" w:hAnsiTheme="minorHAnsi" w:cstheme="minorBidi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200" w:line="276" w:lineRule="auto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kern w:val="0"/>
      <w:sz w:val="20"/>
      <w:szCs w:val="20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490768"/>
    <w:rPr>
      <w:rFonts w:ascii="Courier" w:eastAsiaTheme="minorEastAsia" w:hAnsi="Courier" w:cstheme="minorBidi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/>
    </w:pPr>
    <w:rPr>
      <w:rFonts w:asciiTheme="minorHAnsi" w:eastAsiaTheme="minorEastAsia" w:hAnsiTheme="minorHAnsi" w:cstheme="minorBidi"/>
      <w:b/>
      <w:bCs/>
      <w:color w:val="156082" w:themeColor="accent1"/>
      <w:kern w:val="0"/>
      <w:sz w:val="18"/>
      <w:szCs w:val="18"/>
      <w14:ligatures w14:val="none"/>
    </w:rPr>
  </w:style>
  <w:style w:type="character" w:styleId="Strong">
    <w:name w:val="Strong"/>
    <w:basedOn w:val="DefaultParagraphFont"/>
    <w:uiPriority w:val="22"/>
    <w:qFormat/>
    <w:rsid w:val="00490768"/>
    <w:rPr>
      <w:b/>
      <w:bCs/>
    </w:rPr>
  </w:style>
  <w:style w:type="character" w:styleId="Emphasis">
    <w:name w:val="Emphasis"/>
    <w:basedOn w:val="DefaultParagraphFont"/>
    <w:uiPriority w:val="20"/>
    <w:qFormat/>
    <w:rsid w:val="00490768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490768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490768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490768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480" w:after="0" w:line="276" w:lineRule="auto"/>
      <w:outlineLvl w:val="9"/>
    </w:pPr>
    <w:rPr>
      <w:kern w:val="0"/>
      <w:sz w:val="28"/>
      <w:szCs w:val="28"/>
      <w14:ligatures w14:val="none"/>
    </w:rPr>
  </w:style>
  <w:style w:type="table" w:styleId="TableGrid">
    <w:name w:val="Table Grid"/>
    <w:basedOn w:val="TableNormal"/>
    <w:uiPriority w:val="59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490768"/>
    <w:rPr>
      <w:rFonts w:asciiTheme="minorHAnsi" w:eastAsiaTheme="minorEastAsia" w:hAnsiTheme="minorHAnsi" w:cstheme="minorBidi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490768"/>
    <w:rPr>
      <w:rFonts w:asciiTheme="minorHAnsi" w:eastAsiaTheme="minorEastAsia" w:hAnsiTheme="minorHAnsi" w:cstheme="minorBidi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490768"/>
    <w:rPr>
      <w:rFonts w:asciiTheme="minorHAnsi" w:eastAsiaTheme="minorEastAsia" w:hAnsiTheme="minorHAnsi" w:cstheme="minorBidi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490768"/>
    <w:rPr>
      <w:rFonts w:asciiTheme="minorHAnsi" w:eastAsiaTheme="minorEastAsia" w:hAnsiTheme="minorHAnsi" w:cstheme="minorBidi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490768"/>
    <w:rPr>
      <w:rFonts w:asciiTheme="minorHAnsi" w:eastAsiaTheme="minorEastAsia" w:hAnsiTheme="minorHAnsi" w:cstheme="minorBidi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490768"/>
    <w:rPr>
      <w:rFonts w:asciiTheme="minorHAnsi" w:eastAsiaTheme="minorEastAsia" w:hAnsiTheme="minorHAnsi" w:cstheme="minorBidi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490768"/>
    <w:rPr>
      <w:rFonts w:asciiTheme="minorHAnsi" w:eastAsiaTheme="minorEastAsia" w:hAnsiTheme="minorHAnsi" w:cstheme="minorBidi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49076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49076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49076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49076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49076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49076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49076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490768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490768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490768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490768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490768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490768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490768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490768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490768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490768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490768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490768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490768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490768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490768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490768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490768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490768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490768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490768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490768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490768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49076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49076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49076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49076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49076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49076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49076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49076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49076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49076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49076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49076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49076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49076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49076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49076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49076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49076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49076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49076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490768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A158630-1BE1-C74A-AA78-BAD218A49D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2026-09-29T17:14:00Z</dcterms:created>
  <dcterms:modified xsi:type="dcterms:W3CDTF">2026-09-29T17:14:00Z</dcterms:modified>
</cp:coreProperties>
</file>