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D69" w14:textId="79A27779" w:rsidR="004C3346" w:rsidRPr="002E0D97" w:rsidRDefault="004C3346" w:rsidP="002E0D97">
      <w:pPr>
        <w:pStyle w:val="Heading1"/>
      </w:pPr>
      <w:r w:rsidRPr="002E0D97">
        <w:rPr>
          <w:b w:val="0"/>
          <w:bCs w:val="0"/>
        </w:rPr>
        <w:t>file_</w:t>
      </w:r>
      <w:r>
        <w:t>92</w:t>
      </w:r>
      <w:r w:rsidRPr="002E0D97">
        <w:rPr>
          <w:b w:val="0"/>
          <w:bCs w:val="0"/>
        </w:rPr>
        <w:t>.docx</w:t>
      </w:r>
    </w:p>
    <w:p w14:paraId="71906970" w14:textId="0EB8BFBE" w:rsidR="00B17693" w:rsidRDefault="0014762F">
      <w:pPr>
        <w:pStyle w:val="Heading1"/>
      </w:pPr>
      <w:r>
        <w:t>Auto Page Number Test Document</w:t>
      </w:r>
    </w:p>
    <w:p w14:paraId="4C29D1F1" w14:textId="77777777" w:rsidR="00B17693" w:rsidRDefault="0014762F">
      <w:r>
        <w:t>Sample text to create more pages...</w:t>
      </w:r>
    </w:p>
    <w:p w14:paraId="7B67E5BC" w14:textId="77777777" w:rsidR="00B17693" w:rsidRDefault="0014762F">
      <w:r>
        <w:t>Sample text to create more pages...</w:t>
      </w:r>
    </w:p>
    <w:p w14:paraId="5BE55FAC" w14:textId="77777777" w:rsidR="00B17693" w:rsidRDefault="0014762F">
      <w:r>
        <w:t>Sample text to create more pages...</w:t>
      </w:r>
    </w:p>
    <w:p w14:paraId="0994256D" w14:textId="77777777" w:rsidR="00B17693" w:rsidRDefault="0014762F">
      <w:r>
        <w:t>Sample text to create more pages...</w:t>
      </w:r>
    </w:p>
    <w:p w14:paraId="136C7535" w14:textId="77777777" w:rsidR="00B17693" w:rsidRDefault="0014762F">
      <w:r>
        <w:t>Sample text to create more pages...</w:t>
      </w:r>
    </w:p>
    <w:p w14:paraId="42D924FB" w14:textId="77777777" w:rsidR="00B17693" w:rsidRDefault="0014762F">
      <w:r>
        <w:br w:type="page"/>
      </w:r>
    </w:p>
    <w:p w14:paraId="1F6C89E7" w14:textId="77777777" w:rsidR="00B17693" w:rsidRDefault="00B17693">
      <w:p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r>
        <w:lastRenderedPageBreak/>
        <w:t>More sample text for section 2...</w:t>
      </w:r>
    </w:p>
    <w:p w14:paraId="060AEE3B" w14:textId="77777777" w:rsidR="00B17693" w:rsidRDefault="0014762F">
      <w:r>
        <w:t>More sample text for section 2...</w:t>
      </w:r>
    </w:p>
    <w:p w14:paraId="6C61EFAC" w14:textId="77777777" w:rsidR="00B17693" w:rsidRDefault="0014762F">
      <w:r>
        <w:t>More sample text for section 2...</w:t>
      </w:r>
    </w:p>
    <w:p w14:paraId="04349A11" w14:textId="77777777" w:rsidR="00B17693" w:rsidRDefault="0014762F">
      <w:r>
        <w:t>More sample text for section 2...</w:t>
      </w:r>
    </w:p>
    <w:p w14:paraId="710725F6" w14:textId="77777777" w:rsidR="00B17693" w:rsidRDefault="0014762F">
      <w:r>
        <w:t>More sample text for section 2...</w:t>
      </w:r>
    </w:p>
    <w:p w14:paraId="3A483984" w14:textId="77777777" w:rsidR="00B17693" w:rsidRDefault="0014762F">
      <w:r>
        <w:br w:type="page"/>
      </w:r>
    </w:p>
    <w:p w14:paraId="7FD34D0C" w14:textId="77777777" w:rsidR="00B17693" w:rsidRDefault="00B17693">
      <w:p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r>
        <w:t>More section 3 content...</w:t>
      </w:r>
    </w:p>
    <w:p w14:paraId="728ACB79" w14:textId="77777777" w:rsidR="00B17693" w:rsidRDefault="0014762F">
      <w:r>
        <w:t>More section 3 content...</w:t>
      </w:r>
    </w:p>
    <w:p w14:paraId="51ACCB34" w14:textId="77777777" w:rsidR="00B17693" w:rsidRDefault="0014762F">
      <w:r>
        <w:t>More section 3 content...</w:t>
      </w:r>
    </w:p>
    <w:p w14:paraId="6CFC7975" w14:textId="77777777" w:rsidR="00B17693" w:rsidRDefault="0014762F">
      <w:r>
        <w:t>More section 3 content...</w:t>
      </w:r>
    </w:p>
    <w:p w14:paraId="2CCC691A" w14:textId="77777777" w:rsidR="00B17693" w:rsidRDefault="0014762F" w:rsidP="002E0D97">
      <w:r>
        <w:t>More section 3 content...</w:t>
      </w:r>
    </w:p>
    <w:sectPr w:rsidR="00B17693" w:rsidSect="002E0D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7A30E5" w14:textId="77777777" w:rsidR="005F5FA3" w:rsidRDefault="005F5FA3">
      <w:pPr>
        <w:spacing w:after="0" w:line="240" w:lineRule="auto"/>
      </w:pPr>
      <w:r>
        <w:separator/>
      </w:r>
    </w:p>
  </w:endnote>
  <w:endnote w:type="continuationSeparator" w:id="0">
    <w:p w14:paraId="49E1C265" w14:textId="77777777" w:rsidR="005F5FA3" w:rsidRDefault="005F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 w:rsidP="002E0D97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C334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8E7801" w14:textId="77777777" w:rsidR="005F5FA3" w:rsidRDefault="005F5FA3">
      <w:pPr>
        <w:spacing w:after="0" w:line="240" w:lineRule="auto"/>
      </w:pPr>
      <w:r>
        <w:separator/>
      </w:r>
    </w:p>
  </w:footnote>
  <w:footnote w:type="continuationSeparator" w:id="0">
    <w:p w14:paraId="0B81BFC3" w14:textId="77777777" w:rsidR="005F5FA3" w:rsidRDefault="005F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C3797" w14:textId="77777777" w:rsidR="00353390" w:rsidRDefault="003533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31"/>
    <w:rsid w:val="0014762F"/>
    <w:rsid w:val="0015074B"/>
    <w:rsid w:val="001C39F5"/>
    <w:rsid w:val="00277C8E"/>
    <w:rsid w:val="0029639D"/>
    <w:rsid w:val="002E0D97"/>
    <w:rsid w:val="00326F90"/>
    <w:rsid w:val="00353390"/>
    <w:rsid w:val="004C3346"/>
    <w:rsid w:val="005F5FA3"/>
    <w:rsid w:val="008A5608"/>
    <w:rsid w:val="00AA1D8D"/>
    <w:rsid w:val="00B17693"/>
    <w:rsid w:val="00B47730"/>
    <w:rsid w:val="00BA2043"/>
    <w:rsid w:val="00C6726A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AF81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2026-09-29T17:14:00Z</dcterms:created>
  <dcterms:modified xsi:type="dcterms:W3CDTF">2026-09-29T17:14:00Z</dcterms:modified>
  <cp:category/>
</cp:coreProperties>
</file>