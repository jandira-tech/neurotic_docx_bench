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F8351E">
        <w:tc>
          <w:tcPr>
            <w:tcW w:w="3116" w:type="dxa"/>
          </w:tcPr>
          <w:p w14:paraId="7A9B162D" w14:textId="3CEA3E35" w:rsidR="00D74AD4" w:rsidRDefault="00D74AD4">
            <w:r>
              <w:t>A</w:t>
            </w:r>
          </w:p>
        </w:tc>
        <w:tc>
          <w:tcPr>
            <w:tcW w:w="3117" w:type="dxa"/>
          </w:tcPr>
          <w:p w14:paraId="2AAEAD0B" w14:textId="01614C27" w:rsidR="00D74AD4" w:rsidRDefault="00D74AD4">
            <w:r>
              <w:t>B</w:t>
            </w:r>
          </w:p>
        </w:tc>
        <w:tc>
          <w:tcPr>
            <w:tcW w:w="3117" w:type="dxa"/>
          </w:tcPr>
          <w:p w14:paraId="0A3139AB" w14:textId="5C704666" w:rsidR="00D74AD4" w:rsidRDefault="00D74AD4">
            <w:r>
              <w:t>C</w:t>
            </w:r>
          </w:p>
        </w:tc>
      </w:tr>
      <w:tr w:rsidR="00D74AD4" w14:paraId="1B8FA21F" w14:textId="77777777" w:rsidTr="00F8351E">
        <w:tc>
          <w:tcPr>
            <w:tcW w:w="3116" w:type="dxa"/>
          </w:tcPr>
          <w:p w14:paraId="08673863" w14:textId="0CB31FEE" w:rsidR="00D74AD4" w:rsidRDefault="00D74AD4">
            <w:r>
              <w:t>D</w:t>
            </w:r>
          </w:p>
        </w:tc>
        <w:tc>
          <w:tcPr>
            <w:tcW w:w="3117" w:type="dxa"/>
          </w:tcPr>
          <w:p w14:paraId="7AEAD36D" w14:textId="4EDCA3EF" w:rsidR="00D74AD4" w:rsidRDefault="00D74AD4">
            <w:r>
              <w:t>E</w:t>
            </w:r>
          </w:p>
        </w:tc>
        <w:tc>
          <w:tcPr>
            <w:tcW w:w="3117" w:type="dxa"/>
          </w:tcPr>
          <w:p w14:paraId="1DBDF5E9" w14:textId="3B06D86A" w:rsidR="00D74AD4" w:rsidRDefault="00D74AD4">
            <w:r>
              <w:t>F</w:t>
            </w:r>
          </w:p>
        </w:tc>
      </w:tr>
    </w:tbl>
    <w:p w14:paraId="732115D3" w14:textId="0189EF31" w:rsidR="003C58BC" w:rsidRDefault="003C58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c>
          <w:tcPr>
            <w:tcW w:w="3116" w:type="dxa"/>
          </w:tcPr>
          <w:p w14:paraId="1A1D5590" w14:textId="0197D523" w:rsidR="00D74AD4" w:rsidRDefault="00D74AD4" w:rsidP="0037489B">
            <w:r>
              <w:t>A</w:t>
            </w:r>
          </w:p>
        </w:tc>
        <w:tc>
          <w:tcPr>
            <w:tcW w:w="3117" w:type="dxa"/>
          </w:tcPr>
          <w:p w14:paraId="7268268A" w14:textId="63010FD7" w:rsidR="00D74AD4" w:rsidRDefault="00D74AD4" w:rsidP="0037489B">
            <w:r>
              <w:t>B</w:t>
            </w:r>
          </w:p>
        </w:tc>
        <w:tc>
          <w:tcPr>
            <w:tcW w:w="3117" w:type="dxa"/>
          </w:tcPr>
          <w:p w14:paraId="209B62F0" w14:textId="4D42DEB2" w:rsidR="00D74AD4" w:rsidRDefault="00D74AD4" w:rsidP="0037489B">
            <w:r>
              <w:t>C</w:t>
            </w:r>
          </w:p>
        </w:tc>
      </w:tr>
      <w:tr w:rsidR="00D74AD4" w14:paraId="35A69F57" w14:textId="77777777" w:rsidTr="0037489B">
        <w:tc>
          <w:tcPr>
            <w:tcW w:w="3116" w:type="dxa"/>
          </w:tcPr>
          <w:p w14:paraId="25A07177" w14:textId="3E06FB2C" w:rsidR="00D74AD4" w:rsidRDefault="00D74AD4" w:rsidP="0037489B">
            <w:r>
              <w:t>D</w:t>
            </w:r>
          </w:p>
        </w:tc>
        <w:tc>
          <w:tcPr>
            <w:tcW w:w="3117" w:type="dxa"/>
          </w:tcPr>
          <w:p w14:paraId="172DA48B" w14:textId="5C578493" w:rsidR="00D74AD4" w:rsidRDefault="00D74AD4" w:rsidP="0037489B">
            <w:r>
              <w:t>E</w:t>
            </w:r>
          </w:p>
        </w:tc>
        <w:tc>
          <w:tcPr>
            <w:tcW w:w="3117" w:type="dxa"/>
          </w:tcPr>
          <w:p w14:paraId="4D0E38D2" w14:textId="2485E86D" w:rsidR="00D74AD4" w:rsidRDefault="00D74AD4" w:rsidP="0037489B">
            <w:r>
              <w:t>f</w:t>
            </w:r>
          </w:p>
        </w:tc>
      </w:tr>
    </w:tbl>
    <w:p w14:paraId="143D98D8" w14:textId="77777777" w:rsidR="00D74AD4" w:rsidRDefault="00D74AD4"/>
    <w:sectPr w:rsidR="00D74AD4" w:rsidSect="00F83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D4"/>
    <w:rsid w:val="00034616"/>
    <w:rsid w:val="0006063C"/>
    <w:rsid w:val="0015074B"/>
    <w:rsid w:val="0029639D"/>
    <w:rsid w:val="00316A57"/>
    <w:rsid w:val="00326F90"/>
    <w:rsid w:val="00360F1B"/>
    <w:rsid w:val="003C1D14"/>
    <w:rsid w:val="003C58BC"/>
    <w:rsid w:val="004B44D4"/>
    <w:rsid w:val="004C1F44"/>
    <w:rsid w:val="00584538"/>
    <w:rsid w:val="00591DAD"/>
    <w:rsid w:val="008A5608"/>
    <w:rsid w:val="00931F1A"/>
    <w:rsid w:val="00A16521"/>
    <w:rsid w:val="00AA1D8D"/>
    <w:rsid w:val="00B33473"/>
    <w:rsid w:val="00B47730"/>
    <w:rsid w:val="00CB0664"/>
    <w:rsid w:val="00D52BD0"/>
    <w:rsid w:val="00D74AD4"/>
    <w:rsid w:val="00F83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59EC2"/>
  <w15:chartTrackingRefBased/>
  <w15:docId w15:val="{0DF18B0C-5C22-9D4B-9B55-DF7DD91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A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74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16A57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316A57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316A57"/>
    <w:rPr>
      <w:b/>
      <w:bCs/>
    </w:rPr>
  </w:style>
  <w:style w:type="character" w:styleId="Emphasis">
    <w:name w:val="Emphasis"/>
    <w:basedOn w:val="DefaultParagraphFont"/>
    <w:uiPriority w:val="20"/>
    <w:qFormat/>
    <w:rsid w:val="00316A5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16A5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16A57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16A5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LightShading">
    <w:name w:val="Light Shading"/>
    <w:basedOn w:val="TableNormal"/>
    <w:uiPriority w:val="60"/>
    <w:rsid w:val="00316A57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16A57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16A57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16A57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16A57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16A57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16A57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25D0B4-38C9-2E41-B8B4-EF7DC5ABF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