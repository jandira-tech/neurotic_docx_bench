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2F17DA" w14:textId="38873B93" w:rsidR="00BD647F" w:rsidRPr="0023501B" w:rsidRDefault="00BD647F" w:rsidP="0023501B">
      <w:pPr>
        <w:rPr>
          <w:sz w:val="21"/>
        </w:rPr>
      </w:pPr>
      <w:r w:rsidRPr="0023501B">
        <w:rPr>
          <w:sz w:val="21"/>
        </w:rPr>
        <w:t>file_</w:t>
      </w:r>
      <w:r>
        <w:t>26</w:t>
      </w:r>
      <w:r w:rsidRPr="0023501B">
        <w:rPr>
          <w:sz w:val="21"/>
        </w:rPr>
        <w:t>.docx</w:t>
      </w:r>
    </w:p>
    <w:p w14:paraId="0666D7CC" w14:textId="37835A61" w:rsidR="00417905" w:rsidRDefault="003563C5">
      <w:r>
        <w:t>Product Roadmap 2026</w:t>
      </w:r>
    </w:p>
    <w:p w14:paraId="32716575" w14:textId="77777777" w:rsidR="00417905" w:rsidRDefault="003563C5">
      <w:r>
        <w:t>Q1: Launch v2.0 with new dashboard</w:t>
      </w:r>
    </w:p>
    <w:p w14:paraId="434E03C2" w14:textId="77777777" w:rsidR="00417905" w:rsidRDefault="003563C5">
      <w:r>
        <w:t>Q2: Mobile app release</w:t>
      </w:r>
    </w:p>
    <w:p w14:paraId="22F3038B" w14:textId="77777777" w:rsidR="00417905" w:rsidRDefault="003563C5">
      <w:r>
        <w:t>Q3: API integrations with  and 5 enterprise clients10 partners</w:t>
      </w:r>
    </w:p>
    <w:p w14:paraId="5FDBABB5" w14:textId="77777777" w:rsidR="00417905" w:rsidRDefault="003563C5">
      <w:r>
        <w:t>Q4: AI features implementation</w:t>
      </w:r>
    </w:p>
    <w:p w14:paraId="09573226" w14:textId="77777777" w:rsidR="00417905" w:rsidRDefault="003563C5">
      <w:r>
        <w:t>Team Size: 30 developers</w:t>
      </w:r>
    </w:p>
    <w:p w14:paraId="712B84CA" w14:textId="77777777" w:rsidR="00417905" w:rsidRDefault="003563C5">
      <w:r>
        <w:t>Technology Stack: React, Node.js, AWS</w:t>
      </w:r>
    </w:p>
    <w:p w14:paraId="2D9220EF" w14:textId="77777777" w:rsidR="00417905" w:rsidRDefault="003563C5">
      <w:r>
        <w:t>Release Frequency: Monthly sprints</w:t>
      </w:r>
    </w:p>
    <w:sectPr w:rsidR="00417905" w:rsidSect="0023501B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7A1C795" w14:textId="77777777" w:rsidR="000E2C13" w:rsidRDefault="000E2C13" w:rsidP="000042D0">
      <w:pPr>
        <w:spacing w:after="0" w:line="240" w:lineRule="auto"/>
      </w:pPr>
      <w:r>
        <w:separator/>
      </w:r>
    </w:p>
  </w:endnote>
  <w:endnote w:type="continuationSeparator" w:id="0">
    <w:p w14:paraId="087D5DEA" w14:textId="77777777" w:rsidR="000E2C13" w:rsidRDefault="000E2C13" w:rsidP="000042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CE0F4A" w14:textId="77777777" w:rsidR="009A1490" w:rsidRDefault="00903816">
    <w:pPr>
      <w:pStyle w:val="Footer"/>
      <w:jc w:val="right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460ED2"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 w:rsidR="00460ED2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F6CF066" w14:textId="77777777" w:rsidR="000E2C13" w:rsidRDefault="000E2C13" w:rsidP="000042D0">
      <w:pPr>
        <w:spacing w:after="0" w:line="240" w:lineRule="auto"/>
      </w:pPr>
      <w:r>
        <w:separator/>
      </w:r>
    </w:p>
  </w:footnote>
  <w:footnote w:type="continuationSeparator" w:id="0">
    <w:p w14:paraId="3380A532" w14:textId="77777777" w:rsidR="000E2C13" w:rsidRDefault="000E2C13" w:rsidP="000042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DEB5F7" w14:textId="77777777" w:rsidR="009A1490" w:rsidRDefault="00903816">
    <w:pPr>
      <w:pStyle w:val="Header"/>
    </w:pPr>
    <w:r>
      <w:t>CONFIDENTIAL – Competitive Product Argument | Microsoft Word advantage brief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302E1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3753631">
    <w:abstractNumId w:val="8"/>
  </w:num>
  <w:num w:numId="2" w16cid:durableId="1143766375">
    <w:abstractNumId w:val="6"/>
  </w:num>
  <w:num w:numId="3" w16cid:durableId="373887430">
    <w:abstractNumId w:val="5"/>
  </w:num>
  <w:num w:numId="4" w16cid:durableId="18050962">
    <w:abstractNumId w:val="4"/>
  </w:num>
  <w:num w:numId="5" w16cid:durableId="1557812364">
    <w:abstractNumId w:val="7"/>
  </w:num>
  <w:num w:numId="6" w16cid:durableId="1187256536">
    <w:abstractNumId w:val="3"/>
  </w:num>
  <w:num w:numId="7" w16cid:durableId="1302265923">
    <w:abstractNumId w:val="2"/>
  </w:num>
  <w:num w:numId="8" w16cid:durableId="1955746453">
    <w:abstractNumId w:val="1"/>
  </w:num>
  <w:num w:numId="9" w16cid:durableId="125023738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7905"/>
    <w:rsid w:val="000042D0"/>
    <w:rsid w:val="00034616"/>
    <w:rsid w:val="0006063C"/>
    <w:rsid w:val="000740C6"/>
    <w:rsid w:val="000E2C13"/>
    <w:rsid w:val="0015074B"/>
    <w:rsid w:val="0023501B"/>
    <w:rsid w:val="0026295C"/>
    <w:rsid w:val="00267F8F"/>
    <w:rsid w:val="00290DE1"/>
    <w:rsid w:val="0029639D"/>
    <w:rsid w:val="002F5BED"/>
    <w:rsid w:val="00326F90"/>
    <w:rsid w:val="003563C5"/>
    <w:rsid w:val="00417905"/>
    <w:rsid w:val="00460ED2"/>
    <w:rsid w:val="00595F2A"/>
    <w:rsid w:val="00747DF2"/>
    <w:rsid w:val="00815C24"/>
    <w:rsid w:val="008A5608"/>
    <w:rsid w:val="008C3435"/>
    <w:rsid w:val="00903816"/>
    <w:rsid w:val="00927984"/>
    <w:rsid w:val="009A1490"/>
    <w:rsid w:val="00AA1D8D"/>
    <w:rsid w:val="00B30538"/>
    <w:rsid w:val="00B40BD8"/>
    <w:rsid w:val="00B47730"/>
    <w:rsid w:val="00BD647F"/>
    <w:rsid w:val="00CA21AD"/>
    <w:rsid w:val="00CB0664"/>
    <w:rsid w:val="00D53F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EBE3C3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7F8F"/>
  </w:style>
  <w:style w:type="paragraph" w:styleId="Heading1">
    <w:name w:val="heading 1"/>
    <w:basedOn w:val="Normal"/>
    <w:next w:val="Normal"/>
    <w:link w:val="Heading1Char"/>
    <w:uiPriority w:val="9"/>
    <w:qFormat/>
    <w:rsid w:val="000042D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42D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  <w:sz w:val="21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  <w:sz w:val="21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A2F40" w:themeColor="accent1" w:themeShade="7F"/>
      <w:sz w:val="21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  <w:sz w:val="21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1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2D0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2D0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2D0"/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042D0"/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042D0"/>
    <w:rPr>
      <w:rFonts w:asciiTheme="majorHAnsi" w:eastAsiaTheme="majorEastAsia" w:hAnsiTheme="majorHAnsi" w:cstheme="majorBidi"/>
      <w:b/>
      <w:bCs/>
      <w:color w:val="156082" w:themeColor="accent1"/>
      <w:sz w:val="21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2D0"/>
    <w:rPr>
      <w:rFonts w:asciiTheme="majorHAnsi" w:eastAsiaTheme="majorEastAsia" w:hAnsiTheme="majorHAnsi" w:cstheme="majorBidi"/>
      <w:b/>
      <w:bCs/>
      <w:i/>
      <w:iCs/>
      <w:color w:val="156082" w:themeColor="accent1"/>
      <w:sz w:val="21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2D0"/>
    <w:rPr>
      <w:rFonts w:asciiTheme="majorHAnsi" w:eastAsiaTheme="majorEastAsia" w:hAnsiTheme="majorHAnsi" w:cstheme="majorBidi"/>
      <w:color w:val="0A2F40" w:themeColor="accent1" w:themeShade="7F"/>
      <w:sz w:val="21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2D0"/>
    <w:rPr>
      <w:rFonts w:asciiTheme="majorHAnsi" w:eastAsiaTheme="majorEastAsia" w:hAnsiTheme="majorHAnsi" w:cstheme="majorBidi"/>
      <w:i/>
      <w:iCs/>
      <w:color w:val="0A2F40" w:themeColor="accent1" w:themeShade="7F"/>
      <w:sz w:val="21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2D0"/>
    <w:rPr>
      <w:rFonts w:asciiTheme="majorHAnsi" w:eastAsiaTheme="majorEastAsia" w:hAnsiTheme="majorHAnsi" w:cstheme="majorBidi"/>
      <w:i/>
      <w:iCs/>
      <w:color w:val="404040" w:themeColor="text1" w:themeTint="BF"/>
      <w:sz w:val="21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2D0"/>
    <w:rPr>
      <w:rFonts w:asciiTheme="majorHAnsi" w:eastAsiaTheme="majorEastAsia" w:hAnsiTheme="majorHAnsi" w:cstheme="majorBidi"/>
      <w:color w:val="156082" w:themeColor="accent1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2D0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ptos" w:eastAsiaTheme="minorEastAsia" w:hAnsi="Aptos" w:cstheme="minorBidi"/>
      <w:sz w:val="21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0042D0"/>
    <w:rPr>
      <w:rFonts w:ascii="Aptos" w:eastAsiaTheme="minorEastAsia" w:hAnsi="Aptos" w:cstheme="minorBidi"/>
      <w:sz w:val="21"/>
      <w:szCs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ptos" w:eastAsiaTheme="minorEastAsia" w:hAnsi="Aptos" w:cstheme="minorBidi"/>
      <w:sz w:val="21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0042D0"/>
    <w:rPr>
      <w:rFonts w:ascii="Aptos" w:eastAsiaTheme="minorEastAsia" w:hAnsi="Aptos" w:cstheme="minorBidi"/>
      <w:sz w:val="21"/>
      <w:szCs w:val="22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Theme="minorHAnsi" w:eastAsiaTheme="minorEastAsia" w:hAnsiTheme="minorHAnsi" w:cstheme="minorBidi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0042D0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A1D30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042D0"/>
    <w:rPr>
      <w:rFonts w:asciiTheme="majorHAnsi" w:eastAsiaTheme="majorEastAsia" w:hAnsiTheme="majorHAnsi" w:cstheme="majorBidi"/>
      <w:b/>
      <w:color w:val="0A1D30" w:themeColor="text2" w:themeShade="BF"/>
      <w:spacing w:val="5"/>
      <w:kern w:val="28"/>
      <w:sz w:val="5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2D0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042D0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ptos" w:eastAsiaTheme="minorEastAsia" w:hAnsi="Aptos" w:cstheme="minorBidi"/>
      <w:sz w:val="21"/>
      <w:szCs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ptos" w:eastAsiaTheme="minorEastAsia" w:hAnsi="Aptos" w:cstheme="minorBidi"/>
      <w:sz w:val="21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0042D0"/>
    <w:rPr>
      <w:rFonts w:ascii="Aptos" w:eastAsiaTheme="minorEastAsia" w:hAnsi="Aptos" w:cstheme="minorBidi"/>
      <w:sz w:val="21"/>
      <w:szCs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ptos" w:eastAsiaTheme="minorEastAsia" w:hAnsi="Aptos" w:cstheme="minorBidi"/>
      <w:sz w:val="21"/>
      <w:szCs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0042D0"/>
    <w:rPr>
      <w:rFonts w:ascii="Aptos" w:eastAsiaTheme="minorEastAsia" w:hAnsi="Aptos" w:cstheme="minorBidi"/>
      <w:sz w:val="21"/>
      <w:szCs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ptos" w:eastAsiaTheme="minorEastAsia" w:hAnsi="Aptos" w:cstheme="minorBid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0042D0"/>
    <w:rPr>
      <w:rFonts w:ascii="Aptos" w:eastAsiaTheme="minorEastAsia" w:hAnsi="Aptos" w:cstheme="minorBid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ptos" w:eastAsiaTheme="minorEastAsia" w:hAnsi="Aptos" w:cstheme="minorBidi"/>
      <w:sz w:val="21"/>
      <w:szCs w:val="22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ptos" w:eastAsiaTheme="minorEastAsia" w:hAnsi="Aptos" w:cstheme="minorBidi"/>
      <w:sz w:val="21"/>
      <w:szCs w:val="22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ptos" w:eastAsiaTheme="minorEastAsia" w:hAnsi="Aptos" w:cstheme="minorBidi"/>
      <w:sz w:val="21"/>
      <w:szCs w:val="2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eastAsiaTheme="minorEastAsia" w:hAnsi="Aptos" w:cstheme="minorBidi"/>
      <w:sz w:val="21"/>
      <w:szCs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ptos" w:eastAsiaTheme="minorEastAsia" w:hAnsi="Aptos" w:cstheme="minorBidi"/>
      <w:sz w:val="21"/>
      <w:szCs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ptos" w:eastAsiaTheme="minorEastAsia" w:hAnsi="Aptos" w:cstheme="minorBidi"/>
      <w:sz w:val="21"/>
      <w:szCs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eastAsiaTheme="minorEastAsia" w:hAnsi="Aptos" w:cstheme="minorBidi"/>
      <w:sz w:val="21"/>
      <w:szCs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ptos" w:eastAsiaTheme="minorEastAsia" w:hAnsi="Aptos" w:cstheme="minorBidi"/>
      <w:sz w:val="21"/>
      <w:szCs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ptos" w:eastAsiaTheme="minorEastAsia" w:hAnsi="Aptos" w:cstheme="minorBidi"/>
      <w:sz w:val="21"/>
      <w:szCs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ptos" w:eastAsiaTheme="minorEastAsia" w:hAnsi="Aptos" w:cstheme="minorBidi"/>
      <w:sz w:val="21"/>
      <w:szCs w:val="22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ptos" w:eastAsiaTheme="minorEastAsia" w:hAnsi="Aptos" w:cstheme="minorBidi"/>
      <w:sz w:val="21"/>
      <w:szCs w:val="22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ptos" w:eastAsiaTheme="minorEastAsia" w:hAnsi="Aptos" w:cstheme="minorBidi"/>
      <w:sz w:val="21"/>
      <w:szCs w:val="22"/>
    </w:rPr>
  </w:style>
  <w:style w:type="paragraph" w:styleId="MacroText">
    <w:name w:val="macro"/>
    <w:link w:val="MacroTextChar"/>
    <w:uiPriority w:val="99"/>
    <w:unhideWhenUsed/>
    <w:rsid w:val="000042D0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Theme="minorEastAsia" w:hAnsi="Courier" w:cstheme="minorBidi"/>
      <w:sz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0042D0"/>
    <w:rPr>
      <w:rFonts w:ascii="Courier" w:eastAsiaTheme="minorEastAsia" w:hAnsi="Courier" w:cstheme="minorBidi"/>
      <w:sz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ptos" w:eastAsiaTheme="minorEastAsia" w:hAnsi="Aptos" w:cstheme="minorBidi"/>
      <w:i/>
      <w:iCs/>
      <w:color w:val="000000" w:themeColor="text1"/>
      <w:sz w:val="21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0042D0"/>
    <w:rPr>
      <w:rFonts w:ascii="Aptos" w:eastAsiaTheme="minorEastAsia" w:hAnsi="Aptos" w:cstheme="minorBidi"/>
      <w:i/>
      <w:iCs/>
      <w:color w:val="000000" w:themeColor="text1"/>
      <w:sz w:val="21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eastAsiaTheme="minorEastAsia" w:hAnsi="Aptos" w:cstheme="minorBidi"/>
      <w:b/>
      <w:bCs/>
      <w:color w:val="156082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0042D0"/>
    <w:rPr>
      <w:b/>
      <w:bCs/>
    </w:rPr>
  </w:style>
  <w:style w:type="character" w:styleId="Emphasis">
    <w:name w:val="Emphasis"/>
    <w:basedOn w:val="DefaultParagraphFont"/>
    <w:uiPriority w:val="20"/>
    <w:qFormat/>
    <w:rsid w:val="000042D0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/>
      <w:ind w:left="936" w:right="936"/>
    </w:pPr>
    <w:rPr>
      <w:rFonts w:ascii="Aptos" w:eastAsiaTheme="minorEastAsia" w:hAnsi="Aptos" w:cstheme="minorBidi"/>
      <w:b/>
      <w:bCs/>
      <w:i/>
      <w:iCs/>
      <w:color w:val="156082" w:themeColor="accent1"/>
      <w:sz w:val="21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2D0"/>
    <w:rPr>
      <w:rFonts w:ascii="Aptos" w:eastAsiaTheme="minorEastAsia" w:hAnsi="Aptos" w:cstheme="minorBidi"/>
      <w:b/>
      <w:bCs/>
      <w:i/>
      <w:iCs/>
      <w:color w:val="156082" w:themeColor="accent1"/>
      <w:sz w:val="21"/>
      <w:szCs w:val="22"/>
    </w:rPr>
  </w:style>
  <w:style w:type="character" w:styleId="SubtleEmphasis">
    <w:name w:val="Subtle Emphasis"/>
    <w:basedOn w:val="DefaultParagraphFont"/>
    <w:uiPriority w:val="19"/>
    <w:qFormat/>
    <w:rsid w:val="000042D0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0042D0"/>
    <w:rPr>
      <w:b/>
      <w:bCs/>
      <w:i/>
      <w:iCs/>
      <w:color w:val="156082" w:themeColor="accent1"/>
    </w:rPr>
  </w:style>
  <w:style w:type="character" w:styleId="SubtleReference">
    <w:name w:val="Subtle Reference"/>
    <w:basedOn w:val="DefaultParagraphFont"/>
    <w:uiPriority w:val="31"/>
    <w:qFormat/>
    <w:rsid w:val="000042D0"/>
    <w:rPr>
      <w:smallCaps/>
      <w:color w:val="E9713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0042D0"/>
    <w:rPr>
      <w:b/>
      <w:bCs/>
      <w:smallCaps/>
      <w:color w:val="E9713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042D0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042D0"/>
    <w:pPr>
      <w:outlineLvl w:val="9"/>
    </w:pPr>
  </w:style>
  <w:style w:type="table" w:styleId="TableGrid">
    <w:name w:val="Table Grid"/>
    <w:basedOn w:val="TableNormal"/>
    <w:uiPriority w:val="59"/>
    <w:rsid w:val="000042D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0042D0"/>
    <w:pPr>
      <w:spacing w:after="0" w:line="240" w:lineRule="auto"/>
    </w:pPr>
    <w:rPr>
      <w:rFonts w:asciiTheme="minorHAnsi" w:eastAsiaTheme="minorEastAsia" w:hAnsiTheme="minorHAnsi" w:cstheme="minorBidi"/>
      <w:color w:val="000000" w:themeColor="text1" w:themeShade="BF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0042D0"/>
    <w:pPr>
      <w:spacing w:after="0" w:line="240" w:lineRule="auto"/>
    </w:pPr>
    <w:rPr>
      <w:rFonts w:asciiTheme="minorHAnsi" w:eastAsiaTheme="minorEastAsia" w:hAnsiTheme="minorHAnsi" w:cstheme="minorBidi"/>
      <w:color w:val="0F4761" w:themeColor="accent1" w:themeShade="BF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0042D0"/>
    <w:pPr>
      <w:spacing w:after="0" w:line="240" w:lineRule="auto"/>
    </w:pPr>
    <w:rPr>
      <w:rFonts w:asciiTheme="minorHAnsi" w:eastAsiaTheme="minorEastAsia" w:hAnsiTheme="minorHAnsi" w:cstheme="minorBidi"/>
      <w:color w:val="BF4E14" w:themeColor="accent2" w:themeShade="BF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0042D0"/>
    <w:pPr>
      <w:spacing w:after="0" w:line="240" w:lineRule="auto"/>
    </w:pPr>
    <w:rPr>
      <w:rFonts w:asciiTheme="minorHAnsi" w:eastAsiaTheme="minorEastAsia" w:hAnsiTheme="minorHAnsi" w:cstheme="minorBidi"/>
      <w:color w:val="124F1A" w:themeColor="accent3" w:themeShade="BF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0042D0"/>
    <w:pPr>
      <w:spacing w:after="0" w:line="240" w:lineRule="auto"/>
    </w:pPr>
    <w:rPr>
      <w:rFonts w:asciiTheme="minorHAnsi" w:eastAsiaTheme="minorEastAsia" w:hAnsiTheme="minorHAnsi" w:cstheme="minorBidi"/>
      <w:color w:val="0B769F" w:themeColor="accent4" w:themeShade="BF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0042D0"/>
    <w:pPr>
      <w:spacing w:after="0" w:line="240" w:lineRule="auto"/>
    </w:pPr>
    <w:rPr>
      <w:rFonts w:asciiTheme="minorHAnsi" w:eastAsiaTheme="minorEastAsia" w:hAnsiTheme="minorHAnsi" w:cstheme="minorBidi"/>
      <w:color w:val="77206D" w:themeColor="accent5" w:themeShade="BF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0042D0"/>
    <w:pPr>
      <w:spacing w:after="0" w:line="240" w:lineRule="auto"/>
    </w:pPr>
    <w:rPr>
      <w:rFonts w:asciiTheme="minorHAnsi" w:eastAsiaTheme="minorEastAsia" w:hAnsiTheme="minorHAnsi" w:cstheme="minorBidi"/>
      <w:color w:val="3A7C22" w:themeColor="accent6" w:themeShade="BF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0042D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0042D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0042D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0042D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0042D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0042D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0042D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0042D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0042D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0042D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0042D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0042D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0042D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0042D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0042D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0042D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0042D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0042D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0042D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0042D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0042D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0042D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0042D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0042D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0042D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0042D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0042D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0042D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0042D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0042D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0042D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0042D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0042D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0042D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0042D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0042D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0042D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0042D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0042D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0042D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0042D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0042D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0042D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0042D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0042D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0042D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0042D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0042D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0042D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0042D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0042D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0042D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0042D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0042D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0042D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0042D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0042D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0042D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0042D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0042D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0042D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0042D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0042D0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0042D0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0042D0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0042D0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0042D0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0042D0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0042D0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0042D0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0042D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0042D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0042D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0042D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0042D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0042D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0042D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0042D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0042D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0042D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0042D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0042D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0042D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0042D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0042D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0042D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0042D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0042D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0042D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0042D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0042D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paragraph" w:customStyle="1" w:styleId="EvidenceQuote">
    <w:name w:val="Evidence Quote"/>
    <w:rsid w:val="000740C6"/>
    <w:rPr>
      <w:rFonts w:ascii="Aptos" w:eastAsiaTheme="minorEastAsia" w:hAnsi="Aptos" w:cstheme="minorBidi"/>
      <w:color w:val="5B5B5B"/>
      <w:sz w:val="18"/>
      <w:szCs w:val="22"/>
    </w:rPr>
  </w:style>
  <w:style w:type="paragraph" w:customStyle="1" w:styleId="Decision">
    <w:name w:val="Decision"/>
    <w:rsid w:val="000740C6"/>
    <w:rPr>
      <w:rFonts w:ascii="Aptos" w:eastAsiaTheme="minorEastAsia" w:hAnsi="Aptos" w:cstheme="minorBidi"/>
      <w:b/>
      <w:color w:val="FFFFFF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0042D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60ED2"/>
    <w:pPr>
      <w:spacing w:line="240" w:lineRule="auto"/>
    </w:pPr>
    <w:rPr>
      <w:rFonts w:ascii="Aptos" w:eastAsiaTheme="minorEastAsia" w:hAnsi="Aptos" w:cstheme="minorBidi"/>
      <w:sz w:val="20"/>
      <w:szCs w:val="22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042D0"/>
    <w:rPr>
      <w:rFonts w:ascii="Aptos" w:eastAsiaTheme="minorEastAsia" w:hAnsi="Aptos" w:cstheme="minorBidi"/>
      <w:sz w:val="20"/>
      <w:szCs w:val="22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42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042D0"/>
    <w:rPr>
      <w:rFonts w:ascii="Aptos" w:eastAsiaTheme="minorEastAsia" w:hAnsi="Aptos" w:cstheme="minorBidi"/>
      <w:b/>
      <w:bCs/>
      <w:sz w:val="20"/>
      <w:szCs w:val="22"/>
    </w:rPr>
  </w:style>
  <w:style w:type="paragraph" w:styleId="Revision">
    <w:name w:val="Revision"/>
    <w:hidden/>
    <w:uiPriority w:val="99"/>
    <w:semiHidden/>
    <w:rsid w:val="00267F8F"/>
    <w:pPr>
      <w:spacing w:after="0" w:line="240" w:lineRule="auto"/>
    </w:pPr>
    <w:rPr>
      <w:rFonts w:ascii="Aptos" w:eastAsiaTheme="minorEastAsia" w:hAnsi="Aptos" w:cstheme="minorBidi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5BC031B-5466-6441-9470-039F535668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242</Characters>
  <Application>Microsoft Office Word</Application>
  <DocSecurity>0</DocSecurity>
  <Lines>2</Lines>
  <Paragraphs>1</Paragraphs>
  <ScaleCrop>false</ScaleCrop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2026-09-29T17:20:00Z</dcterms:created>
  <dcterms:modified xsi:type="dcterms:W3CDTF">2026-09-29T17:20:00Z</dcterms:modified>
</cp:coreProperties>
</file>