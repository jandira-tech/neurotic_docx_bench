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05EFF9" w14:textId="7433D59E" w:rsidR="003C58BC" w:rsidRDefault="003C58BC"/>
    <w:sectPr w:rsidR="003C58BC" w:rsidSect="00034616">
      <w:pgSz w:w="12240" w:h="15840"/>
      <w:pgMar w:top="1440" w:right="1800" w:bottom="1440" w:left="1800" w:header="720" w:footer="720" w:gutter="0"/>
      <w:cols w:space="720"/>
      <w:docGrid w:linePitch="360"/>
      <w:sectPrChange w:id="0" w:author="Comparison" w:date="2026-08-03T22:17:00Z" w16du:dateUtc="2026-08-04T02:17:00Z">
        <w:sectPr w:rsidR="003C58BC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401828">
    <w:abstractNumId w:val="8"/>
  </w:num>
  <w:num w:numId="2" w16cid:durableId="826435358">
    <w:abstractNumId w:val="6"/>
  </w:num>
  <w:num w:numId="3" w16cid:durableId="973413302">
    <w:abstractNumId w:val="5"/>
  </w:num>
  <w:num w:numId="4" w16cid:durableId="1457525957">
    <w:abstractNumId w:val="4"/>
  </w:num>
  <w:num w:numId="5" w16cid:durableId="2048213209">
    <w:abstractNumId w:val="7"/>
  </w:num>
  <w:num w:numId="6" w16cid:durableId="1295328609">
    <w:abstractNumId w:val="3"/>
  </w:num>
  <w:num w:numId="7" w16cid:durableId="889729525">
    <w:abstractNumId w:val="2"/>
  </w:num>
  <w:num w:numId="8" w16cid:durableId="1684824316">
    <w:abstractNumId w:val="1"/>
  </w:num>
  <w:num w:numId="9" w16cid:durableId="6295590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25"/>
    <w:rsid w:val="00034616"/>
    <w:rsid w:val="0006063C"/>
    <w:rsid w:val="0015074B"/>
    <w:rsid w:val="0029639D"/>
    <w:rsid w:val="002B1C2A"/>
    <w:rsid w:val="00326F90"/>
    <w:rsid w:val="00360F1B"/>
    <w:rsid w:val="003C1D14"/>
    <w:rsid w:val="003C58BC"/>
    <w:rsid w:val="004418F1"/>
    <w:rsid w:val="005B0778"/>
    <w:rsid w:val="008A5608"/>
    <w:rsid w:val="00931F1A"/>
    <w:rsid w:val="00960ED7"/>
    <w:rsid w:val="00AA1D8D"/>
    <w:rsid w:val="00B47730"/>
    <w:rsid w:val="00BF38A9"/>
    <w:rsid w:val="00CB0664"/>
    <w:rsid w:val="00D418F4"/>
    <w:rsid w:val="00D625F1"/>
    <w:rsid w:val="00E83F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1D79"/>
  <w15:chartTrackingRefBased/>
  <w15:docId w15:val="{E4101795-1883-C84E-8FF5-4454BB7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F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D625F1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D625F1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D625F1"/>
    <w:rPr>
      <w:b/>
      <w:bCs/>
    </w:rPr>
  </w:style>
  <w:style w:type="character" w:styleId="Emphasis">
    <w:name w:val="Emphasis"/>
    <w:basedOn w:val="DefaultParagraphFont"/>
    <w:uiPriority w:val="20"/>
    <w:qFormat/>
    <w:rsid w:val="00D625F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625F1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625F1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625F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625F1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625F1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625F1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625F1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625F1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625F1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625F1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625F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625F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625F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625F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606A83-1AD4-254D-8E33-F3F4C8887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