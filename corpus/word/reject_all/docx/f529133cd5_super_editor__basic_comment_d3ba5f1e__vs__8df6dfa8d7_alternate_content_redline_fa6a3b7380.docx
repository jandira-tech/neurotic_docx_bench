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25019A55" w:rsidR="003C58BC" w:rsidRDefault="0045155D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sectPr w:rsidR="003C58BC" w:rsidSect="008D0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711489">
    <w:abstractNumId w:val="8"/>
  </w:num>
  <w:num w:numId="2" w16cid:durableId="284847729">
    <w:abstractNumId w:val="6"/>
  </w:num>
  <w:num w:numId="3" w16cid:durableId="1763642320">
    <w:abstractNumId w:val="5"/>
  </w:num>
  <w:num w:numId="4" w16cid:durableId="1752509088">
    <w:abstractNumId w:val="4"/>
  </w:num>
  <w:num w:numId="5" w16cid:durableId="2073504760">
    <w:abstractNumId w:val="7"/>
  </w:num>
  <w:num w:numId="6" w16cid:durableId="860321740">
    <w:abstractNumId w:val="3"/>
  </w:num>
  <w:num w:numId="7" w16cid:durableId="1453011527">
    <w:abstractNumId w:val="2"/>
  </w:num>
  <w:num w:numId="8" w16cid:durableId="1270316255">
    <w:abstractNumId w:val="1"/>
  </w:num>
  <w:num w:numId="9" w16cid:durableId="146377265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34616"/>
    <w:rsid w:val="00047E0D"/>
    <w:rsid w:val="0006063C"/>
    <w:rsid w:val="001210AD"/>
    <w:rsid w:val="0015074B"/>
    <w:rsid w:val="0029639D"/>
    <w:rsid w:val="00326F90"/>
    <w:rsid w:val="00360F1B"/>
    <w:rsid w:val="003C1D14"/>
    <w:rsid w:val="003C5820"/>
    <w:rsid w:val="003C58BC"/>
    <w:rsid w:val="0045155D"/>
    <w:rsid w:val="008A5608"/>
    <w:rsid w:val="008D0B69"/>
    <w:rsid w:val="00931F1A"/>
    <w:rsid w:val="00A16521"/>
    <w:rsid w:val="00AA1D8D"/>
    <w:rsid w:val="00B47730"/>
    <w:rsid w:val="00CB0664"/>
    <w:rsid w:val="00CE3856"/>
    <w:rsid w:val="00CF6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1210AD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1210AD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1210AD"/>
    <w:rPr>
      <w:b/>
      <w:bCs/>
    </w:rPr>
  </w:style>
  <w:style w:type="character" w:styleId="Emphasis">
    <w:name w:val="Emphasis"/>
    <w:basedOn w:val="DefaultParagraphFont"/>
    <w:uiPriority w:val="20"/>
    <w:qFormat/>
    <w:rsid w:val="001210A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210A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210A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210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210AD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210AD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210AD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210AD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210AD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210AD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210AD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065726-3CA4-3B4E-B0C4-D8ED769E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