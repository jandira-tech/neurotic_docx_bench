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9E304" w14:textId="7A4FCA93" w:rsidR="00EB6414" w:rsidRPr="007003D3" w:rsidRDefault="00EB6414" w:rsidP="007003D3">
      <w:pPr>
        <w:rPr>
          <w:rFonts w:ascii="Verdana, Geneva, sans-serif" w:hAnsi="Verdana, Geneva, sans-serif" w:cs="Verdana, Geneva, sans-serif"/>
          <w:i/>
          <w:iCs/>
          <w:sz w:val="21"/>
        </w:rPr>
      </w:pPr>
      <w:r w:rsidRPr="007003D3">
        <w:rPr>
          <w:rFonts w:ascii="Verdana, Geneva, sans-serif" w:hAnsi="Verdana, Geneva, sans-serif" w:cs="Verdana, Geneva, sans-serif"/>
          <w:i/>
          <w:iCs/>
          <w:sz w:val="21"/>
        </w:rPr>
        <w:t>file_</w:t>
      </w:r>
      <w:r>
        <w:rPr>
          <w:rFonts w:ascii="Verdana, Geneva, sans-serif" w:hAnsi="Verdana, Geneva, sans-serif" w:cs="Verdana, Geneva, sans-serif"/>
          <w:i/>
          <w:iCs/>
        </w:rPr>
        <w:t>15</w:t>
      </w:r>
      <w:r w:rsidRPr="007003D3">
        <w:rPr>
          <w:rFonts w:ascii="Verdana, Geneva, sans-serif" w:hAnsi="Verdana, Geneva, sans-serif" w:cs="Verdana, Geneva, sans-serif"/>
          <w:i/>
          <w:iCs/>
          <w:sz w:val="21"/>
        </w:rPr>
        <w:t>.docx</w:t>
      </w:r>
    </w:p>
    <w:p w14:paraId="5ACDECDD" w14:textId="22D57017" w:rsidR="00B72F90" w:rsidRDefault="00B42DFD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2904B088" w14:textId="77777777" w:rsidR="00B72F90" w:rsidRDefault="00B42DFD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3F50781" w14:textId="77777777" w:rsidR="00B72F90" w:rsidRDefault="00B42DFD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B72F90" w:rsidSect="007003D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35FD44" w14:textId="77777777" w:rsidR="00B5743D" w:rsidRDefault="00B5743D" w:rsidP="00614AFE">
      <w:pPr>
        <w:spacing w:after="0" w:line="240" w:lineRule="auto"/>
      </w:pPr>
      <w:r>
        <w:separator/>
      </w:r>
    </w:p>
  </w:endnote>
  <w:endnote w:type="continuationSeparator" w:id="0">
    <w:p w14:paraId="63507D64" w14:textId="77777777" w:rsidR="00B5743D" w:rsidRDefault="00B5743D" w:rsidP="0061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6C7C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BA6344" w14:textId="77777777" w:rsidR="00B5743D" w:rsidRDefault="00B5743D" w:rsidP="00614AFE">
      <w:pPr>
        <w:spacing w:after="0" w:line="240" w:lineRule="auto"/>
      </w:pPr>
      <w:r>
        <w:separator/>
      </w:r>
    </w:p>
  </w:footnote>
  <w:footnote w:type="continuationSeparator" w:id="0">
    <w:p w14:paraId="3DFB6ABE" w14:textId="77777777" w:rsidR="00B5743D" w:rsidRDefault="00B5743D" w:rsidP="00614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6C7C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F90"/>
    <w:rsid w:val="00034616"/>
    <w:rsid w:val="0006063C"/>
    <w:rsid w:val="000B2842"/>
    <w:rsid w:val="0015074B"/>
    <w:rsid w:val="00267F8F"/>
    <w:rsid w:val="0029639D"/>
    <w:rsid w:val="00326F90"/>
    <w:rsid w:val="00364D64"/>
    <w:rsid w:val="00460ED2"/>
    <w:rsid w:val="00595F2A"/>
    <w:rsid w:val="00614AFE"/>
    <w:rsid w:val="006E7649"/>
    <w:rsid w:val="007003D3"/>
    <w:rsid w:val="00815C24"/>
    <w:rsid w:val="00845109"/>
    <w:rsid w:val="008A5608"/>
    <w:rsid w:val="00906C7C"/>
    <w:rsid w:val="00907EC3"/>
    <w:rsid w:val="00927984"/>
    <w:rsid w:val="009A1490"/>
    <w:rsid w:val="00AA1D8D"/>
    <w:rsid w:val="00B30538"/>
    <w:rsid w:val="00B42DFD"/>
    <w:rsid w:val="00B47730"/>
    <w:rsid w:val="00B5743D"/>
    <w:rsid w:val="00B72F90"/>
    <w:rsid w:val="00C628B5"/>
    <w:rsid w:val="00CB0664"/>
    <w:rsid w:val="00D53FE7"/>
    <w:rsid w:val="00E97894"/>
    <w:rsid w:val="00EB6414"/>
    <w:rsid w:val="00F47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1A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</w:style>
  <w:style w:type="paragraph" w:styleId="Heading1">
    <w:name w:val="heading 1"/>
    <w:basedOn w:val="Normal"/>
    <w:next w:val="Normal"/>
    <w:link w:val="Heading1Char"/>
    <w:uiPriority w:val="9"/>
    <w:qFormat/>
    <w:rsid w:val="00614A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A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F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F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FE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4AFE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4AFE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FE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FE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FE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FE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FE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F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14AF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4AFE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F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4AF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614AFE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14AFE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MacroText">
    <w:name w:val="macro"/>
    <w:link w:val="MacroTextChar"/>
    <w:uiPriority w:val="99"/>
    <w:unhideWhenUsed/>
    <w:rsid w:val="00614AF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14AFE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14AFE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eastAsiaTheme="minorEastAsia" w:hAnsi="Aptos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14AFE"/>
    <w:rPr>
      <w:b/>
      <w:bCs/>
    </w:rPr>
  </w:style>
  <w:style w:type="character" w:styleId="Emphasis">
    <w:name w:val="Emphasis"/>
    <w:basedOn w:val="DefaultParagraphFont"/>
    <w:uiPriority w:val="20"/>
    <w:qFormat/>
    <w:rsid w:val="00614AF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FE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614AF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14AFE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14AFE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14AFE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14A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4AFE"/>
    <w:pPr>
      <w:outlineLvl w:val="9"/>
    </w:pPr>
  </w:style>
  <w:style w:type="table" w:styleId="TableGrid">
    <w:name w:val="Table Grid"/>
    <w:basedOn w:val="TableNormal"/>
    <w:uiPriority w:val="5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14A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14AFE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14AFE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C628B5"/>
    <w:rPr>
      <w:rFonts w:ascii="Aptos" w:eastAsiaTheme="minorEastAsia" w:hAnsi="Aptos" w:cstheme="minorBidi"/>
      <w:color w:val="5B5B5B"/>
      <w:sz w:val="18"/>
      <w:szCs w:val="22"/>
    </w:rPr>
  </w:style>
  <w:style w:type="paragraph" w:customStyle="1" w:styleId="Decision">
    <w:name w:val="Decision"/>
    <w:rsid w:val="00C628B5"/>
    <w:rPr>
      <w:rFonts w:ascii="Aptos" w:eastAsiaTheme="minorEastAsia" w:hAnsi="Aptos" w:cstheme="minorBidi"/>
      <w:b/>
      <w:color w:val="FFFFFF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14A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rFonts w:ascii="Aptos" w:eastAsiaTheme="minorEastAsia" w:hAnsi="Aptos" w:cstheme="minorBidi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4AFE"/>
    <w:rPr>
      <w:rFonts w:ascii="Aptos" w:eastAsiaTheme="minorEastAsia" w:hAnsi="Aptos" w:cstheme="minorBidi"/>
      <w:sz w:val="20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A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AFE"/>
    <w:rPr>
      <w:rFonts w:ascii="Aptos" w:eastAsiaTheme="minorEastAsia" w:hAnsi="Aptos" w:cstheme="minorBidi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eastAsiaTheme="minorEastAsia" w:hAnsi="Aptos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8AEAAC-4FE3-984C-A225-1A21484D9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