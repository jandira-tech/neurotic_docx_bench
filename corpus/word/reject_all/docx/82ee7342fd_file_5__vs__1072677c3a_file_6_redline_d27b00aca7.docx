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C48E24" w14:textId="635B3246" w:rsidR="0083595A" w:rsidRPr="00C23E77" w:rsidRDefault="0083595A" w:rsidP="00C23E77">
      <w:pPr>
        <w:rPr>
          <w:b/>
          <w:bCs/>
          <w:i/>
          <w:iCs/>
          <w:sz w:val="21"/>
        </w:rPr>
      </w:pPr>
      <w:r w:rsidRPr="00C23E77">
        <w:rPr>
          <w:b/>
          <w:bCs/>
          <w:i/>
          <w:iCs/>
          <w:sz w:val="21"/>
        </w:rPr>
        <w:t>file_</w:t>
      </w:r>
      <w:r>
        <w:rPr>
          <w:b/>
          <w:bCs/>
          <w:i/>
          <w:iCs/>
        </w:rPr>
        <w:t>5</w:t>
      </w:r>
      <w:r w:rsidRPr="00C23E77">
        <w:rPr>
          <w:b/>
          <w:bCs/>
          <w:i/>
          <w:iCs/>
          <w:sz w:val="21"/>
        </w:rPr>
        <w:t>.docx</w:t>
      </w:r>
    </w:p>
    <w:p w14:paraId="531B4960" w14:textId="119ABC3A" w:rsidR="008262B1" w:rsidRDefault="000D0434">
      <w:r>
        <w:rPr>
          <w:b/>
          <w:bCs/>
          <w:i/>
          <w:iCs/>
        </w:rPr>
        <w:t>Bold Italic Combined Demo</w:t>
      </w:r>
    </w:p>
    <w:p w14:paraId="58DACD07" w14:textId="77777777" w:rsidR="008262B1" w:rsidRDefault="000D0434" w:rsidP="00C23E77">
      <w:r>
        <w:rPr>
          <w:b/>
          <w:bCs/>
          <w:i/>
          <w:iCs/>
        </w:rPr>
        <w:t>This</w:t>
      </w:r>
      <w:r w:rsidRPr="00C23E77">
        <w:rPr>
          <w:b/>
          <w:bCs/>
          <w:i/>
          <w:iCs/>
          <w:sz w:val="21"/>
        </w:rPr>
        <w:t xml:space="preserve"> document</w:t>
      </w:r>
      <w:r>
        <w:rPr>
          <w:b/>
          <w:bCs/>
          <w:i/>
          <w:iCs/>
        </w:rPr>
        <w:t xml:space="preserve"> combines bold and italic formatting together.</w:t>
      </w:r>
    </w:p>
    <w:p w14:paraId="5CF8679F" w14:textId="77777777" w:rsidR="008262B1" w:rsidRDefault="000D0434">
      <w:r>
        <w:rPr>
          <w:b/>
          <w:bCs/>
          <w:i/>
          <w:iCs/>
        </w:rPr>
        <w:t>Bold italic text creates emphasis for important highlighted content.</w:t>
      </w:r>
    </w:p>
    <w:sectPr w:rsidR="008262B1" w:rsidSect="00C23E7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1CB74A" w14:textId="77777777" w:rsidR="00B33353" w:rsidRDefault="00B33353" w:rsidP="00C224D6">
      <w:pPr>
        <w:spacing w:after="0" w:line="240" w:lineRule="auto"/>
      </w:pPr>
      <w:r>
        <w:separator/>
      </w:r>
    </w:p>
  </w:endnote>
  <w:endnote w:type="continuationSeparator" w:id="0">
    <w:p w14:paraId="4B1EE107" w14:textId="77777777" w:rsidR="00B33353" w:rsidRDefault="00B33353" w:rsidP="00C22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3C0674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60ED2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60E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BD5DB" w14:textId="77777777" w:rsidR="00B33353" w:rsidRDefault="00B33353" w:rsidP="00C224D6">
      <w:pPr>
        <w:spacing w:after="0" w:line="240" w:lineRule="auto"/>
      </w:pPr>
      <w:r>
        <w:separator/>
      </w:r>
    </w:p>
  </w:footnote>
  <w:footnote w:type="continuationSeparator" w:id="0">
    <w:p w14:paraId="48A48104" w14:textId="77777777" w:rsidR="00B33353" w:rsidRDefault="00B33353" w:rsidP="00C22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3C0674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62B1"/>
    <w:rsid w:val="00034616"/>
    <w:rsid w:val="0005160C"/>
    <w:rsid w:val="0006063C"/>
    <w:rsid w:val="00087400"/>
    <w:rsid w:val="000D0434"/>
    <w:rsid w:val="0015074B"/>
    <w:rsid w:val="00267F8F"/>
    <w:rsid w:val="0029639D"/>
    <w:rsid w:val="00326F90"/>
    <w:rsid w:val="003C0674"/>
    <w:rsid w:val="00460ED2"/>
    <w:rsid w:val="00595F2A"/>
    <w:rsid w:val="007A30A9"/>
    <w:rsid w:val="008262B1"/>
    <w:rsid w:val="0083595A"/>
    <w:rsid w:val="008A5608"/>
    <w:rsid w:val="00927984"/>
    <w:rsid w:val="009A1490"/>
    <w:rsid w:val="00AA1D8D"/>
    <w:rsid w:val="00B33353"/>
    <w:rsid w:val="00B47730"/>
    <w:rsid w:val="00C224D6"/>
    <w:rsid w:val="00C23E77"/>
    <w:rsid w:val="00CB0664"/>
    <w:rsid w:val="00D53FE7"/>
    <w:rsid w:val="00D640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D7264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</w:style>
  <w:style w:type="paragraph" w:styleId="Heading1">
    <w:name w:val="heading 1"/>
    <w:basedOn w:val="Normal"/>
    <w:next w:val="Normal"/>
    <w:link w:val="Heading1Char"/>
    <w:uiPriority w:val="9"/>
    <w:qFormat/>
    <w:rsid w:val="00C224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24D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4D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4D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4D6"/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224D6"/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224D6"/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4D6"/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4D6"/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4D6"/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4D6"/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4D6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4D6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eastAsiaTheme="minorEastAsia" w:hAnsi="Aptos" w:cstheme="minorBidi"/>
      <w:sz w:val="21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224D6"/>
    <w:rPr>
      <w:rFonts w:ascii="Aptos" w:eastAsiaTheme="minorEastAsia" w:hAnsi="Aptos" w:cstheme="minorBidi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eastAsiaTheme="minorEastAsia" w:hAnsi="Aptos" w:cstheme="minorBidi"/>
      <w:sz w:val="21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224D6"/>
    <w:rPr>
      <w:rFonts w:ascii="Aptos" w:eastAsiaTheme="minorEastAsia" w:hAnsi="Aptos" w:cstheme="minorBidi"/>
      <w:sz w:val="21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224D6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224D6"/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4D6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224D6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eastAsiaTheme="minorEastAsia" w:hAnsi="Aptos" w:cstheme="minorBidi"/>
      <w:sz w:val="21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C224D6"/>
    <w:rPr>
      <w:rFonts w:ascii="Aptos" w:eastAsiaTheme="minorEastAsia" w:hAnsi="Aptos" w:cstheme="minorBidi"/>
      <w:sz w:val="21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eastAsiaTheme="minorEastAsia" w:hAnsi="Aptos" w:cstheme="minorBidi"/>
      <w:sz w:val="21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C224D6"/>
    <w:rPr>
      <w:rFonts w:ascii="Aptos" w:eastAsiaTheme="minorEastAsia" w:hAnsi="Aptos" w:cstheme="minorBidi"/>
      <w:sz w:val="21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eastAsiaTheme="minorEastAsia" w:hAnsi="Aptos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224D6"/>
    <w:rPr>
      <w:rFonts w:ascii="Aptos" w:eastAsiaTheme="minorEastAsia" w:hAnsi="Aptos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eastAsiaTheme="minorEastAsia" w:hAnsi="Aptos" w:cstheme="minorBidi"/>
      <w:sz w:val="21"/>
      <w:szCs w:val="22"/>
    </w:rPr>
  </w:style>
  <w:style w:type="paragraph" w:styleId="MacroText">
    <w:name w:val="macro"/>
    <w:link w:val="MacroTextChar"/>
    <w:uiPriority w:val="99"/>
    <w:unhideWhenUsed/>
    <w:rsid w:val="00C224D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224D6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C224D6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eastAsiaTheme="minorEastAsia" w:hAnsi="Aptos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C224D6"/>
    <w:rPr>
      <w:b/>
      <w:bCs/>
    </w:rPr>
  </w:style>
  <w:style w:type="character" w:styleId="Emphasis">
    <w:name w:val="Emphasis"/>
    <w:basedOn w:val="DefaultParagraphFont"/>
    <w:uiPriority w:val="20"/>
    <w:qFormat/>
    <w:rsid w:val="00C224D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4D6"/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styleId="SubtleEmphasis">
    <w:name w:val="Subtle Emphasis"/>
    <w:basedOn w:val="DefaultParagraphFont"/>
    <w:uiPriority w:val="19"/>
    <w:qFormat/>
    <w:rsid w:val="00C224D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224D6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C224D6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224D6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224D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24D6"/>
    <w:pPr>
      <w:outlineLvl w:val="9"/>
    </w:pPr>
  </w:style>
  <w:style w:type="table" w:styleId="TableGrid">
    <w:name w:val="Table Grid"/>
    <w:basedOn w:val="TableNormal"/>
    <w:uiPriority w:val="59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224D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224D6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224D6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EvidenceQuote">
    <w:name w:val="Evidence Quote"/>
    <w:rPr>
      <w:rFonts w:ascii="Aptos" w:eastAsiaTheme="minorEastAsia" w:hAnsi="Aptos" w:cstheme="minorBidi"/>
      <w:color w:val="5B5B5B"/>
      <w:sz w:val="18"/>
      <w:szCs w:val="22"/>
    </w:rPr>
  </w:style>
  <w:style w:type="paragraph" w:customStyle="1" w:styleId="Decision">
    <w:name w:val="Decision"/>
    <w:rPr>
      <w:rFonts w:ascii="Aptos" w:eastAsiaTheme="minorEastAsia" w:hAnsi="Aptos" w:cstheme="minorBidi"/>
      <w:b/>
      <w:color w:val="FFFFFF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C224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rFonts w:ascii="Aptos" w:eastAsiaTheme="minorEastAsia" w:hAnsi="Aptos" w:cstheme="minorBidi"/>
      <w:sz w:val="20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24D6"/>
    <w:rPr>
      <w:rFonts w:ascii="Aptos" w:eastAsiaTheme="minorEastAsia" w:hAnsi="Aptos" w:cstheme="minorBidi"/>
      <w:sz w:val="20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24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24D6"/>
    <w:rPr>
      <w:rFonts w:ascii="Aptos" w:eastAsiaTheme="minorEastAsia" w:hAnsi="Aptos" w:cstheme="minorBidi"/>
      <w:b/>
      <w:bCs/>
      <w:sz w:val="20"/>
      <w:szCs w:val="22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eastAsiaTheme="minorEastAsia" w:hAnsi="Aptos" w:cstheme="minorBidi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6D3803-494E-2C4A-BB4E-B94C8283D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2026-09-29T17:16:00Z</dcterms:created>
  <dcterms:modified xsi:type="dcterms:W3CDTF">2026-09-29T17:16:00Z</dcterms:modified>
</cp:coreProperties>
</file>