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3A809581" w:rsidR="002249C9" w:rsidRDefault="002249C9"/>
    <w:sectPr w:rsidR="002249C9" w:rsidSect="00034616">
      <w:pgSz w:w="12240" w:h="15840"/>
      <w:pgMar w:top="1440" w:right="1440" w:bottom="1440" w:left="1440" w:header="720" w:footer="720" w:gutter="0"/>
      <w:pgNumType w:start="1"/>
      <w:cols w:num="2" w:space="720"/>
      <w:docGrid w:linePitch="360"/>
      <w:sectPrChange w:id="0" w:author="Nick Bernal" w:date="2026-08-04T06:08:00Z" w16du:dateUtc="2026-08-04T10:08:00Z">
        <w:sectPr w:rsidR="002249C9" w:rsidSect="00034616">
          <w:pgMar w:top="1440" w:right="1440" w:bottom="1440" w:left="1440" w:header="720" w:footer="720" w:gutter="0"/>
          <w:cols w:num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561898">
    <w:abstractNumId w:val="8"/>
  </w:num>
  <w:num w:numId="2" w16cid:durableId="358511495">
    <w:abstractNumId w:val="6"/>
  </w:num>
  <w:num w:numId="3" w16cid:durableId="555550494">
    <w:abstractNumId w:val="5"/>
  </w:num>
  <w:num w:numId="4" w16cid:durableId="270361073">
    <w:abstractNumId w:val="4"/>
  </w:num>
  <w:num w:numId="5" w16cid:durableId="1289164732">
    <w:abstractNumId w:val="7"/>
  </w:num>
  <w:num w:numId="6" w16cid:durableId="1388870499">
    <w:abstractNumId w:val="3"/>
  </w:num>
  <w:num w:numId="7" w16cid:durableId="597637880">
    <w:abstractNumId w:val="2"/>
  </w:num>
  <w:num w:numId="8" w16cid:durableId="1896622858">
    <w:abstractNumId w:val="1"/>
  </w:num>
  <w:num w:numId="9" w16cid:durableId="16525164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9C9"/>
    <w:rsid w:val="00034616"/>
    <w:rsid w:val="0006063C"/>
    <w:rsid w:val="0015074B"/>
    <w:rsid w:val="002249C9"/>
    <w:rsid w:val="0029639D"/>
    <w:rsid w:val="00296E50"/>
    <w:rsid w:val="00326F90"/>
    <w:rsid w:val="006D1211"/>
    <w:rsid w:val="00842C68"/>
    <w:rsid w:val="008A5608"/>
    <w:rsid w:val="008B44CC"/>
    <w:rsid w:val="00A16521"/>
    <w:rsid w:val="00A52810"/>
    <w:rsid w:val="00AA1D8D"/>
    <w:rsid w:val="00AA2F5F"/>
    <w:rsid w:val="00B47730"/>
    <w:rsid w:val="00CB0664"/>
    <w:rsid w:val="00CF6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10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10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1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52810"/>
    <w:rPr>
      <w:rFonts w:asciiTheme="minorHAnsi" w:eastAsiaTheme="minorEastAsia" w:hAnsiTheme="minorHAnsi" w:cstheme="min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52810"/>
    <w:rPr>
      <w:rFonts w:asciiTheme="minorHAnsi" w:eastAsiaTheme="minorEastAsia" w:hAnsiTheme="minorHAnsi" w:cstheme="minorBidi"/>
      <w:lang w:val="en-US"/>
    </w:rPr>
  </w:style>
  <w:style w:type="paragraph" w:styleId="NoSpacing">
    <w:name w:val="No Spacing"/>
    <w:uiPriority w:val="1"/>
    <w:qFormat/>
    <w:rsid w:val="00FC693F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52810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81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810"/>
    <w:rPr>
      <w:color w:val="434343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52810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A52810"/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52810"/>
    <w:rPr>
      <w:rFonts w:asciiTheme="minorHAnsi" w:eastAsiaTheme="minorEastAsia" w:hAnsiTheme="minorHAnsi" w:cstheme="minorBidi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52810"/>
    <w:rPr>
      <w:rFonts w:asciiTheme="minorHAnsi" w:eastAsiaTheme="minorEastAsia" w:hAnsiTheme="minorHAnsi" w:cstheme="minorBidi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52810"/>
    <w:rPr>
      <w:rFonts w:asciiTheme="minorHAnsi" w:eastAsiaTheme="minorEastAsia" w:hAnsiTheme="minorHAnsi" w:cstheme="minorBidi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AA1D8D"/>
    <w:pPr>
      <w:spacing w:after="200"/>
      <w:ind w:left="36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2">
    <w:name w:val="List 2"/>
    <w:basedOn w:val="Normal"/>
    <w:uiPriority w:val="99"/>
    <w:unhideWhenUsed/>
    <w:rsid w:val="00326F90"/>
    <w:pPr>
      <w:spacing w:after="200"/>
      <w:ind w:left="72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3">
    <w:name w:val="List 3"/>
    <w:basedOn w:val="Normal"/>
    <w:uiPriority w:val="99"/>
    <w:unhideWhenUsed/>
    <w:rsid w:val="00326F90"/>
    <w:pPr>
      <w:spacing w:after="200"/>
      <w:ind w:left="108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eastAsiaTheme="minorEastAsia" w:hAnsi="Courier" w:cstheme="minorBidi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A52810"/>
    <w:rPr>
      <w:rFonts w:ascii="Courier" w:eastAsiaTheme="minorEastAsia" w:hAnsi="Courier" w:cstheme="minorBidi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/>
    </w:pPr>
    <w:rPr>
      <w:rFonts w:asciiTheme="minorHAnsi" w:eastAsiaTheme="minorEastAsia" w:hAnsiTheme="minorHAnsi" w:cstheme="minorBidi"/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52810"/>
    <w:rPr>
      <w:rFonts w:asciiTheme="minorHAnsi" w:eastAsiaTheme="minorEastAsia" w:hAnsiTheme="minorHAnsi" w:cstheme="minorBidi"/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10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10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10"/>
    <w:rPr>
      <w:i/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A52810"/>
    <w:rPr>
      <w:b/>
      <w:bCs/>
    </w:rPr>
  </w:style>
  <w:style w:type="character" w:styleId="Emphasis">
    <w:name w:val="Emphasis"/>
    <w:basedOn w:val="DefaultParagraphFont"/>
    <w:uiPriority w:val="20"/>
    <w:qFormat/>
    <w:rsid w:val="00A5281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10"/>
    <w:rPr>
      <w:rFonts w:asciiTheme="minorHAnsi" w:eastAsiaTheme="minorEastAsia" w:hAnsiTheme="minorHAnsi" w:cstheme="minorBidi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A5281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5281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5281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5281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5281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52810"/>
    <w:pPr>
      <w:spacing w:line="240" w:lineRule="auto"/>
    </w:pPr>
    <w:rPr>
      <w:rFonts w:asciiTheme="minorHAnsi" w:eastAsiaTheme="minorEastAsia" w:hAnsiTheme="minorHAnsi" w:cstheme="minorBidi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52810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52810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52810"/>
    <w:pPr>
      <w:spacing w:line="240" w:lineRule="auto"/>
    </w:pPr>
    <w:rPr>
      <w:rFonts w:asciiTheme="minorHAnsi" w:eastAsiaTheme="minorEastAsia" w:hAnsiTheme="minorHAnsi" w:cstheme="minorBidi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52810"/>
    <w:pPr>
      <w:spacing w:line="240" w:lineRule="auto"/>
    </w:pPr>
    <w:rPr>
      <w:rFonts w:asciiTheme="minorHAnsi" w:eastAsiaTheme="minorEastAsia" w:hAnsiTheme="minorHAnsi" w:cstheme="minorBidi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6C9118-1C05-C645-8563-785048452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