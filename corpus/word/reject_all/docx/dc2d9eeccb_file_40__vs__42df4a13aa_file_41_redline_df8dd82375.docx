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7979C" w14:textId="0BAAA96E" w:rsidR="00D00AA5" w:rsidRPr="00EB6F85" w:rsidRDefault="00D00AA5">
      <w:pPr>
        <w:rPr>
          <w:rFonts w:ascii="Arial" w:hAnsi="Arial" w:cs="Arial"/>
          <w:b/>
          <w:bCs/>
          <w:color w:val="C00000"/>
          <w:sz w:val="40"/>
          <w:szCs w:val="40"/>
        </w:rPr>
      </w:pPr>
      <w:r w:rsidRPr="00EB6F85">
        <w:rPr>
          <w:rFonts w:ascii="Arial" w:hAnsi="Arial" w:cs="Arial"/>
          <w:b/>
          <w:bCs/>
          <w:color w:val="C00000"/>
          <w:sz w:val="40"/>
          <w:szCs w:val="40"/>
        </w:rPr>
        <w:t>file_</w:t>
      </w:r>
      <w:r>
        <w:rPr>
          <w:rFonts w:ascii="Arial" w:hAnsi="Arial" w:cs="Arial"/>
          <w:b/>
          <w:bCs/>
          <w:color w:val="C00000"/>
          <w:sz w:val="40"/>
          <w:szCs w:val="40"/>
        </w:rPr>
        <w:t>40</w:t>
      </w:r>
      <w:r w:rsidRPr="00EB6F85">
        <w:rPr>
          <w:rFonts w:ascii="Arial" w:hAnsi="Arial" w:cs="Arial"/>
          <w:b/>
          <w:bCs/>
          <w:color w:val="C00000"/>
          <w:sz w:val="40"/>
          <w:szCs w:val="40"/>
        </w:rPr>
        <w:t>.docx</w:t>
      </w:r>
    </w:p>
    <w:p w14:paraId="0601E3E7" w14:textId="2501F959" w:rsidR="004B6E48" w:rsidRDefault="00F442A1">
      <w:r>
        <w:rPr>
          <w:rFonts w:ascii="Arial" w:hAnsi="Arial" w:cs="Arial"/>
          <w:b/>
          <w:bCs/>
          <w:color w:val="C00000"/>
          <w:sz w:val="40"/>
          <w:szCs w:val="40"/>
        </w:rPr>
        <w:t>Red Heading Demo</w:t>
      </w:r>
    </w:p>
    <w:p w14:paraId="1190C540" w14:textId="77777777" w:rsidR="004B6E48" w:rsidRDefault="00F442A1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with red font color.</w:t>
      </w:r>
    </w:p>
    <w:p w14:paraId="79EBE1CB" w14:textId="77777777" w:rsidR="004B6E48" w:rsidRDefault="00F442A1" w:rsidP="00EB6F85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headings create strong visual hierarchy in documents.</w:t>
      </w:r>
    </w:p>
    <w:sectPr w:rsidR="004B6E48" w:rsidSect="00EB6F8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E48"/>
    <w:rsid w:val="00034616"/>
    <w:rsid w:val="0006063C"/>
    <w:rsid w:val="000A0015"/>
    <w:rsid w:val="0015074B"/>
    <w:rsid w:val="0029639D"/>
    <w:rsid w:val="00326F90"/>
    <w:rsid w:val="0039532D"/>
    <w:rsid w:val="00434072"/>
    <w:rsid w:val="004B6E48"/>
    <w:rsid w:val="005F70EF"/>
    <w:rsid w:val="007B1F46"/>
    <w:rsid w:val="008A5608"/>
    <w:rsid w:val="00AA1D8D"/>
    <w:rsid w:val="00B47730"/>
    <w:rsid w:val="00CB0664"/>
    <w:rsid w:val="00D00AA5"/>
    <w:rsid w:val="00D53FE7"/>
    <w:rsid w:val="00EB6F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5165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F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F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F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F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F4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1F4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1F46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F46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F46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F46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F46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F46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F4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B1F4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1F4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F4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1F4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7B1F46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B1F46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7B1F4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B1F46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B1F46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B1F46"/>
    <w:rPr>
      <w:b/>
      <w:bCs/>
    </w:rPr>
  </w:style>
  <w:style w:type="character" w:styleId="Emphasis">
    <w:name w:val="Emphasis"/>
    <w:basedOn w:val="DefaultParagraphFont"/>
    <w:uiPriority w:val="20"/>
    <w:qFormat/>
    <w:rsid w:val="007B1F4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F46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B1F4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B1F46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B1F46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B1F46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B1F4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1F46"/>
    <w:pPr>
      <w:outlineLvl w:val="9"/>
    </w:pPr>
  </w:style>
  <w:style w:type="table" w:styleId="TableGrid">
    <w:name w:val="Table Grid"/>
    <w:basedOn w:val="TableNormal"/>
    <w:uiPriority w:val="5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B1F4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B1F4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B1F4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7B1F46"/>
    <w:rPr>
      <w:b w:val="0"/>
    </w:rPr>
  </w:style>
  <w:style w:type="character" w:customStyle="1" w:styleId="SDBoldChar">
    <w:name w:val="SD_BoldChar"/>
    <w:rsid w:val="007B1F46"/>
    <w:rPr>
      <w:b/>
    </w:rPr>
  </w:style>
  <w:style w:type="paragraph" w:customStyle="1" w:styleId="SDLinkedHeading">
    <w:name w:val="SD_LinkedHeading"/>
    <w:link w:val="SDLinkedHeadingChar"/>
    <w:rPr>
      <w:rFonts w:asciiTheme="minorHAnsi" w:eastAsiaTheme="minorEastAsia" w:hAnsiTheme="minorHAnsi" w:cstheme="minorBidi"/>
      <w:b/>
      <w:szCs w:val="22"/>
    </w:rPr>
  </w:style>
  <w:style w:type="character" w:customStyle="1" w:styleId="SDLinkedHeadingChar">
    <w:name w:val="SD_LinkedHeadingChar"/>
    <w:link w:val="SDLinkedHeading"/>
    <w:rsid w:val="007B1F46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E58319-6AC6-034C-9847-B1F6E8A17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