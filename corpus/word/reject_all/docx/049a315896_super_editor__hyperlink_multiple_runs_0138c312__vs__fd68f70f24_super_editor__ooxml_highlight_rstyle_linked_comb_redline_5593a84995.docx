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BCFC34" w14:textId="77777777" w:rsidR="00BD3718" w:rsidRDefault="009F5569">
      <w:hyperlink r:id="rId6">
        <w:r>
          <w:t>Click</w:t>
        </w:r>
        <w:r>
          <w:rPr>
            <w:b/>
          </w:rPr>
          <w:t>here</w:t>
        </w:r>
        <w:r>
          <w:rPr>
            <w:i/>
          </w:rPr>
          <w:t>now</w:t>
        </w:r>
      </w:hyperlink>
    </w:p>
    <w:sectPr w:rsidR="00BD3718" w:rsidSect="00AF088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841148">
    <w:abstractNumId w:val="8"/>
  </w:num>
  <w:num w:numId="2" w16cid:durableId="752049123">
    <w:abstractNumId w:val="6"/>
  </w:num>
  <w:num w:numId="3" w16cid:durableId="386952243">
    <w:abstractNumId w:val="5"/>
  </w:num>
  <w:num w:numId="4" w16cid:durableId="2090731788">
    <w:abstractNumId w:val="4"/>
  </w:num>
  <w:num w:numId="5" w16cid:durableId="1075665567">
    <w:abstractNumId w:val="7"/>
  </w:num>
  <w:num w:numId="6" w16cid:durableId="324825915">
    <w:abstractNumId w:val="3"/>
  </w:num>
  <w:num w:numId="7" w16cid:durableId="810168910">
    <w:abstractNumId w:val="2"/>
  </w:num>
  <w:num w:numId="8" w16cid:durableId="890994189">
    <w:abstractNumId w:val="1"/>
  </w:num>
  <w:num w:numId="9" w16cid:durableId="20306409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8D"/>
    <w:rsid w:val="0006063C"/>
    <w:rsid w:val="00135F98"/>
    <w:rsid w:val="0015074B"/>
    <w:rsid w:val="0029639D"/>
    <w:rsid w:val="00305DB9"/>
    <w:rsid w:val="00326F90"/>
    <w:rsid w:val="008A5608"/>
    <w:rsid w:val="009F5569"/>
    <w:rsid w:val="00A16521"/>
    <w:rsid w:val="00AA1D8D"/>
    <w:rsid w:val="00AF088A"/>
    <w:rsid w:val="00B47730"/>
    <w:rsid w:val="00BD3718"/>
    <w:rsid w:val="00CB0664"/>
    <w:rsid w:val="00DD35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HighlightYellowChar">
    <w:name w:val="SD_HighlightYellowChar"/>
    <w:rsid w:val="00135F98"/>
    <w:rPr>
      <w:highlight w:val="yellow"/>
    </w:rPr>
  </w:style>
  <w:style w:type="character" w:customStyle="1" w:styleId="SDHighlightLightGrayChar">
    <w:name w:val="SD_HighlightLightGrayChar"/>
    <w:rsid w:val="00135F98"/>
    <w:rPr>
      <w:highlight w:val="lightGray"/>
    </w:rPr>
  </w:style>
  <w:style w:type="character" w:customStyle="1" w:styleId="SDHighlightNoneChar">
    <w:name w:val="SD_HighlightNoneChar"/>
    <w:rsid w:val="00135F98"/>
    <w:rPr>
      <w:highlight w:val="none"/>
    </w:rPr>
  </w:style>
  <w:style w:type="paragraph" w:customStyle="1" w:styleId="SDLinkedHighlightHeading">
    <w:name w:val="SD_LinkedHighlightHeading"/>
    <w:link w:val="SDLinkedHighlightHeadingChar"/>
    <w:rsid w:val="00135F98"/>
    <w:rPr>
      <w:highlight w:val="lightGray"/>
    </w:rPr>
  </w:style>
  <w:style w:type="character" w:customStyle="1" w:styleId="SDLinkedHighlightHeadingChar">
    <w:name w:val="SD_LinkedHighlightHeadingChar"/>
    <w:link w:val="SDLinkedHighlightHeading"/>
    <w:rsid w:val="00135F98"/>
    <w:rPr>
      <w:highlight w:val="lightGra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2026-09-29T17:10:00Z</dcterms:created>
  <dcterms:modified xsi:type="dcterms:W3CDTF">2026-09-29T17:10:00Z</dcterms:modified>
  <cp:category/>
</cp:coreProperties>
</file>