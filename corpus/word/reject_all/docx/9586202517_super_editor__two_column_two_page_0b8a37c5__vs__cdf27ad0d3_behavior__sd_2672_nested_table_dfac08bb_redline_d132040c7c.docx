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C16E9E"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FBD7226"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1D0F1F9"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7DFB2F4"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BE0F7C9" w14:textId="33A8C047" w:rsidR="00AA2F5F" w:rsidRDefault="001B5ABB">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p>
    <w:p w14:paraId="708E95E2"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9190453"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FC7BC58"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C914DCA"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D6225B6" w14:textId="77777777" w:rsidR="00AA2F5F" w:rsidRDefault="001B5ABB">
      <w:r>
        <w:lastRenderedPageBreak/>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94D7D2D"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CC7FAD2"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EEE0B19"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D2CC2DB"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93C204D"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2B01486"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8101766"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C5E58CD"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A81ABE0"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BABB6DF"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59364A6"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28913C3"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FC8096A"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81DFEB9"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1C1E988"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728D6A7"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4BFB31C"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9472F55"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AEFBAF4"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9E3EBD9"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7DBA911"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0F1C4B9"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614B4FC"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3702834"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0C301B8"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425DDD6"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BBC4D76"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1F45EDE"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6E82A90"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3B5ADD5"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BDA7DD9"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81AD3E3"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83F6E13"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46EBB1A"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70C9303"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870A744"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4CDB8FC"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33EA139"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4BBBCFB"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14DC8A5"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0172526"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2F92062"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A5C39EC"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F270945"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79B838B"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4123F7E"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B1A9001"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51337EE"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D555677"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DE2E520"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47CEAEB"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74D2199"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50EB775"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0A0EB48"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86EF296"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35D3EA2"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B389408"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493E62C"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8F21C25"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B2EA284"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71D6B16"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EA1E941"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47E60A5"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F4E615A"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CF97125"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8765BCE"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FACACA0"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E675834"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DAFBA2D"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98630C8"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C0A39BA"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F5582F0"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E8D2074"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722F83A"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399AD19"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99284BA"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4FABBF3"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2090DB9"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060781A"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FEC6E0F"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C4735E0"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2EAB8F4"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1C635AA"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C05B078"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14FD338"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E66ED33"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DA69FE8"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C517413"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BDEF337"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325578C"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A9C9C81"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52CEA6F"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72AA1FC"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994E51E"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0265597"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9AE4358"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D5A575E"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DD6872A"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A0C442E"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3A05E19"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A46A033"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27CAA6E"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3A31900"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302E313"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0CE3416"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1B0DDDA"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93BADF7"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18DC3CC"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69D12D8"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2E8C8FA"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7730252"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22D0C63"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540EA89"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67268EF"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E304029"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C1A4C98"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7F94C0C"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1E72042"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ACD4AC9"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0BACD72"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96872BE"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706C541"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9CA2D78"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C3F5327"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465AAA0"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B4FA373"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393E5F33"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8D6FB13"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A6ACFAF"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4EAE46DD"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EE16168"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77629371"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BBF4CE4"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14F57D74"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28DA8E94"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639C8986"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754B7A5"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815DFE0"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5A3A7149"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p w14:paraId="0F18E05A" w14:textId="77777777" w:rsidR="00AA2F5F" w:rsidRDefault="001B5ABB">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p>
    <w:sectPr w:rsidR="00AA2F5F" w:rsidSect="00AA1F6E">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0561898">
    <w:abstractNumId w:val="8"/>
  </w:num>
  <w:num w:numId="2" w16cid:durableId="358511495">
    <w:abstractNumId w:val="6"/>
  </w:num>
  <w:num w:numId="3" w16cid:durableId="555550494">
    <w:abstractNumId w:val="5"/>
  </w:num>
  <w:num w:numId="4" w16cid:durableId="270361073">
    <w:abstractNumId w:val="4"/>
  </w:num>
  <w:num w:numId="5" w16cid:durableId="1289164732">
    <w:abstractNumId w:val="7"/>
  </w:num>
  <w:num w:numId="6" w16cid:durableId="1388870499">
    <w:abstractNumId w:val="3"/>
  </w:num>
  <w:num w:numId="7" w16cid:durableId="597637880">
    <w:abstractNumId w:val="2"/>
  </w:num>
  <w:num w:numId="8" w16cid:durableId="1896622858">
    <w:abstractNumId w:val="1"/>
  </w:num>
  <w:num w:numId="9" w16cid:durableId="16525164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6E7"/>
    <w:rsid w:val="0015074B"/>
    <w:rsid w:val="00173B5B"/>
    <w:rsid w:val="001B5ABB"/>
    <w:rsid w:val="002031F9"/>
    <w:rsid w:val="0029639D"/>
    <w:rsid w:val="00326F90"/>
    <w:rsid w:val="00404FC0"/>
    <w:rsid w:val="00405644"/>
    <w:rsid w:val="00744453"/>
    <w:rsid w:val="00847B3F"/>
    <w:rsid w:val="008A5608"/>
    <w:rsid w:val="008B44CC"/>
    <w:rsid w:val="00A16521"/>
    <w:rsid w:val="00AA1D8D"/>
    <w:rsid w:val="00AA1F6E"/>
    <w:rsid w:val="00AA2F5F"/>
    <w:rsid w:val="00B47730"/>
    <w:rsid w:val="00CB0664"/>
    <w:rsid w:val="00CF6E4E"/>
    <w:rsid w:val="00DE0A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271916"/>
  <w14:defaultImageDpi w14:val="300"/>
  <w15:docId w15:val="{D75DF981-0934-1347-9576-68FD68AE2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404FC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04FC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04FC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04FC0"/>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404FC0"/>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04FC0"/>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404FC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04FC0"/>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404FC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404FC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404FC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404FC0"/>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404FC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404FC0"/>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404FC0"/>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6134</Words>
  <Characters>34966</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2</cp:revision>
  <dcterms:created xsi:type="dcterms:W3CDTF">2026-09-29T17:17:00Z</dcterms:created>
  <dcterms:modified xsi:type="dcterms:W3CDTF">2026-09-29T17:17:00Z</dcterms:modified>
  <cp:category/>
</cp:coreProperties>
</file>