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3A8B7" w14:textId="3C8B1016" w:rsidR="000E6136" w:rsidRPr="00B55875" w:rsidRDefault="00293126" w:rsidP="000E6136">
      <w:pPr>
        <w:jc w:val="center"/>
        <w:rPr>
          <w:del w:id="41" w:author="Comparison" w:date="2026-08-03T22:17:00Z" w16du:dateUtc="2026-08-04T02:17:00Z"/>
          <w:b/>
          <w:bCs/>
          <w:color w:val="A02B93" w:themeColor="accent5"/>
          <w:sz w:val="40"/>
          <w:szCs w:val="40"/>
        </w:rPr>
      </w:pPr>
      <w:bookmarkStart w:id="42" w:name="_Toc359077853"/>
      <w:ins w:id="43" w:author="Comparison" w:date="2026-08-03T22:17:00Z" w16du:dateUtc="2026-08-04T02:17:00Z">
        <w:r>
          <w:t>This document demonstrates valid</w:t>
        </w:r>
      </w:ins>
      <w:del w:id="44" w:author="Comparison" w:date="2026-08-03T22:17:00Z" w16du:dateUtc="2026-08-04T02:17:00Z">
        <w:r w:rsidR="000E6136" w:rsidRPr="00B55875">
          <w:rPr>
            <w:b/>
            <w:bCs/>
            <w:color w:val="A02B93" w:themeColor="accent5"/>
            <w:sz w:val="40"/>
            <w:szCs w:val="40"/>
          </w:rPr>
          <w:delText xml:space="preserve">SuperDoc Advanced </w:delText>
        </w:r>
        <w:r w:rsidR="000E6136">
          <w:rPr>
            <w:b/>
            <w:bCs/>
            <w:color w:val="A02B93" w:themeColor="accent5"/>
            <w:sz w:val="40"/>
            <w:szCs w:val="40"/>
          </w:rPr>
          <w:delText>Text Formatting</w:delText>
        </w:r>
      </w:del>
    </w:p>
    <w:bookmarkEnd w:id="42"/>
    <w:p w14:paraId="71812FFF" w14:textId="1189A11C" w:rsidR="000E6136" w:rsidRPr="000E6136" w:rsidRDefault="000E6136" w:rsidP="000E6136">
      <w:pPr>
        <w:pStyle w:val="Heading2"/>
        <w:rPr>
          <w:del w:id="45" w:author="Comparison" w:date="2026-08-03T22:17:00Z" w16du:dateUtc="2026-08-04T02:17:00Z"/>
          <w:rFonts w:ascii="Arial" w:hAnsi="Arial" w:cs="Arial"/>
          <w:b w:val="0"/>
          <w:bCs w:val="0"/>
        </w:rPr>
      </w:pPr>
      <w:del w:id="46" w:author="Comparison" w:date="2026-08-03T22:17:00Z" w16du:dateUtc="2026-08-04T02:17:00Z">
        <w:r>
          <w:rPr>
            <w:rFonts w:ascii="Arial" w:hAnsi="Arial" w:cs="Arial"/>
          </w:rPr>
          <w:delText>Formatting (heading 2 + bold)</w:delText>
        </w:r>
        <w:r>
          <w:rPr>
            <w:rFonts w:ascii="Arial" w:hAnsi="Arial" w:cs="Arial"/>
          </w:rPr>
          <w:br/>
        </w:r>
      </w:del>
    </w:p>
    <w:p w14:paraId="041B498B" w14:textId="3D4FFB57" w:rsidR="000E6136" w:rsidRPr="000E6136" w:rsidRDefault="000E6136" w:rsidP="000E6136">
      <w:pPr>
        <w:rPr>
          <w:del w:id="47" w:author="Comparison" w:date="2026-08-03T22:17:00Z" w16du:dateUtc="2026-08-04T02:17:00Z"/>
          <w:rFonts w:ascii="Arial" w:hAnsi="Arial" w:cs="Arial"/>
        </w:rPr>
      </w:pPr>
      <w:del w:id="48" w:author="Comparison" w:date="2026-08-03T22:17:00Z" w16du:dateUtc="2026-08-04T02:17:00Z">
        <w:r>
          <w:rPr>
            <w:rFonts w:ascii="Arial" w:hAnsi="Arial" w:cs="Arial"/>
          </w:rPr>
          <w:delText>Let’s test out text formatting:</w:delText>
        </w:r>
        <w:r>
          <w:rPr>
            <w:rFonts w:ascii="Arial" w:hAnsi="Arial" w:cs="Arial"/>
          </w:rPr>
          <w:br/>
        </w:r>
      </w:del>
    </w:p>
    <w:p w14:paraId="205F445A" w14:textId="2F16261E" w:rsidR="000E6136" w:rsidRDefault="000E6136" w:rsidP="000E6136">
      <w:pPr>
        <w:rPr>
          <w:del w:id="49" w:author="Comparison" w:date="2026-08-03T22:17:00Z" w16du:dateUtc="2026-08-04T02:17:00Z"/>
          <w:rFonts w:ascii="Arial" w:hAnsi="Arial" w:cs="Arial"/>
        </w:rPr>
      </w:pPr>
      <w:del w:id="50" w:author="Comparison" w:date="2026-08-03T22:17:00Z" w16du:dateUtc="2026-08-04T02:17:00Z">
        <w:r>
          <w:rPr>
            <w:rFonts w:ascii="Arial" w:hAnsi="Arial" w:cs="Arial"/>
          </w:rPr>
          <w:delText>Fortune favors the</w:delText>
        </w:r>
        <w:r w:rsidRPr="000E6136">
          <w:rPr>
            <w:rFonts w:ascii="Arial" w:hAnsi="Arial" w:cs="Arial"/>
          </w:rPr>
          <w:delText xml:space="preserve"> </w:delText>
        </w:r>
        <w:r w:rsidRPr="000E6136">
          <w:rPr>
            <w:rFonts w:ascii="Arial" w:hAnsi="Arial" w:cs="Arial"/>
            <w:b/>
          </w:rPr>
          <w:delText xml:space="preserve">bold, </w:delText>
        </w:r>
        <w:r w:rsidRPr="000E6136">
          <w:rPr>
            <w:rFonts w:ascii="Arial" w:hAnsi="Arial" w:cs="Arial"/>
            <w:i/>
          </w:rPr>
          <w:delText>italic</w:delText>
        </w:r>
        <w:r>
          <w:rPr>
            <w:rFonts w:ascii="Arial" w:hAnsi="Arial" w:cs="Arial"/>
            <w:i/>
          </w:rPr>
          <w:delText>s</w:delText>
        </w:r>
        <w:r w:rsidRPr="000E6136">
          <w:rPr>
            <w:rFonts w:ascii="Arial" w:hAnsi="Arial" w:cs="Arial"/>
            <w:i/>
          </w:rPr>
          <w:delText xml:space="preserve">, </w:delText>
        </w:r>
        <w:r w:rsidRPr="000E6136">
          <w:rPr>
            <w:rFonts w:ascii="Arial" w:hAnsi="Arial" w:cs="Arial"/>
            <w:b/>
            <w:i/>
          </w:rPr>
          <w:delText xml:space="preserve">bold-italic, </w:delText>
        </w:r>
        <w:r w:rsidRPr="000E6136">
          <w:rPr>
            <w:rFonts w:ascii="Arial" w:hAnsi="Arial" w:cs="Arial"/>
            <w:u w:val="single"/>
          </w:rPr>
          <w:delText xml:space="preserve">underlined </w:delText>
        </w:r>
        <w:r w:rsidRPr="000E6136">
          <w:rPr>
            <w:rFonts w:ascii="Arial" w:hAnsi="Arial" w:cs="Arial"/>
          </w:rPr>
          <w:delText xml:space="preserve">and </w:delText>
        </w:r>
        <w:r>
          <w:rPr>
            <w:rFonts w:ascii="Arial" w:hAnsi="Arial" w:cs="Arial"/>
            <w:strike/>
          </w:rPr>
          <w:delText>strikethrough</w:delText>
        </w:r>
        <w:r w:rsidRPr="000E6136">
          <w:rPr>
            <w:rFonts w:ascii="Arial" w:hAnsi="Arial" w:cs="Arial"/>
            <w:strike/>
          </w:rPr>
          <w:delText xml:space="preserve"> </w:delText>
        </w:r>
        <w:r w:rsidRPr="000E6136">
          <w:rPr>
            <w:rFonts w:ascii="Arial" w:hAnsi="Arial" w:cs="Arial"/>
          </w:rPr>
          <w:delText xml:space="preserve"> text.</w:delText>
        </w:r>
      </w:del>
    </w:p>
    <w:p w14:paraId="5757885F" w14:textId="77777777" w:rsidR="000E6136" w:rsidRDefault="000E6136" w:rsidP="000E6136">
      <w:pPr>
        <w:rPr>
          <w:del w:id="51" w:author="Comparison" w:date="2026-08-03T22:17:00Z" w16du:dateUtc="2026-08-04T02:17:00Z"/>
          <w:rFonts w:ascii="Arial" w:hAnsi="Arial" w:cs="Arial"/>
        </w:rPr>
      </w:pPr>
    </w:p>
    <w:p w14:paraId="288A3B01" w14:textId="22F86A63" w:rsidR="000E6136" w:rsidRDefault="000E6136" w:rsidP="000E6136">
      <w:pPr>
        <w:rPr>
          <w:del w:id="52" w:author="Comparison" w:date="2026-08-03T22:17:00Z" w16du:dateUtc="2026-08-04T02:17:00Z"/>
          <w:rFonts w:ascii="Arial" w:hAnsi="Arial" w:cs="Arial"/>
        </w:rPr>
      </w:pPr>
      <w:del w:id="53" w:author="Comparison" w:date="2026-08-03T22:17:00Z" w16du:dateUtc="2026-08-04T02:17:00Z">
        <w:r w:rsidRPr="000E6136">
          <w:rPr>
            <w:rFonts w:ascii="Apple Color Emoji" w:hAnsi="Apple Color Emoji" w:cs="Apple Color Emoji"/>
          </w:rPr>
          <w:delText>🦸</w:delText>
        </w:r>
        <w:r w:rsidRPr="000E6136">
          <w:rPr>
            <w:rFonts w:ascii="Arial" w:hAnsi="Arial" w:cs="Arial"/>
          </w:rPr>
          <w:delText>‍♂️</w:delText>
        </w:r>
        <w:r>
          <w:rPr>
            <w:rFonts w:ascii="Arial" w:hAnsi="Arial" w:cs="Arial"/>
          </w:rPr>
          <w:delText xml:space="preserve"> Clark Kent</w:delText>
        </w:r>
      </w:del>
      <w:r>
        <w:rPr>
          <w:rPrChange w:id="54" w:author="Comparison" w:date="2026-08-03T22:17:00Z" w16du:dateUtc="2026-08-04T02:17:00Z">
            <w:rPr>
              <w:rFonts w:ascii="Arial" w:hAnsi="Arial" w:cs="Arial"/>
            </w:rPr>
          </w:rPrChange>
        </w:rPr>
        <w:t xml:space="preserve"> uses</w:t>
      </w:r>
      <w:r>
        <w:rPr>
          <w:rPrChange w:id="55" w:author="Comparison" w:date="2026-08-03T22:17:00Z" w16du:dateUtc="2026-08-04T02:17:00Z">
            <w:rPr>
              <w:rFonts w:ascii="Arial" w:hAnsi="Arial" w:cs="Arial"/>
            </w:rPr>
          </w:rPrChange>
        </w:rPr>
        <w:t xml:space="preserve"> </w:t>
      </w:r>
      <w:del w:id="56" w:author="Comparison" w:date="2026-08-03T22:17:00Z" w16du:dateUtc="2026-08-04T02:17:00Z">
        <w:r w:rsidRPr="000E6136">
          <w:rPr>
            <w:rFonts w:ascii="Arial" w:hAnsi="Arial" w:cs="Arial"/>
          </w:rPr>
          <w:delText>super</w:delText>
        </w:r>
        <w:r w:rsidRPr="000E6136">
          <w:rPr>
            <w:rFonts w:ascii="Arial" w:hAnsi="Arial" w:cs="Arial"/>
            <w:vertAlign w:val="superscript"/>
          </w:rPr>
          <w:delText>script</w:delText>
        </w:r>
        <w:r w:rsidRPr="000E6136">
          <w:rPr>
            <w:rFonts w:ascii="Arial" w:hAnsi="Arial" w:cs="Arial"/>
          </w:rPr>
          <w:delText xml:space="preserve"> and </w:delText>
        </w:r>
        <w:r w:rsidRPr="000E6136">
          <w:rPr>
            <w:rFonts w:ascii="Apple Color Emoji" w:hAnsi="Apple Color Emoji" w:cs="Apple Color Emoji"/>
          </w:rPr>
          <w:delText>❄️</w:delText>
        </w:r>
        <w:r w:rsidRPr="000E6136">
          <w:rPr>
            <w:rFonts w:ascii="Arial" w:hAnsi="Arial" w:cs="Arial"/>
          </w:rPr>
          <w:delText xml:space="preserve"> Bi-Han</w:delText>
        </w:r>
        <w:r>
          <w:rPr>
            <w:rFonts w:ascii="Arial" w:hAnsi="Arial" w:cs="Arial"/>
          </w:rPr>
          <w:delText xml:space="preserve"> digs </w:delText>
        </w:r>
        <w:r w:rsidRPr="000E6136">
          <w:rPr>
            <w:rFonts w:ascii="Arial" w:hAnsi="Arial" w:cs="Arial"/>
          </w:rPr>
          <w:delText>sub</w:delText>
        </w:r>
        <w:r w:rsidRPr="000E6136">
          <w:rPr>
            <w:rFonts w:ascii="Arial" w:hAnsi="Arial" w:cs="Arial"/>
            <w:vertAlign w:val="subscript"/>
          </w:rPr>
          <w:delText>script</w:delText>
        </w:r>
        <w:r w:rsidRPr="000E6136">
          <w:rPr>
            <w:rFonts w:ascii="Arial" w:hAnsi="Arial" w:cs="Arial"/>
          </w:rPr>
          <w:delText>.</w:delText>
        </w:r>
      </w:del>
    </w:p>
    <w:p w14:paraId="41752BA0" w14:textId="77777777" w:rsidR="000E6136" w:rsidRDefault="000E6136" w:rsidP="000E6136">
      <w:pPr>
        <w:rPr>
          <w:del w:id="57" w:author="Comparison" w:date="2026-08-03T22:17:00Z" w16du:dateUtc="2026-08-04T02:17:00Z"/>
          <w:rFonts w:ascii="Arial" w:hAnsi="Arial" w:cs="Arial"/>
        </w:rPr>
      </w:pPr>
    </w:p>
    <w:p w14:paraId="25E10F5F" w14:textId="2670DDFF" w:rsidR="000E6136" w:rsidRDefault="000E6136" w:rsidP="000E6136">
      <w:pPr>
        <w:rPr>
          <w:del w:id="58" w:author="Comparison" w:date="2026-08-03T22:17:00Z" w16du:dateUtc="2026-08-04T02:17:00Z"/>
          <w:rFonts w:ascii="Arial" w:hAnsi="Arial" w:cs="Arial"/>
        </w:rPr>
      </w:pPr>
      <w:del w:id="59" w:author="Comparison" w:date="2026-08-03T22:17:00Z" w16du:dateUtc="2026-08-04T02:17:00Z">
        <w:r>
          <w:rPr>
            <w:rFonts w:ascii="Arial" w:hAnsi="Arial" w:cs="Arial"/>
          </w:rPr>
          <w:delText>The world is better in technicolor:</w:delText>
        </w:r>
        <w:r w:rsidRPr="000E6136">
          <w:rPr>
            <w:rFonts w:ascii="Arial" w:hAnsi="Arial" w:cs="Arial"/>
          </w:rPr>
          <w:delText xml:space="preserve"> </w:delText>
        </w:r>
        <w:r>
          <w:rPr>
            <w:rFonts w:ascii="Arial" w:hAnsi="Arial" w:cs="Arial"/>
            <w:color w:val="A02B93" w:themeColor="accent5"/>
          </w:rPr>
          <w:delText>purple</w:delText>
        </w:r>
        <w:r w:rsidRPr="000E6136">
          <w:rPr>
            <w:rFonts w:ascii="Arial" w:hAnsi="Arial" w:cs="Arial"/>
          </w:rPr>
          <w:delText xml:space="preserve">, </w:delText>
        </w:r>
        <w:r>
          <w:rPr>
            <w:rFonts w:ascii="Helvetica" w:hAnsi="Helvetica" w:cs="Arial"/>
            <w:b/>
            <w:bCs/>
            <w:color w:val="0070C0"/>
          </w:rPr>
          <w:delText>BLUE</w:delText>
        </w:r>
        <w:r w:rsidRPr="000E6136">
          <w:rPr>
            <w:rFonts w:ascii="Arial" w:hAnsi="Arial" w:cs="Arial"/>
            <w:color w:val="0070C0"/>
          </w:rPr>
          <w:delText xml:space="preserve"> </w:delText>
        </w:r>
        <w:r w:rsidRPr="000E6136">
          <w:rPr>
            <w:rFonts w:ascii="Arial" w:hAnsi="Arial" w:cs="Arial"/>
          </w:rPr>
          <w:delText xml:space="preserve">and </w:delText>
        </w:r>
        <w:r w:rsidRPr="000E6136">
          <w:rPr>
            <w:rFonts w:ascii="Arial" w:hAnsi="Arial" w:cs="Arial"/>
            <w:color w:val="275317" w:themeColor="accent6" w:themeShade="80"/>
            <w:sz w:val="36"/>
            <w:szCs w:val="36"/>
            <w:highlight w:val="yellow"/>
          </w:rPr>
          <w:delText>green</w:delText>
        </w:r>
        <w:r w:rsidRPr="000E6136">
          <w:rPr>
            <w:rFonts w:ascii="Arial" w:hAnsi="Arial" w:cs="Arial"/>
            <w:color w:val="275317" w:themeColor="accent6" w:themeShade="80"/>
            <w:highlight w:val="yellow"/>
          </w:rPr>
          <w:delText xml:space="preserve"> </w:delText>
        </w:r>
        <w:r w:rsidRPr="000E6136">
          <w:rPr>
            <w:rFonts w:ascii="Arial" w:hAnsi="Arial" w:cs="Arial"/>
            <w:highlight w:val="yellow"/>
          </w:rPr>
          <w:delText>text with highlight</w:delText>
        </w:r>
        <w:r w:rsidRPr="000E6136">
          <w:rPr>
            <w:rFonts w:ascii="Arial" w:hAnsi="Arial" w:cs="Arial"/>
          </w:rPr>
          <w:delText xml:space="preserve">. </w:delText>
        </w:r>
        <w:r>
          <w:rPr>
            <w:rFonts w:ascii="Arial" w:hAnsi="Arial" w:cs="Arial"/>
          </w:rPr>
          <w:br/>
        </w:r>
        <w:r>
          <w:rPr>
            <w:rFonts w:ascii="Arial" w:hAnsi="Arial" w:cs="Arial"/>
          </w:rPr>
          <w:br/>
        </w:r>
        <w:r>
          <w:rPr>
            <w:rFonts w:ascii="Arial" w:hAnsi="Arial" w:cs="Arial"/>
          </w:rPr>
          <w:br/>
          <w:delText>Now let’s get deep: we got</w:delText>
        </w:r>
        <w:r w:rsidRPr="000E6136">
          <w:rPr>
            <w:rFonts w:ascii="Arial" w:hAnsi="Arial" w:cs="Arial"/>
          </w:rPr>
          <w:delText xml:space="preserve"> </w:delText>
        </w:r>
        <w:r w:rsidRPr="000E6136">
          <w:rPr>
            <w:rFonts w:ascii="Arial" w:hAnsi="Arial" w:cs="Arial"/>
            <w:bdr w:val="single" w:sz="4" w:space="0" w:color="auto"/>
          </w:rPr>
          <w:delText>Schrödinger's cat</w:delText>
        </w:r>
        <w:r w:rsidRPr="000E6136">
          <w:rPr>
            <w:rFonts w:ascii="Arial" w:hAnsi="Arial" w:cs="Arial"/>
          </w:rPr>
          <w:delText xml:space="preserve">. </w:delText>
        </w:r>
        <w:r>
          <w:rPr>
            <w:rFonts w:ascii="Arial" w:hAnsi="Arial" w:cs="Arial"/>
          </w:rPr>
          <w:delText>And</w:delText>
        </w:r>
        <w:r w:rsidRPr="000E6136">
          <w:rPr>
            <w:rFonts w:ascii="Arial" w:hAnsi="Arial" w:cs="Arial"/>
          </w:rPr>
          <w:delText xml:space="preserve"> </w:delText>
        </w:r>
        <w:r>
          <w:rPr>
            <w:rFonts w:ascii="Arial" w:hAnsi="Arial" w:cs="Arial"/>
            <w:color w:val="FFFFFF" w:themeColor="background1"/>
            <w:shd w:val="clear" w:color="auto" w:fill="000000" w:themeFill="text1"/>
          </w:rPr>
          <w:delText>dark mode (inversed text)</w:delText>
        </w:r>
        <w:r w:rsidRPr="000E6136">
          <w:rPr>
            <w:rFonts w:ascii="Arial" w:hAnsi="Arial" w:cs="Arial"/>
          </w:rPr>
          <w:delText>.</w:delText>
        </w:r>
      </w:del>
    </w:p>
    <w:p w14:paraId="0CFB0F15" w14:textId="77777777" w:rsidR="000E6136" w:rsidRPr="000E6136" w:rsidRDefault="000E6136" w:rsidP="000E6136">
      <w:pPr>
        <w:rPr>
          <w:del w:id="60" w:author="Comparison" w:date="2026-08-03T22:17:00Z" w16du:dateUtc="2026-08-04T02:17:00Z"/>
          <w:rFonts w:ascii="Arial" w:hAnsi="Arial" w:cs="Arial"/>
        </w:rPr>
      </w:pPr>
    </w:p>
    <w:p w14:paraId="461779FE" w14:textId="530155E1" w:rsidR="000E6136" w:rsidRDefault="000E6136" w:rsidP="000E6136">
      <w:pPr>
        <w:rPr>
          <w:del w:id="61" w:author="Comparison" w:date="2026-08-03T22:17:00Z" w16du:dateUtc="2026-08-04T02:17:00Z"/>
          <w:rFonts w:ascii="Arial" w:hAnsi="Arial" w:cs="Arial"/>
        </w:rPr>
      </w:pPr>
      <w:del w:id="62" w:author="Comparison" w:date="2026-08-03T22:17:00Z" w16du:dateUtc="2026-08-04T02:17:00Z">
        <w:r w:rsidRPr="000E6136">
          <w:rPr>
            <w:rFonts w:ascii="Arial" w:hAnsi="Arial" w:cs="Arial"/>
          </w:rPr>
          <w:delText xml:space="preserve">A paragraph with styled text: </w:delText>
        </w:r>
        <w:r w:rsidRPr="000E6136">
          <w:rPr>
            <w:rStyle w:val="SubtleEmphasis"/>
            <w:rFonts w:ascii="Arial" w:hAnsi="Arial" w:cs="Arial"/>
          </w:rPr>
          <w:delText xml:space="preserve">subtle emphasis  </w:delText>
        </w:r>
        <w:r w:rsidRPr="000E6136">
          <w:rPr>
            <w:rFonts w:ascii="Arial" w:hAnsi="Arial" w:cs="Arial"/>
          </w:rPr>
          <w:delText xml:space="preserve">followed by </w:delText>
        </w:r>
        <w:r w:rsidRPr="000E6136">
          <w:rPr>
            <w:rStyle w:val="Strong"/>
            <w:rFonts w:ascii="Arial" w:hAnsi="Arial" w:cs="Arial"/>
          </w:rPr>
          <w:delText xml:space="preserve">strong text </w:delText>
        </w:r>
        <w:r w:rsidRPr="000E6136">
          <w:rPr>
            <w:rFonts w:ascii="Arial" w:hAnsi="Arial" w:cs="Arial"/>
          </w:rPr>
          <w:delText xml:space="preserve">and </w:delText>
        </w:r>
        <w:r w:rsidRPr="000E6136">
          <w:rPr>
            <w:rStyle w:val="IntenseEmphasis"/>
            <w:rFonts w:ascii="Arial" w:hAnsi="Arial" w:cs="Arial"/>
          </w:rPr>
          <w:delText>intense emphasis</w:delText>
        </w:r>
        <w:r w:rsidRPr="000E6136">
          <w:rPr>
            <w:rFonts w:ascii="Arial" w:hAnsi="Arial" w:cs="Arial"/>
          </w:rPr>
          <w:delText xml:space="preserve">. </w:delText>
        </w:r>
      </w:del>
    </w:p>
    <w:p w14:paraId="0690B59B" w14:textId="77777777" w:rsidR="000E6136" w:rsidRPr="000E6136" w:rsidRDefault="000E6136" w:rsidP="000E6136">
      <w:pPr>
        <w:rPr>
          <w:del w:id="63" w:author="Comparison" w:date="2026-08-03T22:17:00Z" w16du:dateUtc="2026-08-04T02:17:00Z"/>
          <w:rFonts w:ascii="Arial" w:hAnsi="Arial" w:cs="Arial"/>
        </w:rPr>
      </w:pPr>
    </w:p>
    <w:p w14:paraId="610300CA" w14:textId="4F3335EF" w:rsidR="000E6136" w:rsidRPr="000E6136" w:rsidRDefault="000E6136" w:rsidP="000E6136">
      <w:pPr>
        <w:pStyle w:val="Heading2"/>
        <w:rPr>
          <w:del w:id="64" w:author="Comparison" w:date="2026-08-03T22:17:00Z" w16du:dateUtc="2026-08-04T02:17:00Z"/>
          <w:rStyle w:val="IntenseEmphasis"/>
          <w:rFonts w:ascii="Arial" w:hAnsi="Arial" w:cs="Arial"/>
          <w:b/>
          <w:bCs/>
          <w:i w:val="0"/>
          <w:iCs w:val="0"/>
        </w:rPr>
      </w:pPr>
      <w:bookmarkStart w:id="65" w:name="_Paragraph_level_formatting"/>
      <w:bookmarkEnd w:id="65"/>
      <w:del w:id="66" w:author="Comparison" w:date="2026-08-03T22:17:00Z" w16du:dateUtc="2026-08-04T02:17:00Z">
        <w:r>
          <w:rPr>
            <w:rStyle w:val="IntenseEmphasis"/>
            <w:rFonts w:ascii="Arial" w:hAnsi="Arial" w:cs="Arial"/>
            <w:b/>
            <w:bCs/>
            <w:i w:val="0"/>
            <w:iCs w:val="0"/>
          </w:rPr>
          <w:delText>Paragraphs</w:delText>
        </w:r>
      </w:del>
    </w:p>
    <w:p w14:paraId="4B423088" w14:textId="07A87015" w:rsidR="000E6136" w:rsidRPr="000E6136" w:rsidRDefault="000E6136" w:rsidP="000E6136">
      <w:pPr>
        <w:pBdr>
          <w:right w:val="single" w:sz="4" w:space="4" w:color="auto"/>
        </w:pBdr>
        <w:shd w:val="clear" w:color="auto" w:fill="DDDDDD"/>
        <w:jc w:val="right"/>
        <w:rPr>
          <w:del w:id="67" w:author="Comparison" w:date="2026-08-03T22:17:00Z" w16du:dateUtc="2026-08-04T02:17:00Z"/>
          <w:rFonts w:ascii="Arial" w:hAnsi="Arial" w:cs="Arial"/>
        </w:rPr>
      </w:pPr>
      <w:del w:id="68" w:author="Comparison" w:date="2026-08-03T22:17:00Z" w16du:dateUtc="2026-08-04T02:17:00Z">
        <w:r>
          <w:rPr>
            <w:rFonts w:ascii="Arial" w:hAnsi="Arial" w:cs="Arial"/>
          </w:rPr>
          <w:delText>Paragraph formatting with right border:</w:delText>
        </w:r>
      </w:del>
    </w:p>
    <w:p w14:paraId="1A197C09" w14:textId="2222D5BE" w:rsidR="000E6136" w:rsidRPr="000E6136" w:rsidRDefault="000E6136" w:rsidP="000E6136">
      <w:pPr>
        <w:pStyle w:val="Heading2"/>
        <w:rPr>
          <w:del w:id="69" w:author="Comparison" w:date="2026-08-03T22:17:00Z" w16du:dateUtc="2026-08-04T02:17:00Z"/>
          <w:rStyle w:val="IntenseEmphasis"/>
          <w:rFonts w:ascii="Arial" w:hAnsi="Arial" w:cs="Arial"/>
          <w:b/>
          <w:bCs/>
          <w:i w:val="0"/>
          <w:iCs w:val="0"/>
        </w:rPr>
      </w:pPr>
      <w:del w:id="70" w:author="Comparison" w:date="2026-08-03T22:17:00Z" w16du:dateUtc="2026-08-04T02:17:00Z">
        <w:r>
          <w:rPr>
            <w:rFonts w:ascii="Arial" w:hAnsi="Arial" w:cs="Arial"/>
          </w:rPr>
          <w:br/>
          <w:delText>Indents and links</w:delText>
        </w:r>
      </w:del>
    </w:p>
    <w:p w14:paraId="04A4BFC8" w14:textId="33DBF07A" w:rsidR="000E6136" w:rsidRDefault="000E6136">
      <w:pPr>
        <w:rPr>
          <w:rPrChange w:id="71" w:author="Comparison" w:date="2026-08-03T22:17:00Z" w16du:dateUtc="2026-08-04T02:17:00Z">
            <w:rPr>
              <w:rFonts w:ascii="Arial" w:hAnsi="Arial" w:cs="Arial"/>
              <w:color w:val="202122"/>
              <w:shd w:val="clear" w:color="auto" w:fill="FFFFFF"/>
            </w:rPr>
          </w:rPrChange>
        </w:rPr>
        <w:pPrChange w:id="72" w:author="Comparison" w:date="2026-08-03T22:17:00Z" w16du:dateUtc="2026-08-04T02:17:00Z">
          <w:pPr>
            <w:spacing w:before="600"/>
            <w:ind w:left="720" w:hanging="720"/>
          </w:pPr>
        </w:pPrChange>
      </w:pPr>
      <w:del w:id="73" w:author="Comparison" w:date="2026-08-03T22:17:00Z" w16du:dateUtc="2026-08-04T02:17:00Z">
        <w:r>
          <w:rPr>
            <w:rFonts w:ascii="Arial" w:hAnsi="Arial" w:cs="Arial"/>
          </w:rPr>
          <w:delText>Indents:</w:delText>
        </w:r>
        <w:r w:rsidRPr="000E6136">
          <w:rPr>
            <w:rFonts w:ascii="Arial" w:hAnsi="Arial" w:cs="Arial"/>
          </w:rPr>
          <w:delText xml:space="preserve"> </w:delText>
        </w:r>
        <w:r>
          <w:rPr>
            <w:rFonts w:ascii="Arial" w:hAnsi="Arial" w:cs="Arial"/>
          </w:rPr>
          <w:delText xml:space="preserve">I am just hanging here with Oscar Wilde. </w:delText>
        </w:r>
        <w:r>
          <w:rPr>
            <w:rFonts w:ascii="Arial" w:hAnsi="Arial" w:cs="Arial"/>
            <w:b/>
            <w:bCs/>
            <w:color w:val="202122"/>
            <w:shd w:val="clear" w:color="auto" w:fill="FFFFFF"/>
          </w:rPr>
          <w:delText>Oscar Fingal O'Fflahertie Wills Wilde</w:delText>
        </w:r>
        <w:r>
          <w:fldChar w:fldCharType="begin"/>
        </w:r>
        <w:r>
          <w:delInstrText>HYPERLINK "https://en.wikipedia.org/wiki/Oscar_Wilde" \l "cite_note-3"</w:delInstrText>
        </w:r>
        <w:r>
          <w:fldChar w:fldCharType="separate"/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[</w:delTex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a</w:delTex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 xml:space="preserve"> (16 October 1854 – 30 November 1900) was an Irish author, poet, and playwright. After writing in different literary styles throughout the 1880s, he became one </w:delText>
        </w:r>
      </w:del>
      <w:r>
        <w:rPr>
          <w:rPrChange w:id="74" w:author="Comparison" w:date="2026-08-03T22:17:00Z" w16du:dateUtc="2026-08-04T02:17:00Z">
            <w:rPr>
              <w:rFonts w:ascii="Arial" w:hAnsi="Arial" w:cs="Arial"/>
              <w:color w:val="202122"/>
              <w:shd w:val="clear" w:color="auto" w:fill="FFFFFF"/>
            </w:rPr>
          </w:rPrChange>
        </w:rPr>
        <w:t xml:space="preserve">of </w:t>
      </w:r>
      <w:ins w:id="75" w:author="Comparison" w:date="2026-08-03T22:17:00Z" w16du:dateUtc="2026-08-04T02:17:00Z">
        <w:r w:rsidR="00293126">
          <w:t>mc:AlternateContent</w:t>
        </w:r>
      </w:ins>
      <w:del w:id="76" w:author="Comparison" w:date="2026-08-03T22:17:00Z" w16du:dateUtc="2026-08-04T02:17:00Z">
        <w:r>
          <w:rPr>
            <w:rFonts w:ascii="Arial" w:hAnsi="Arial" w:cs="Arial"/>
            <w:color w:val="202122"/>
            <w:shd w:val="clear" w:color="auto" w:fill="FFFFFF"/>
          </w:rPr>
          <w:delText>the most popular and influential </w:delText>
        </w:r>
        <w:r>
          <w:fldChar w:fldCharType="begin"/>
        </w:r>
        <w:r>
          <w:delInstrText>HYPERLINK "https://en.wikipedia.org/wiki/Dramatist" \o "Dramatist"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dramatists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in London in the early 1890s.</w:delText>
        </w:r>
        <w:r>
          <w:fldChar w:fldCharType="begin"/>
        </w:r>
        <w:r>
          <w:delInstrText>HYPERLINK "https://en.wikipedia.org/wiki/Oscar_Wilde" \l "cite_note-4"</w:delInstrText>
        </w:r>
        <w:r>
          <w:fldChar w:fldCharType="separate"/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[</w:delTex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3</w:delTex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He contributed to the </w:delText>
        </w:r>
        <w:r>
          <w:fldChar w:fldCharType="begin"/>
        </w:r>
        <w:r>
          <w:delInstrText>HYPERLINK "https://en.wikipedia.org/wiki/Aestheticism" \o "Aestheticism"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Aestheticism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movement of the period and is regarded by most literary commentators as the greatest playwright of the </w:delText>
        </w:r>
        <w:r>
          <w:fldChar w:fldCharType="begin"/>
        </w:r>
        <w:r>
          <w:delInstrText>HYPERLINK "https://en.wikipedia.org/wiki/Victorian_era" \o "Victorian era"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Victorian era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.</w:delText>
        </w:r>
        <w:r>
          <w:fldChar w:fldCharType="begin"/>
        </w:r>
        <w:r>
          <w:delInstrText>HYPERLINK "https://en.wikipedia.org/wiki/Oscar_Wilde" \l "cite_note-Harvard_University_Press-5"</w:delInstrText>
        </w:r>
        <w:r>
          <w:fldChar w:fldCharType="separate"/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[</w:delTex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4</w:delTex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Wilde is best remembered</w:delText>
        </w:r>
      </w:del>
      <w:r>
        <w:rPr>
          <w:rPrChange w:id="77" w:author="Comparison" w:date="2026-08-03T22:17:00Z" w16du:dateUtc="2026-08-04T02:17:00Z">
            <w:rPr>
              <w:rFonts w:ascii="Arial" w:hAnsi="Arial" w:cs="Arial"/>
              <w:color w:val="202122"/>
              <w:shd w:val="clear" w:color="auto" w:fill="FFFFFF"/>
            </w:rPr>
          </w:rPrChange>
        </w:rPr>
        <w:t xml:space="preserve"> for </w:t>
      </w:r>
      <w:ins w:id="78" w:author="Comparison" w:date="2026-08-03T22:17:00Z" w16du:dateUtc="2026-08-04T02:17:00Z">
        <w:r w:rsidR="00293126">
          <w:t>testing</w:t>
        </w:r>
      </w:ins>
      <w:del w:id="79" w:author="Comparison" w:date="2026-08-03T22:17:00Z" w16du:dateUtc="2026-08-04T02:17:00Z">
        <w:r>
          <w:rPr>
            <w:rFonts w:ascii="Arial" w:hAnsi="Arial" w:cs="Arial"/>
            <w:color w:val="202122"/>
            <w:shd w:val="clear" w:color="auto" w:fill="FFFFFF"/>
          </w:rPr>
          <w:delText>his </w:delText>
        </w:r>
        <w:r>
          <w:fldChar w:fldCharType="begin"/>
        </w:r>
        <w:r>
          <w:delInstrText>HYPERLINK "https://en.wikipedia.org/wiki/Gothic_fiction" \o "Gothic fiction"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Gothic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novel </w:delText>
        </w:r>
        <w:r>
          <w:fldChar w:fldCharType="begin"/>
        </w:r>
        <w:r>
          <w:delInstrText>HYPERLINK "https://en.wikipedia.org/wiki/The_Picture_of_Dorian_Gray" \o "The Picture of Dorian Gray"</w:delInstrText>
        </w:r>
        <w:r>
          <w:fldChar w:fldCharType="separate"/>
        </w:r>
        <w:r>
          <w:rPr>
            <w:rStyle w:val="Hyperlink"/>
            <w:rFonts w:ascii="Arial" w:hAnsi="Arial" w:cs="Arial"/>
            <w:i/>
            <w:iCs/>
            <w:color w:val="3366CC"/>
            <w:shd w:val="clear" w:color="auto" w:fill="FFFFFF"/>
          </w:rPr>
          <w:delText>The Picture of Dorian Gray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(1890), his </w:delText>
        </w:r>
        <w:r>
          <w:fldChar w:fldCharType="begin"/>
        </w:r>
        <w:r>
          <w:delInstrText>HYPERLINK "https://en.wikipedia.org/wiki/Epigrams" \o "Epigrams"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epigrams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, plays, and </w:delText>
        </w:r>
        <w:r>
          <w:fldChar w:fldCharType="begin"/>
        </w:r>
        <w:r>
          <w:delInstrText>HYPERLINK "https://en.wikipedia.org/wiki/The_Happy_Prince_and_Other_Tales" \o "The Happy Prince and Other Tales"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bedtime stories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for children</w:delText>
        </w:r>
      </w:del>
      <w:r>
        <w:rPr>
          <w:rPrChange w:id="80" w:author="Comparison" w:date="2026-08-03T22:17:00Z" w16du:dateUtc="2026-08-04T02:17:00Z">
            <w:rPr>
              <w:rFonts w:ascii="Arial" w:hAnsi="Arial" w:cs="Arial"/>
              <w:color w:val="202122"/>
              <w:shd w:val="clear" w:color="auto" w:fill="FFFFFF"/>
            </w:rPr>
          </w:rPrChange>
        </w:rPr>
        <w:t>.</w:t>
      </w:r>
    </w:p>
    <w:p w14:paraId="058FD74E" w14:textId="77777777" w:rsidR="00AE7FCF" w:rsidRDefault="00293126">
      <w:pPr>
        <w:rPr>
          <w:ins w:id="81" w:author="Comparison" w:date="2026-08-03T22:17:00Z" w16du:dateUtc="2026-08-04T02:17:00Z"/>
        </w:rPr>
      </w:pPr>
      <w:ins w:id="82" w:author="Comparison" w:date="2026-08-03T22:17:00Z" w16du:dateUtc="2026-08-04T02:17:00Z">
        <w:r>
          <w:t xml:space="preserve">Run-level AlternateContent: </w:t>
        </w:r>
        <w:r>
          <w:rPr>
            <w:b/>
            <w:color w:val="FF0000"/>
          </w:rPr>
          <w:t>Choice run (bold red, Requires=w14)</w:t>
        </w:r>
      </w:ins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AE7FCF" w14:paraId="7DC4857F" w14:textId="77777777">
        <w:trPr>
          <w:ins w:id="83" w:author="Comparison" w:date="2026-08-03T22:17:00Z" w16du:dateUtc="2026-08-04T02:17:00Z"/>
        </w:trPr>
        <w:tc>
          <w:tcPr>
            <w:tcW w:w="8640" w:type="dxa"/>
          </w:tcPr>
          <w:p w14:paraId="7A4388EC" w14:textId="77777777" w:rsidR="00AE7FCF" w:rsidRDefault="00293126">
            <w:pPr>
              <w:rPr>
                <w:ins w:id="84" w:author="Comparison" w:date="2026-08-03T22:17:00Z" w16du:dateUtc="2026-08-04T02:17:00Z"/>
              </w:rPr>
            </w:pPr>
            <w:ins w:id="85" w:author="Comparison" w:date="2026-08-03T22:17:00Z" w16du:dateUtc="2026-08-04T02:17:00Z">
              <w:r>
                <w:t>Cell-level AlternateContent follows:</w:t>
              </w:r>
            </w:ins>
          </w:p>
          <w:p w14:paraId="0BE8D1C7" w14:textId="77777777" w:rsidR="00AE7FCF" w:rsidRDefault="00293126">
            <w:pPr>
              <w:rPr>
                <w:ins w:id="86" w:author="Comparison" w:date="2026-08-03T22:17:00Z" w16du:dateUtc="2026-08-04T02:17:00Z"/>
              </w:rPr>
            </w:pPr>
            <w:ins w:id="87" w:author="Comparison" w:date="2026-08-03T22:17:00Z" w16du:dateUtc="2026-08-04T02:17:00Z">
              <w:r>
                <w:t>Choice paragraph inside table cell (Requires=w14)</w:t>
              </w:r>
            </w:ins>
          </w:p>
        </w:tc>
      </w:tr>
    </w:tbl>
    <w:p w14:paraId="774260E7" w14:textId="77777777" w:rsidR="00AE7FCF" w:rsidRDefault="00293126">
      <w:pPr>
        <w:rPr>
          <w:ins w:id="88" w:author="Comparison" w:date="2026-08-03T22:17:00Z" w16du:dateUtc="2026-08-04T02:17:00Z"/>
        </w:rPr>
      </w:pPr>
      <w:ins w:id="89" w:author="Comparison" w:date="2026-08-03T22:17:00Z" w16du:dateUtc="2026-08-04T02:17:00Z">
        <w:r>
          <w:t>Choice paragraph at body level (Requires=w14)</w:t>
        </w:r>
      </w:ins>
    </w:p>
    <w:p w14:paraId="1796D018" w14:textId="46BF7B0A" w:rsidR="000E6136" w:rsidRDefault="00293126" w:rsidP="00B8258C">
      <w:pPr>
        <w:pStyle w:val="Heading3"/>
        <w:rPr>
          <w:del w:id="90" w:author="Comparison" w:date="2026-08-03T22:17:00Z" w16du:dateUtc="2026-08-04T02:17:00Z"/>
          <w:color w:val="202122"/>
        </w:rPr>
      </w:pPr>
      <w:ins w:id="91" w:author="Comparison" w:date="2026-08-03T22:17:00Z" w16du:dateUtc="2026-08-04T02:17:00Z">
        <w:r>
          <w:t>Choice A: Requires=w15</w:t>
        </w:r>
      </w:ins>
      <w:del w:id="92" w:author="Comparison" w:date="2026-08-03T22:17:00Z" w16du:dateUtc="2026-08-04T02:17:00Z">
        <w:r w:rsidR="00B8258C">
          <w:delText xml:space="preserve">&gt;&gt; </w:delText>
        </w:r>
        <w:r w:rsidR="000E6136">
          <w:delText>Page overflow</w:delText>
        </w:r>
      </w:del>
    </w:p>
    <w:p w14:paraId="07AB3389" w14:textId="3F5E16A0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del w:id="93" w:author="Comparison" w:date="2026-08-03T22:17:00Z" w16du:dateUtc="2026-08-04T02:17:00Z"/>
          <w:rFonts w:ascii="Arial" w:hAnsi="Arial" w:cs="Arial"/>
          <w:color w:val="202122"/>
        </w:rPr>
      </w:pPr>
      <w:del w:id="94" w:author="Comparison" w:date="2026-08-03T22:17:00Z" w16du:dateUtc="2026-08-04T02:17:00Z">
        <w:r>
          <w:rPr>
            <w:rFonts w:ascii="Arial" w:hAnsi="Arial" w:cs="Arial"/>
            <w:color w:val="202122"/>
          </w:rPr>
          <w:delText>Oscar Wilde was born</w:delText>
        </w:r>
        <w:r>
          <w:fldChar w:fldCharType="begin"/>
        </w:r>
        <w:r>
          <w:delInstrText>HYPERLINK "https://en.wikipedia.org/wiki/Oscar_Wilde" \l "cite_note-8"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7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at 21 </w:delText>
        </w:r>
        <w:r>
          <w:fldChar w:fldCharType="begin"/>
        </w:r>
        <w:r>
          <w:delInstrText>HYPERLINK "https://en.wikipedia.org/wiki/Westland_Row" \o "Westland Row"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Westland Row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Dublin (now home of the </w:delText>
        </w:r>
        <w:r>
          <w:fldChar w:fldCharType="begin"/>
        </w:r>
        <w:r>
          <w:delInstrText>HYPERLINK "https://en.wikipedia.org/wiki/Oscar_Wilde_Centre" \o "Oscar Wilde Centre"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Oscar Wilde Centre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Trinity College), the second of three children born to an Anglo-Irish couple: </w:delText>
        </w:r>
        <w:r>
          <w:fldChar w:fldCharType="begin"/>
        </w:r>
        <w:r>
          <w:delInstrText>HYPERLINK "https://en.wikipedia.org/wiki/Jane_Wilde" \o "Jane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Jane, née Elgee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and </w:delText>
        </w:r>
        <w:r>
          <w:fldChar w:fldCharType="begin"/>
        </w:r>
        <w:r>
          <w:delInstrText>HYPERLINK "https://en.wikipedia.org/wiki/Sir_William_Wilde" \o "Sir William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Sir William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 Oscar was two years younger than his brother, </w:delText>
        </w:r>
        <w:r>
          <w:fldChar w:fldCharType="begin"/>
        </w:r>
        <w:r>
          <w:delInstrText>HYPERLINK "https://en.wikipedia.org/wiki/Willie_Wilde" \o "Willie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William (Willie)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</w:delText>
        </w:r>
      </w:del>
    </w:p>
    <w:p w14:paraId="4DE4BCB3" w14:textId="77777777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del w:id="95" w:author="Comparison" w:date="2026-08-03T22:17:00Z" w16du:dateUtc="2026-08-04T02:17:00Z"/>
          <w:rFonts w:ascii="Arial" w:hAnsi="Arial" w:cs="Arial"/>
          <w:color w:val="202122"/>
        </w:rPr>
      </w:pPr>
      <w:del w:id="96" w:author="Comparison" w:date="2026-08-03T22:17:00Z" w16du:dateUtc="2026-08-04T02:17:00Z">
        <w:r>
          <w:rPr>
            <w:rFonts w:ascii="Arial" w:hAnsi="Arial" w:cs="Arial"/>
            <w:color w:val="202122"/>
          </w:rPr>
          <w:delText>Jane Wilde was a niece (by marriage) of the novelist, playwright and clergyman </w:delText>
        </w:r>
        <w:r>
          <w:fldChar w:fldCharType="begin"/>
        </w:r>
        <w:r>
          <w:delInstrText>HYPERLINK "https://en.wikipedia.org/wiki/Charles_Maturin" \o "Charles Maturin"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Charles Maturin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who may have influenced her own literary career. She believed, mistakenly, that she was of Italian ancestry,</w:delText>
        </w:r>
        <w:r>
          <w:fldChar w:fldCharType="begin"/>
        </w:r>
        <w:r>
          <w:delInstrText>HYPERLINK "https://en.wikipedia.org/wiki/Oscar_Wilde" \l "cite_note-9"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8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and under the pseudonym </w:delText>
        </w:r>
        <w:r>
          <w:rPr>
            <w:rFonts w:ascii="Arial" w:hAnsi="Arial" w:cs="Arial"/>
            <w:i/>
            <w:iCs/>
            <w:color w:val="202122"/>
          </w:rPr>
          <w:delText>"Speranza"</w:delText>
        </w:r>
        <w:r>
          <w:rPr>
            <w:rFonts w:ascii="Arial" w:hAnsi="Arial" w:cs="Arial"/>
            <w:color w:val="202122"/>
          </w:rPr>
          <w:delText> (the Italian word for 'hope'), she wrote poetry for the revolutionary </w:delText>
        </w:r>
        <w:r>
          <w:fldChar w:fldCharType="begin"/>
        </w:r>
        <w:r>
          <w:delInstrText>HYPERLINK "https://en.wikipedia.org/wiki/Young_Irelanders" \o "Young Irelanders"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Young Irelanders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in 1848; she was a lifelong </w:delText>
        </w:r>
        <w:r>
          <w:fldChar w:fldCharType="begin"/>
        </w:r>
        <w:r>
          <w:delInstrText>HYPERLINK "https://en.wikipedia.org/wiki/Irish_nationalism" \o "Irish nationalism"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Irish nationalist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</w:delText>
        </w:r>
        <w:r>
          <w:fldChar w:fldCharType="begin"/>
        </w:r>
        <w:r>
          <w:delInstrText>HYPERLINK "https://en.wikipedia.org/wiki/Oscar_Wilde" \l "cite_note-Parents-10"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9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Jane Wilde read the Young Irelanders' poetry to Willie and Oscar, inculcating a love of these poets in her sons.</w:delText>
        </w:r>
        <w:r>
          <w:fldChar w:fldCharType="begin"/>
        </w:r>
        <w:r>
          <w:delInstrText>HYPERLINK "https://en.wikipedia.org/wiki/Oscar_Wilde" \l "cite_note-FOOTNOTESandulescu199453-11"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10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Her interest in the neo-classical revival showed in the paintings and busts of ancient Greece and Rome in her home.</w:delText>
        </w:r>
        <w:r>
          <w:fldChar w:fldCharType="begin"/>
        </w:r>
        <w:r>
          <w:delInstrText>HYPERLINK "https://en.wikipedia.org/wiki/Oscar_Wilde" \l "cite_note-FOOTNOTESandulescu199453-11"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10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</w:del>
    </w:p>
    <w:p w14:paraId="3E80F523" w14:textId="77777777" w:rsidR="000E6136" w:rsidRDefault="000E6136" w:rsidP="000E6136">
      <w:pPr>
        <w:pStyle w:val="Heading3"/>
        <w:rPr>
          <w:del w:id="97" w:author="Comparison" w:date="2026-08-03T22:17:00Z" w16du:dateUtc="2026-08-04T02:17:00Z"/>
        </w:rPr>
      </w:pPr>
    </w:p>
    <w:p w14:paraId="5A8ED9B4" w14:textId="39C8819E" w:rsidR="000E6136" w:rsidRDefault="00B8258C" w:rsidP="000E6136">
      <w:pPr>
        <w:pStyle w:val="Heading3"/>
        <w:rPr>
          <w:del w:id="98" w:author="Comparison" w:date="2026-08-03T22:17:00Z" w16du:dateUtc="2026-08-04T02:17:00Z"/>
        </w:rPr>
      </w:pPr>
      <w:del w:id="99" w:author="Comparison" w:date="2026-08-03T22:17:00Z" w16du:dateUtc="2026-08-04T02:17:00Z">
        <w:r>
          <w:delText xml:space="preserve">(increasing) </w:delText>
        </w:r>
        <w:r w:rsidR="000E6136">
          <w:delText>Line height</w:delText>
        </w:r>
      </w:del>
    </w:p>
    <w:p w14:paraId="423B7E67" w14:textId="77777777" w:rsidR="00B8258C" w:rsidRDefault="00B8258C" w:rsidP="00B8258C">
      <w:pPr>
        <w:rPr>
          <w:del w:id="100" w:author="Comparison" w:date="2026-08-03T22:17:00Z" w16du:dateUtc="2026-08-04T02:17:00Z"/>
        </w:rPr>
      </w:pPr>
    </w:p>
    <w:p w14:paraId="6DC4CEF8" w14:textId="77777777" w:rsidR="00B8258C" w:rsidRDefault="00B8258C" w:rsidP="00B8258C">
      <w:pPr>
        <w:pStyle w:val="NormalWeb"/>
        <w:shd w:val="clear" w:color="auto" w:fill="FFFFFF"/>
        <w:spacing w:before="120" w:beforeAutospacing="0" w:after="240" w:afterAutospacing="0" w:line="360" w:lineRule="auto"/>
        <w:rPr>
          <w:del w:id="101" w:author="Comparison" w:date="2026-08-03T22:17:00Z" w16du:dateUtc="2026-08-04T02:17:00Z"/>
          <w:rFonts w:ascii="Arial" w:hAnsi="Arial" w:cs="Arial"/>
          <w:color w:val="202122"/>
        </w:rPr>
      </w:pPr>
      <w:del w:id="102" w:author="Comparison" w:date="2026-08-03T22:17:00Z" w16du:dateUtc="2026-08-04T02:17:00Z">
        <w:r>
          <w:rPr>
            <w:rFonts w:ascii="Arial" w:hAnsi="Arial" w:cs="Arial"/>
            <w:color w:val="202122"/>
          </w:rPr>
          <w:delText>couple: </w:delText>
        </w:r>
        <w:r>
          <w:fldChar w:fldCharType="begin"/>
        </w:r>
        <w:r>
          <w:delInstrText>HYPERLINK "https://en.wikipedia.org/wiki/Jane_Wilde" \o "Jane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Jane, née Elgee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and </w:delText>
        </w:r>
        <w:r>
          <w:fldChar w:fldCharType="begin"/>
        </w:r>
        <w:r>
          <w:delInstrText>HYPERLINK "https://en.wikipedia.org/wiki/Sir_William_Wilde" \o "Sir William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Sir William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 Oscar was two years younger than his brother, </w:delText>
        </w:r>
        <w:r>
          <w:fldChar w:fldCharType="begin"/>
        </w:r>
        <w:r>
          <w:delInstrText>HYPERLINK "https://en.wikipedia.org/wiki/Willie_Wilde" \o "Willie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William (Willie)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</w:delText>
        </w:r>
      </w:del>
    </w:p>
    <w:p w14:paraId="49A36FC3" w14:textId="77777777" w:rsidR="00B8258C" w:rsidRDefault="00B8258C" w:rsidP="00B8258C">
      <w:pPr>
        <w:spacing w:line="480" w:lineRule="auto"/>
        <w:rPr>
          <w:del w:id="103" w:author="Comparison" w:date="2026-08-03T22:17:00Z" w16du:dateUtc="2026-08-04T02:17:00Z"/>
          <w:rFonts w:ascii="Arial" w:hAnsi="Arial" w:cs="Arial"/>
          <w:color w:val="202122"/>
        </w:rPr>
      </w:pPr>
      <w:del w:id="104" w:author="Comparison" w:date="2026-08-03T22:17:00Z" w16du:dateUtc="2026-08-04T02:17:00Z">
        <w:r>
          <w:rPr>
            <w:rFonts w:ascii="Arial" w:hAnsi="Arial" w:cs="Arial"/>
            <w:color w:val="202122"/>
          </w:rPr>
          <w:delText>Jane Wilde was a niece (by marriage) of the novelist, playwright and clergyman </w:delText>
        </w:r>
        <w:r>
          <w:fldChar w:fldCharType="begin"/>
        </w:r>
        <w:r>
          <w:delInstrText>HYPERLINK "https://en.wikipedia.org/wiki/Charles_Maturin" \o "Charles Maturin"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Charles Maturin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who may have influenced her own literary career. She believed, mistakenly, that she was of Italian ancestry,</w:delText>
        </w:r>
        <w:r>
          <w:fldChar w:fldCharType="begin"/>
        </w:r>
        <w:r>
          <w:delInstrText>HYPERLINK "https://en.wikipedia.org/wiki/Oscar_Wilde" \l "cite_note-9"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8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and under the pseudonym </w:delText>
        </w:r>
        <w:r>
          <w:rPr>
            <w:rFonts w:ascii="Arial" w:hAnsi="Arial" w:cs="Arial"/>
            <w:i/>
            <w:iCs/>
            <w:color w:val="202122"/>
          </w:rPr>
          <w:delText>"Speranza"</w:delText>
        </w:r>
        <w:r>
          <w:rPr>
            <w:rFonts w:ascii="Arial" w:hAnsi="Arial" w:cs="Arial"/>
            <w:color w:val="202122"/>
          </w:rPr>
          <w:delText xml:space="preserve"> (the Italian word for 'hope'), </w:delText>
        </w:r>
      </w:del>
    </w:p>
    <w:p w14:paraId="1445BBCB" w14:textId="6AB319BE" w:rsidR="00B8258C" w:rsidRPr="00B8258C" w:rsidRDefault="00B8258C" w:rsidP="00B8258C">
      <w:pPr>
        <w:spacing w:line="720" w:lineRule="auto"/>
        <w:rPr>
          <w:del w:id="105" w:author="Comparison" w:date="2026-08-03T22:17:00Z" w16du:dateUtc="2026-08-04T02:17:00Z"/>
        </w:rPr>
      </w:pPr>
      <w:del w:id="106" w:author="Comparison" w:date="2026-08-03T22:17:00Z" w16du:dateUtc="2026-08-04T02:17:00Z">
        <w:r>
          <w:rPr>
            <w:rFonts w:ascii="Arial" w:hAnsi="Arial" w:cs="Arial"/>
            <w:color w:val="202122"/>
          </w:rPr>
          <w:delText>she wrote poetry for the revolutionary </w:delText>
        </w:r>
        <w:r>
          <w:fldChar w:fldCharType="begin"/>
        </w:r>
        <w:r>
          <w:delInstrText>HYPERLINK "https://en.wikipedia.org/wiki/Young_Irelanders" \o "Young Irelanders"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Young Irelanders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in 1848; she was a lifelong </w:delText>
        </w:r>
        <w:r>
          <w:fldChar w:fldCharType="begin"/>
        </w:r>
        <w:r>
          <w:delInstrText>HYPERLINK "https://en.wikipedia.org/wiki/Irish_nationalism" \o "Irish nationalism"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Irish nationalist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</w:delText>
        </w:r>
        <w:r>
          <w:fldChar w:fldCharType="begin"/>
        </w:r>
        <w:r>
          <w:delInstrText>HYPERLINK "https://en.wikipedia.org/wiki/Oscar_Wilde" \l "cite_note-Parents-10"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9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Jane Wilde read the Young Irelanders' poetry to Willie and Oscar, inculcating a love of these poets in her sons.</w:delText>
        </w:r>
        <w:r>
          <w:fldChar w:fldCharType="begin"/>
        </w:r>
        <w:r>
          <w:delInstrText>HYPERLINK "https://en.wikipedia.org/wiki/Oscar_Wilde" \l "cite_note-FOOTNOTESandulescu199453-11"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10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Her interest in the neo-classical</w:delText>
        </w:r>
      </w:del>
    </w:p>
    <w:p w14:paraId="106CC53F" w14:textId="77777777" w:rsidR="00B8258C" w:rsidRDefault="00B8258C" w:rsidP="00B8258C">
      <w:pPr>
        <w:pStyle w:val="Heading2"/>
        <w:rPr>
          <w:del w:id="107" w:author="Comparison" w:date="2026-08-03T22:17:00Z" w16du:dateUtc="2026-08-04T02:17:00Z"/>
        </w:rPr>
      </w:pPr>
      <w:bookmarkStart w:id="108" w:name="_Toc359077859"/>
      <w:del w:id="109" w:author="Comparison" w:date="2026-08-03T22:17:00Z" w16du:dateUtc="2026-08-04T02:17:00Z">
        <w:r>
          <w:delText>Dropcaps</w:delText>
        </w:r>
        <w:bookmarkEnd w:id="108"/>
      </w:del>
    </w:p>
    <w:p w14:paraId="37D7BF67" w14:textId="77777777" w:rsidR="00B8258C" w:rsidRPr="004C7966" w:rsidRDefault="00B8258C" w:rsidP="00B8258C">
      <w:pPr>
        <w:keepNext/>
        <w:framePr w:dropCap="drop" w:lines="3" w:wrap="around" w:vAnchor="text" w:hAnchor="text"/>
        <w:spacing w:line="951" w:lineRule="exact"/>
        <w:textAlignment w:val="baseline"/>
        <w:rPr>
          <w:del w:id="110" w:author="Comparison" w:date="2026-08-03T22:17:00Z" w16du:dateUtc="2026-08-04T02:17:00Z"/>
          <w:position w:val="-10"/>
          <w:sz w:val="117"/>
        </w:rPr>
      </w:pPr>
      <w:del w:id="111" w:author="Comparison" w:date="2026-08-03T22:17:00Z" w16du:dateUtc="2026-08-04T02:17:00Z">
        <w:r w:rsidRPr="004C7966">
          <w:rPr>
            <w:position w:val="-10"/>
            <w:sz w:val="117"/>
          </w:rPr>
          <w:delText>D</w:delText>
        </w:r>
      </w:del>
    </w:p>
    <w:p w14:paraId="4E5AE76B" w14:textId="22998529" w:rsidR="00B8258C" w:rsidRDefault="00B8258C" w:rsidP="00B8258C">
      <w:pPr>
        <w:spacing w:before="600"/>
        <w:rPr>
          <w:del w:id="112" w:author="Comparison" w:date="2026-08-03T22:17:00Z" w16du:dateUtc="2026-08-04T02:17:00Z"/>
        </w:rPr>
      </w:pPr>
      <w:del w:id="113" w:author="Comparison" w:date="2026-08-03T22:17:00Z" w16du:dateUtc="2026-08-04T02:17:00Z">
        <w:r>
          <w:delText xml:space="preserve">rop the base. </w:delText>
        </w:r>
        <w:r w:rsidRPr="00B8258C">
          <w:delText>EDM, or Electronic Dance Music, is a broad genre of music characterized by its electronic instrumentation and focus on rhythms for dancing, primarily made for nightclubs, raves</w:delText>
        </w:r>
        <w:r>
          <w:delText>…</w:delText>
        </w:r>
      </w:del>
    </w:p>
    <w:p w14:paraId="4FDDE9A2" w14:textId="3140CED1" w:rsidR="00B8258C" w:rsidRDefault="004B02A2" w:rsidP="00B8258C">
      <w:pPr>
        <w:pStyle w:val="Heading1"/>
        <w:rPr>
          <w:del w:id="114" w:author="Comparison" w:date="2026-08-03T22:17:00Z" w16du:dateUtc="2026-08-04T02:17:00Z"/>
        </w:rPr>
      </w:pPr>
      <w:del w:id="115" w:author="Comparison" w:date="2026-08-03T22:17:00Z" w16du:dateUtc="2026-08-04T02:17:00Z">
        <w:r>
          <w:delText xml:space="preserve">Lots of </w:delText>
        </w:r>
        <w:r w:rsidR="00B37BA3">
          <w:delText>text-</w:delText>
        </w:r>
        <w:r>
          <w:delText>image positioning options!</w:delText>
        </w:r>
      </w:del>
    </w:p>
    <w:p w14:paraId="7F2B81DC" w14:textId="35E6D267" w:rsidR="00B8258C" w:rsidRDefault="004B02A2" w:rsidP="00B8258C">
      <w:pPr>
        <w:rPr>
          <w:del w:id="116" w:author="Comparison" w:date="2026-08-03T22:17:00Z" w16du:dateUtc="2026-08-04T02:17:00Z"/>
        </w:rPr>
      </w:pPr>
      <w:del w:id="117" w:author="Comparison" w:date="2026-08-03T22:17:00Z" w16du:dateUtc="2026-08-04T02:17:00Z">
        <w:r>
          <w:delText>Some images are inline like this:</w:delText>
        </w:r>
        <w:r w:rsidR="00B8258C">
          <w:delText xml:space="preserve"> </w:delText>
        </w:r>
        <w:r w:rsidR="00B8258C">
          <w:rPr>
            <w:noProof/>
          </w:rPr>
          <w:drawing>
            <wp:inline distT="0" distB="0" distL="0" distR="0" wp14:anchorId="018F0A11" wp14:editId="6781E073">
              <wp:extent cx="137160" cy="137160"/>
              <wp:effectExtent l="19050" t="0" r="0" b="0"/>
              <wp:docPr id="1" name="Picture 0" descr="dot_green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dot_green.png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160" cy="1371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B8258C">
          <w:delText xml:space="preserve">. </w:delText>
        </w:r>
        <w:r w:rsidR="00B8258C">
          <w:br/>
        </w:r>
        <w:r w:rsidR="00B8258C">
          <w:br/>
        </w:r>
      </w:del>
    </w:p>
    <w:p w14:paraId="5B7B3AE2" w14:textId="4B8E196D" w:rsidR="00B8258C" w:rsidRDefault="00B8258C" w:rsidP="004B02A2">
      <w:pPr>
        <w:rPr>
          <w:del w:id="118" w:author="Comparison" w:date="2026-08-03T22:17:00Z" w16du:dateUtc="2026-08-04T02:17:00Z"/>
        </w:rPr>
      </w:pPr>
      <w:del w:id="119" w:author="Comparison" w:date="2026-08-03T22:17:00Z" w16du:dateUtc="2026-08-04T02:17:00Z">
        <w:r>
          <w:rPr>
            <w:noProof/>
          </w:rPr>
          <w:drawing>
            <wp:anchor distT="0" distB="0" distL="114300" distR="114300" simplePos="0" relativeHeight="251659264" behindDoc="0" locked="0" layoutInCell="1" allowOverlap="1" wp14:anchorId="7C8C9768" wp14:editId="38997136">
              <wp:simplePos x="3589020" y="1859280"/>
              <wp:positionH relativeFrom="margin">
                <wp:align>left</wp:align>
              </wp:positionH>
              <wp:positionV relativeFrom="margin">
                <wp:align>top</wp:align>
              </wp:positionV>
              <wp:extent cx="975360" cy="975360"/>
              <wp:effectExtent l="0" t="0" r="0" b="0"/>
              <wp:wrapSquare wrapText="bothSides"/>
              <wp:docPr id="2" name="Picture 1" descr="back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back.png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5360" cy="9753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4B02A2">
          <w:delText>And some anchored/abs-positioned (left/right). And some are block images:</w:delText>
        </w:r>
      </w:del>
    </w:p>
    <w:p w14:paraId="218EE25F" w14:textId="318551B4" w:rsidR="00B8258C" w:rsidRDefault="00B8258C" w:rsidP="00B8258C">
      <w:pPr>
        <w:rPr>
          <w:del w:id="120" w:author="Comparison" w:date="2026-08-03T22:17:00Z" w16du:dateUtc="2026-08-04T02:17:00Z"/>
        </w:rPr>
      </w:pPr>
      <w:del w:id="121" w:author="Comparison" w:date="2026-08-03T22:17:00Z" w16du:dateUtc="2026-08-04T02:17:00Z">
        <w:r>
          <w:rPr>
            <w:noProof/>
          </w:rPr>
          <w:drawing>
            <wp:anchor distT="0" distB="0" distL="114300" distR="114300" simplePos="0" relativeHeight="251661312" behindDoc="0" locked="0" layoutInCell="1" allowOverlap="1" wp14:anchorId="7198E4D4" wp14:editId="118F8C69">
              <wp:simplePos x="0" y="0"/>
              <wp:positionH relativeFrom="page">
                <wp:align>center</wp:align>
              </wp:positionH>
              <wp:positionV relativeFrom="paragraph">
                <wp:posOffset>6985</wp:posOffset>
              </wp:positionV>
              <wp:extent cx="251460" cy="243840"/>
              <wp:effectExtent l="0" t="0" r="0" b="0"/>
              <wp:wrapTopAndBottom/>
              <wp:docPr id="5" name="Picture 4" descr="dot_green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dot_green.png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1460" cy="2438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noProof/>
          </w:rPr>
          <w:drawing>
            <wp:anchor distT="0" distB="0" distL="114300" distR="114300" simplePos="0" relativeHeight="251660288" behindDoc="0" locked="0" layoutInCell="1" allowOverlap="1" wp14:anchorId="4B0A4121" wp14:editId="6371768A">
              <wp:simplePos x="1950720" y="2865120"/>
              <wp:positionH relativeFrom="margin">
                <wp:align>right</wp:align>
              </wp:positionH>
              <wp:positionV relativeFrom="margin">
                <wp:align>top</wp:align>
              </wp:positionV>
              <wp:extent cx="975360" cy="975360"/>
              <wp:effectExtent l="0" t="0" r="0" b="0"/>
              <wp:wrapSquare wrapText="bothSides"/>
              <wp:docPr id="3" name="Picture 2" descr="forward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forward.png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5360" cy="9753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del>
    </w:p>
    <w:p w14:paraId="7BAC5CF0" w14:textId="77777777" w:rsidR="00B8258C" w:rsidRDefault="00B8258C" w:rsidP="00B8258C">
      <w:pPr>
        <w:spacing w:before="600"/>
        <w:rPr>
          <w:del w:id="122" w:author="Comparison" w:date="2026-08-03T22:17:00Z" w16du:dateUtc="2026-08-04T02:17:00Z"/>
        </w:rPr>
      </w:pPr>
    </w:p>
    <w:p w14:paraId="2EEF9783" w14:textId="6C9815A2" w:rsidR="00B37BA3" w:rsidRDefault="0095460A" w:rsidP="00B8258C">
      <w:pPr>
        <w:spacing w:before="600"/>
        <w:rPr>
          <w:del w:id="123" w:author="Comparison" w:date="2026-08-03T22:17:00Z" w16du:dateUtc="2026-08-04T02:17:00Z"/>
        </w:rPr>
      </w:pPr>
      <w:del w:id="124" w:author="Comparison" w:date="2026-08-03T22:17:00Z" w16du:dateUtc="2026-08-04T02:17:00Z">
        <w:r>
          <w:delText xml:space="preserve">We also force some test to </w:delText>
        </w:r>
        <w:r w:rsidRPr="00C95FFA">
          <w:rPr>
            <w:strike/>
          </w:rPr>
          <w:delText>UPPERCASE</w:delText>
        </w:r>
        <w:r>
          <w:delText>. And LOWERCASE. And Caps</w:delText>
        </w:r>
        <w:r w:rsidR="00B37BA3">
          <w:delText>.</w:delText>
        </w:r>
      </w:del>
    </w:p>
    <w:p w14:paraId="3C8FDCC7" w14:textId="00C37342" w:rsidR="00B37BA3" w:rsidRDefault="00B37BA3" w:rsidP="00B8258C">
      <w:pPr>
        <w:spacing w:before="600"/>
        <w:rPr>
          <w:del w:id="125" w:author="Comparison" w:date="2026-08-03T22:17:00Z" w16du:dateUtc="2026-08-04T02:17:00Z"/>
        </w:rPr>
      </w:pPr>
      <w:del w:id="126" w:author="Comparison" w:date="2026-08-03T22:17:00Z" w16du:dateUtc="2026-08-04T02:17:00Z">
        <w:r>
          <w:delText>And page numbers:</w:delText>
        </w:r>
      </w:del>
    </w:p>
    <w:p w14:paraId="2CC79704" w14:textId="22549BB3" w:rsidR="00B37BA3" w:rsidRDefault="00B37BA3" w:rsidP="00B8258C">
      <w:pPr>
        <w:spacing w:before="600"/>
        <w:rPr>
          <w:del w:id="127" w:author="Comparison" w:date="2026-08-03T22:17:00Z" w16du:dateUtc="2026-08-04T02:17:00Z"/>
          <w:rFonts w:ascii="Times New Roman" w:hAnsi="Times New Roman"/>
        </w:rPr>
      </w:pPr>
      <w:del w:id="128" w:author="Comparison" w:date="2026-08-03T22:17:00Z" w16du:dateUtc="2026-08-04T02:17:00Z">
        <w:r>
          <w:rPr>
            <w:rFonts w:ascii="Times New Roman" w:hAnsi="Times New Roman"/>
          </w:rPr>
          <w:tab/>
          <w:delText xml:space="preserve">Auto-page:- </w:delText>
        </w: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delInstrText xml:space="preserve"> PAGE </w:del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delText>3</w:delText>
        </w:r>
        <w:r>
          <w:rPr>
            <w:rFonts w:ascii="Times New Roman" w:hAnsi="Times New Roman"/>
          </w:rPr>
          <w:fldChar w:fldCharType="end"/>
        </w:r>
        <w:r>
          <w:rPr>
            <w:rFonts w:ascii="Times New Roman" w:hAnsi="Times New Roman"/>
          </w:rPr>
          <w:delText xml:space="preserve"> –</w:delText>
        </w:r>
      </w:del>
    </w:p>
    <w:p w14:paraId="0F4E3B16" w14:textId="387C0BF6" w:rsidR="00B37BA3" w:rsidRDefault="00B37BA3" w:rsidP="00B8258C">
      <w:pPr>
        <w:spacing w:before="600"/>
        <w:rPr>
          <w:del w:id="129" w:author="Comparison" w:date="2026-08-03T22:17:00Z" w16du:dateUtc="2026-08-04T02:17:00Z"/>
          <w:rFonts w:ascii="Times New Roman" w:hAnsi="Times New Roman"/>
        </w:rPr>
      </w:pPr>
      <w:del w:id="130" w:author="Comparison" w:date="2026-08-03T22:17:00Z" w16du:dateUtc="2026-08-04T02:17:00Z">
        <w:r w:rsidRPr="00B37BA3">
          <w:rPr>
            <w:rFonts w:ascii="Times New Roman" w:hAnsi="Times New Roman"/>
          </w:rPr>
          <w:delText xml:space="preserve">Page </w:delText>
        </w:r>
        <w:r w:rsidRPr="00B37BA3">
          <w:rPr>
            <w:rFonts w:ascii="Times New Roman" w:hAnsi="Times New Roman"/>
          </w:rPr>
          <w:fldChar w:fldCharType="begin"/>
        </w:r>
        <w:r w:rsidRPr="00B37BA3">
          <w:rPr>
            <w:rFonts w:ascii="Times New Roman" w:hAnsi="Times New Roman"/>
          </w:rPr>
          <w:delInstrText xml:space="preserve"> PAGE </w:delInstrText>
        </w:r>
        <w:r w:rsidRPr="00B37BA3"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delText>3</w:delText>
        </w:r>
        <w:r w:rsidRPr="00B37BA3">
          <w:rPr>
            <w:rFonts w:ascii="Times New Roman" w:hAnsi="Times New Roman"/>
          </w:rPr>
          <w:fldChar w:fldCharType="end"/>
        </w:r>
        <w:r w:rsidRPr="00B37BA3">
          <w:rPr>
            <w:rFonts w:ascii="Times New Roman" w:hAnsi="Times New Roman"/>
          </w:rPr>
          <w:delText xml:space="preserve"> of </w:delText>
        </w:r>
        <w:r w:rsidRPr="00B37BA3">
          <w:rPr>
            <w:rFonts w:ascii="Times New Roman" w:hAnsi="Times New Roman"/>
          </w:rPr>
          <w:fldChar w:fldCharType="begin"/>
        </w:r>
        <w:r w:rsidRPr="00B37BA3">
          <w:rPr>
            <w:rFonts w:ascii="Times New Roman" w:hAnsi="Times New Roman"/>
          </w:rPr>
          <w:delInstrText xml:space="preserve"> NUMPAGES </w:delInstrText>
        </w:r>
        <w:r w:rsidRPr="00B37BA3"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delText>4</w:delText>
        </w:r>
        <w:r w:rsidRPr="00B37BA3">
          <w:rPr>
            <w:rFonts w:ascii="Times New Roman" w:hAnsi="Times New Roman"/>
          </w:rPr>
          <w:fldChar w:fldCharType="end"/>
        </w:r>
      </w:del>
    </w:p>
    <w:p w14:paraId="7E5BA258" w14:textId="5702407E" w:rsidR="00B37BA3" w:rsidRDefault="00B37BA3" w:rsidP="00B8258C">
      <w:pPr>
        <w:spacing w:before="600"/>
        <w:rPr>
          <w:del w:id="131" w:author="Comparison" w:date="2026-08-03T22:17:00Z" w16du:dateUtc="2026-08-04T02:17:00Z"/>
          <w:rFonts w:ascii="Times New Roman" w:hAnsi="Times New Roman"/>
        </w:rPr>
      </w:pPr>
      <w:commentRangeStart w:id="132"/>
      <w:del w:id="133" w:author="Comparison" w:date="2026-08-03T22:17:00Z" w16du:dateUtc="2026-08-04T02:17:00Z">
        <w:r>
          <w:rPr>
            <w:rFonts w:ascii="Times New Roman" w:hAnsi="Times New Roman"/>
          </w:rPr>
          <w:delText>And we have comments~!</w:delText>
        </w:r>
        <w:commentRangeEnd w:id="132"/>
        <w:r>
          <w:rPr>
            <w:rStyle w:val="CommentReference"/>
            <w:rFonts w:ascii="Times New Roman" w:hAnsi="Times New Roman"/>
            <w:sz w:val="22"/>
            <w:szCs w:val="22"/>
          </w:rPr>
          <w:commentReference w:id="132"/>
        </w:r>
      </w:del>
    </w:p>
    <w:p w14:paraId="7855F71A" w14:textId="2DBA3D2E" w:rsidR="00B37BA3" w:rsidRDefault="00B37BA3" w:rsidP="00B8258C">
      <w:pPr>
        <w:spacing w:before="600"/>
        <w:rPr>
          <w:del w:id="134" w:author="Comparison" w:date="2026-08-03T22:17:00Z" w16du:dateUtc="2026-08-04T02:17:00Z"/>
          <w:rFonts w:ascii="Times New Roman" w:hAnsi="Times New Roman"/>
        </w:rPr>
      </w:pPr>
      <w:del w:id="135" w:author="Comparison" w:date="2026-08-03T22:17:00Z" w16du:dateUtc="2026-08-04T02:17:00Z">
        <w:r>
          <w:rPr>
            <w:rFonts w:ascii="Times New Roman" w:hAnsi="Times New Roman"/>
          </w:rPr>
          <w:delText>And suggested change</w:delText>
        </w:r>
      </w:del>
    </w:p>
    <w:p w14:paraId="668FE3C8" w14:textId="77777777" w:rsidR="00B37BA3" w:rsidRDefault="00B37BA3" w:rsidP="00B8258C">
      <w:pPr>
        <w:spacing w:before="600"/>
        <w:rPr>
          <w:del w:id="136" w:author="Comparison" w:date="2026-08-03T22:17:00Z" w16du:dateUtc="2026-08-04T02:17:00Z"/>
        </w:rPr>
      </w:pPr>
    </w:p>
    <w:p w14:paraId="0DA95969" w14:textId="77777777" w:rsidR="00B8258C" w:rsidRDefault="00B8258C" w:rsidP="00B8258C">
      <w:pPr>
        <w:spacing w:before="600"/>
        <w:rPr>
          <w:del w:id="137" w:author="Comparison" w:date="2026-08-03T22:17:00Z" w16du:dateUtc="2026-08-04T02:17:00Z"/>
        </w:rPr>
      </w:pPr>
    </w:p>
    <w:p w14:paraId="57FD32A2" w14:textId="77777777" w:rsidR="00B8258C" w:rsidRDefault="00B8258C" w:rsidP="00B8258C">
      <w:pPr>
        <w:spacing w:before="600"/>
        <w:rPr>
          <w:del w:id="138" w:author="Comparison" w:date="2026-08-03T22:17:00Z" w16du:dateUtc="2026-08-04T02:17:00Z"/>
        </w:rPr>
      </w:pPr>
    </w:p>
    <w:p w14:paraId="14121DEC" w14:textId="77777777" w:rsidR="000E6136" w:rsidRDefault="000E6136" w:rsidP="00A900CE">
      <w:pPr>
        <w:rPr>
          <w:del w:id="139" w:author="Comparison" w:date="2026-08-03T22:17:00Z" w16du:dateUtc="2026-08-04T02:17:00Z"/>
        </w:rPr>
      </w:pPr>
    </w:p>
    <w:p w14:paraId="1D400E32" w14:textId="2CBF510E" w:rsidR="00A900CE" w:rsidRDefault="00A900CE" w:rsidP="00A900CE">
      <w:pPr>
        <w:rPr>
          <w:del w:id="140" w:author="Comparison" w:date="2026-08-03T22:17:00Z" w16du:dateUtc="2026-08-04T02:17:00Z"/>
        </w:rPr>
      </w:pPr>
      <w:del w:id="141" w:author="Comparison" w:date="2026-08-03T22:17:00Z" w16du:dateUtc="2026-08-04T02:17:00Z">
        <w:r>
          <w:delText>And there can be empty pages:</w:delText>
        </w:r>
      </w:del>
    </w:p>
    <w:p w14:paraId="74381F2D" w14:textId="77777777" w:rsidR="00A900CE" w:rsidRDefault="00A900CE" w:rsidP="00E14855"/>
    <w:sectPr w:rsidR="00A900CE" w:rsidSect="00034616">
      <w:headerReference w:type="default" r:id="rId15"/>
      <w:footerReference w:type="even" r:id="rId16"/>
      <w:footerReference w:type="default" r:id="rId17"/>
      <w:pgSz w:w="12240" w:h="15840"/>
      <w:pgMar w:top="1440" w:right="1800" w:bottom="1440" w:left="1800" w:header="720" w:footer="720" w:gutter="0"/>
      <w:cols w:space="720"/>
      <w:docGrid w:linePitch="360"/>
      <w:sectPrChange w:id="146" w:author="Comparison" w:date="2026-08-03T22:17:00Z" w16du:dateUtc="2026-08-04T02:17:00Z">
        <w:sectPr w:rsidR="00A900CE" w:rsidSect="00034616">
          <w:pgMar w:top="1440" w:right="1440" w:bottom="1440" w:left="1440" w:header="720" w:footer="720" w:gutter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32" w:author="Eric Doversbergetr" w:date="2025-08-21T10:32:00Z" w:initials="ED">
    <w:p w14:paraId="0C710941" w14:textId="77777777" w:rsidR="00B37BA3" w:rsidRDefault="00B37BA3" w:rsidP="00B37BA3">
      <w:r>
        <w:rPr>
          <w:rStyle w:val="CommentReference"/>
        </w:rPr>
        <w:annotationRef/>
      </w:r>
      <w:r>
        <w:rPr>
          <w:sz w:val="20"/>
          <w:szCs w:val="20"/>
        </w:rPr>
        <w:t>I am a comment~!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C71094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D200E4A" w16cex:dateUtc="2025-08-21T14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C710941" w16cid:durableId="1D200E4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2BA87" w14:textId="77777777" w:rsidR="00293126" w:rsidRDefault="00293126" w:rsidP="000D4D11">
      <w:pPr>
        <w:spacing w:after="0" w:line="240" w:lineRule="auto"/>
        <w:pPrChange w:id="39" w:author="Comparison" w:date="2026-08-03T22:17:00Z" w16du:dateUtc="2026-08-04T02:17:00Z">
          <w:pPr>
            <w:spacing w:line="240" w:lineRule="auto"/>
          </w:pPr>
        </w:pPrChange>
      </w:pPr>
      <w:r>
        <w:separator/>
      </w:r>
    </w:p>
  </w:endnote>
  <w:endnote w:type="continuationSeparator" w:id="0">
    <w:p w14:paraId="70CDBC7A" w14:textId="77777777" w:rsidR="00293126" w:rsidRDefault="00293126" w:rsidP="000D4D11">
      <w:pPr>
        <w:spacing w:after="0" w:line="240" w:lineRule="auto"/>
        <w:pPrChange w:id="40" w:author="Comparison" w:date="2026-08-03T22:17:00Z" w16du:dateUtc="2026-08-04T02:17:00Z">
          <w:pPr>
            <w:spacing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9149148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6D299EF" w14:textId="4E1DD672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del w:id="142" w:author="Comparison" w:date="2026-08-03T22:17:00Z" w16du:dateUtc="2026-08-04T02:17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fldChar w:fldCharType="end"/>
          </w:r>
        </w:del>
      </w:p>
    </w:sdtContent>
  </w:sdt>
  <w:p w14:paraId="01F172ED" w14:textId="77777777" w:rsidR="00B37BA3" w:rsidRDefault="00B37BA3">
    <w:pPr>
      <w:pStyle w:val="Footer"/>
      <w:pPrChange w:id="143" w:author="Comparison" w:date="2026-08-03T22:17:00Z" w16du:dateUtc="2026-08-04T02:17:00Z">
        <w:pPr>
          <w:pStyle w:val="Footer"/>
          <w:ind w:right="360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885222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26CBCF8" w14:textId="6A564BA5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del w:id="144" w:author="Comparison" w:date="2026-08-03T22:17:00Z" w16du:dateUtc="2026-08-04T02:17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delText>2</w:delText>
          </w:r>
          <w:r>
            <w:rPr>
              <w:rStyle w:val="PageNumber"/>
            </w:rPr>
            <w:fldChar w:fldCharType="end"/>
          </w:r>
        </w:del>
      </w:p>
    </w:sdtContent>
  </w:sdt>
  <w:p w14:paraId="2F89541E" w14:textId="77777777" w:rsidR="00B37BA3" w:rsidRDefault="00B37BA3">
    <w:pPr>
      <w:pStyle w:val="Footer"/>
      <w:pPrChange w:id="145" w:author="Comparison" w:date="2026-08-03T22:17:00Z" w16du:dateUtc="2026-08-04T02:17:00Z">
        <w:pPr>
          <w:pStyle w:val="Footer"/>
          <w:ind w:right="360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F7B00" w14:textId="77777777" w:rsidR="00293126" w:rsidRDefault="00293126" w:rsidP="000D4D11">
      <w:pPr>
        <w:spacing w:after="0" w:line="240" w:lineRule="auto"/>
        <w:pPrChange w:id="37" w:author="Comparison" w:date="2026-08-03T22:17:00Z" w16du:dateUtc="2026-08-04T02:17:00Z">
          <w:pPr>
            <w:spacing w:line="240" w:lineRule="auto"/>
          </w:pPr>
        </w:pPrChange>
      </w:pPr>
      <w:r>
        <w:separator/>
      </w:r>
    </w:p>
  </w:footnote>
  <w:footnote w:type="continuationSeparator" w:id="0">
    <w:p w14:paraId="2719B524" w14:textId="77777777" w:rsidR="00293126" w:rsidRDefault="00293126" w:rsidP="000D4D11">
      <w:pPr>
        <w:spacing w:after="0" w:line="240" w:lineRule="auto"/>
        <w:pPrChange w:id="38" w:author="Comparison" w:date="2026-08-03T22:17:00Z" w16du:dateUtc="2026-08-04T02:17:00Z">
          <w:pPr>
            <w:spacing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CC656" w14:textId="77777777" w:rsidR="00E14855" w:rsidRDefault="00E148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2983667">
    <w:abstractNumId w:val="8"/>
  </w:num>
  <w:num w:numId="2" w16cid:durableId="2011440535">
    <w:abstractNumId w:val="6"/>
  </w:num>
  <w:num w:numId="3" w16cid:durableId="283729804">
    <w:abstractNumId w:val="5"/>
  </w:num>
  <w:num w:numId="4" w16cid:durableId="770393183">
    <w:abstractNumId w:val="4"/>
  </w:num>
  <w:num w:numId="5" w16cid:durableId="38170034">
    <w:abstractNumId w:val="7"/>
  </w:num>
  <w:num w:numId="6" w16cid:durableId="911739007">
    <w:abstractNumId w:val="3"/>
  </w:num>
  <w:num w:numId="7" w16cid:durableId="850030767">
    <w:abstractNumId w:val="2"/>
  </w:num>
  <w:num w:numId="8" w16cid:durableId="102695713">
    <w:abstractNumId w:val="1"/>
  </w:num>
  <w:num w:numId="9" w16cid:durableId="137095139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ric Doversbergetr">
    <w15:presenceInfo w15:providerId="AD" w15:userId="S::eric@harbourclients.com::429b556c-9450-458a-93f8-582620d0847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136"/>
    <w:rsid w:val="00034616"/>
    <w:rsid w:val="0006063C"/>
    <w:rsid w:val="000D4D11"/>
    <w:rsid w:val="000E6136"/>
    <w:rsid w:val="001321F7"/>
    <w:rsid w:val="0015074B"/>
    <w:rsid w:val="00293126"/>
    <w:rsid w:val="0029639D"/>
    <w:rsid w:val="002B1C2A"/>
    <w:rsid w:val="00326F90"/>
    <w:rsid w:val="004B02A2"/>
    <w:rsid w:val="005A17F7"/>
    <w:rsid w:val="007D64BB"/>
    <w:rsid w:val="00835ADC"/>
    <w:rsid w:val="008A1DF4"/>
    <w:rsid w:val="008B0B28"/>
    <w:rsid w:val="0095460A"/>
    <w:rsid w:val="00957044"/>
    <w:rsid w:val="00A4510A"/>
    <w:rsid w:val="00A900CE"/>
    <w:rsid w:val="00AA1D8D"/>
    <w:rsid w:val="00AE7FCF"/>
    <w:rsid w:val="00B37BA3"/>
    <w:rsid w:val="00B47730"/>
    <w:rsid w:val="00B8258C"/>
    <w:rsid w:val="00C95FFA"/>
    <w:rsid w:val="00CB0664"/>
    <w:rsid w:val="00D128C0"/>
    <w:rsid w:val="00D46AC3"/>
    <w:rsid w:val="00E14855"/>
    <w:rsid w:val="00E841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C6707"/>
  <w15:chartTrackingRefBased/>
  <w15:docId w15:val="{977615DF-23D8-9A42-A60F-A44BC18B1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  <w:pPrChange w:id="0" w:author="Comparison" w:date="2026-08-03T22:17:00Z">
        <w:pPr>
          <w:spacing w:line="276" w:lineRule="auto"/>
          <w:ind w:firstLine="432"/>
        </w:pPr>
      </w:pPrChange>
    </w:pPr>
    <w:rPr>
      <w:rFonts w:eastAsiaTheme="minorEastAsia"/>
      <w:kern w:val="0"/>
      <w:sz w:val="22"/>
      <w:szCs w:val="22"/>
      <w14:ligatures w14:val="none"/>
      <w:rPrChange w:id="0" w:author="Comparison" w:date="2026-08-03T22:17:00Z">
        <w:rPr>
          <w:rFonts w:ascii="Ubuntu" w:eastAsiaTheme="minorHAnsi" w:hAnsi="Ubuntu" w:cstheme="minorBidi"/>
          <w:sz w:val="24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pPrChange w:id="1" w:author="Comparison" w:date="2026-08-03T22:17:00Z">
        <w:pPr>
          <w:keepNext/>
          <w:keepLines/>
          <w:spacing w:before="360" w:after="80" w:line="276" w:lineRule="auto"/>
          <w:outlineLvl w:val="0"/>
        </w:pPr>
      </w:pPrChange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  <w:rPrChange w:id="1" w:author="Comparison" w:date="2026-08-03T22:17:00Z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pPrChange w:id="2" w:author="Comparison" w:date="2026-08-03T22:17:00Z">
        <w:pPr>
          <w:keepNext/>
          <w:keepLines/>
          <w:spacing w:before="160" w:after="80" w:line="276" w:lineRule="auto"/>
          <w:outlineLvl w:val="1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  <w:rPrChange w:id="2" w:author="Comparison" w:date="2026-08-03T22:17:00Z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3" w:author="Comparison" w:date="2026-08-03T22:17:00Z">
        <w:pPr>
          <w:keepNext/>
          <w:keepLines/>
          <w:spacing w:before="160" w:after="80" w:line="276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rPrChange w:id="3" w:author="Comparison" w:date="2026-08-03T22:17:00Z">
        <w:rPr>
          <w:rFonts w:asciiTheme="minorHAnsi" w:eastAsiaTheme="majorEastAsia" w:hAnsiTheme="min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4" w:author="Comparison" w:date="2026-08-03T22:17:00Z">
        <w:pPr>
          <w:keepNext/>
          <w:keepLines/>
          <w:spacing w:before="80" w:after="40" w:line="276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rPrChange w:id="4" w:author="Comparison" w:date="2026-08-03T22:17:00Z">
        <w:rPr>
          <w:rFonts w:asciiTheme="minorHAnsi" w:eastAsiaTheme="majorEastAsia" w:hAnsiTheme="minorHAnsi" w:cstheme="majorBidi"/>
          <w:i/>
          <w:iCs/>
          <w:color w:val="0F4761" w:themeColor="accent1" w:themeShade="BF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5" w:author="Comparison" w:date="2026-08-03T22:17:00Z">
        <w:pPr>
          <w:keepNext/>
          <w:keepLines/>
          <w:spacing w:before="80" w:after="40" w:line="276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rPrChange w:id="5" w:author="Comparison" w:date="2026-08-03T22:17:00Z">
        <w:rPr>
          <w:rFonts w:asciiTheme="minorHAnsi" w:eastAsiaTheme="majorEastAsia" w:hAnsiTheme="minorHAnsi" w:cstheme="majorBidi"/>
          <w:color w:val="0F4761" w:themeColor="accent1" w:themeShade="B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6" w:author="Comparison" w:date="2026-08-03T22:17:00Z">
        <w:pPr>
          <w:keepNext/>
          <w:keepLines/>
          <w:spacing w:before="40" w:after="200" w:line="276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rPrChange w:id="6" w:author="Comparison" w:date="2026-08-03T22:17:00Z">
        <w:rPr>
          <w:rFonts w:asciiTheme="minorHAnsi" w:eastAsiaTheme="majorEastAsia" w:hAnsiTheme="minorHAnsi" w:cstheme="majorBidi"/>
          <w:i/>
          <w:iCs/>
          <w:color w:val="595959" w:themeColor="text1" w:themeTint="A6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7" w:author="Comparison" w:date="2026-08-03T22:17:00Z">
        <w:pPr>
          <w:keepNext/>
          <w:keepLines/>
          <w:spacing w:before="40" w:after="200" w:line="276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rPrChange w:id="7" w:author="Comparison" w:date="2026-08-03T22:17:00Z">
        <w:rPr>
          <w:rFonts w:asciiTheme="minorHAnsi" w:eastAsiaTheme="majorEastAsia" w:hAnsiTheme="minorHAnsi" w:cstheme="majorBidi"/>
          <w:color w:val="595959" w:themeColor="text1" w:themeTint="A6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pPrChange w:id="8" w:author="Comparison" w:date="2026-08-03T22:17:00Z">
        <w:pPr>
          <w:keepNext/>
          <w:keepLines/>
          <w:spacing w:after="200" w:line="276" w:lineRule="auto"/>
          <w:outlineLvl w:val="7"/>
        </w:pPr>
      </w:pPrChange>
    </w:pPr>
    <w:rPr>
      <w:rFonts w:asciiTheme="majorHAnsi" w:eastAsiaTheme="majorEastAsia" w:hAnsiTheme="majorHAnsi" w:cstheme="majorBidi"/>
      <w:color w:val="156082" w:themeColor="accent1"/>
      <w:sz w:val="20"/>
      <w:szCs w:val="20"/>
      <w:rPrChange w:id="8" w:author="Comparison" w:date="2026-08-03T22:17:00Z">
        <w:rPr>
          <w:rFonts w:asciiTheme="minorHAnsi" w:eastAsiaTheme="majorEastAsia" w:hAnsiTheme="minorHAnsi" w:cstheme="majorBidi"/>
          <w:i/>
          <w:iCs/>
          <w:color w:val="272727" w:themeColor="text1" w:themeTint="D8"/>
          <w:sz w:val="22"/>
          <w:szCs w:val="22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pPrChange w:id="9" w:author="Comparison" w:date="2026-08-03T22:17:00Z">
        <w:pPr>
          <w:keepNext/>
          <w:keepLines/>
          <w:spacing w:after="200" w:line="276" w:lineRule="auto"/>
          <w:outlineLvl w:val="8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rPrChange w:id="9" w:author="Comparison" w:date="2026-08-03T22:17:00Z">
        <w:rPr>
          <w:rFonts w:asciiTheme="minorHAnsi" w:eastAsiaTheme="majorEastAsia" w:hAnsiTheme="minorHAnsi" w:cstheme="majorBidi"/>
          <w:color w:val="272727" w:themeColor="text1" w:themeTint="D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136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E6136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E6136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136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136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136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136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136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136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 w:line="240" w:lineRule="auto"/>
      <w:contextualSpacing/>
      <w:pPrChange w:id="10" w:author="Comparison" w:date="2026-08-03T22:17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:rPrChange w:id="10" w:author="Comparison" w:date="2026-08-03T22:17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0E6136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pPrChange w:id="11" w:author="Comparison" w:date="2026-08-03T22:17:00Z">
        <w:pPr>
          <w:numPr>
            <w:ilvl w:val="1"/>
          </w:numPr>
          <w:spacing w:after="200" w:line="276" w:lineRule="auto"/>
          <w:ind w:firstLine="432"/>
        </w:pPr>
      </w:pPrChange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  <w:rPrChange w:id="11" w:author="Comparison" w:date="2026-08-03T22:17:00Z">
        <w:rPr>
          <w:rFonts w:asciiTheme="minorHAnsi" w:eastAsiaTheme="majorEastAsia" w:hAnsiTheme="minorHAnsi" w:cstheme="majorBidi"/>
          <w:color w:val="595959" w:themeColor="text1" w:themeTint="A6"/>
          <w:spacing w:val="15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0E6136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12" w:author="Comparison" w:date="2026-08-03T22:17:00Z">
        <w:pPr>
          <w:spacing w:before="160" w:after="200" w:line="276" w:lineRule="auto"/>
          <w:jc w:val="center"/>
        </w:pPr>
      </w:pPrChange>
    </w:pPr>
    <w:rPr>
      <w:i/>
      <w:iCs/>
      <w:color w:val="000000" w:themeColor="text1"/>
      <w:rPrChange w:id="12" w:author="Comparison" w:date="2026-08-03T22:17:00Z">
        <w:rPr>
          <w:rFonts w:asciiTheme="minorHAnsi" w:eastAsiaTheme="minorEastAsia" w:hAnsiTheme="minorHAnsi" w:cstheme="min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0E6136"/>
    <w:rPr>
      <w:rFonts w:eastAsiaTheme="minorEastAsia"/>
      <w:i/>
      <w:iCs/>
      <w:color w:val="000000" w:themeColor="text1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0E6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  <w:rPrChange w:id="13" w:author="Comparison" w:date="2026-08-03T22:17:00Z">
        <w:rPr>
          <w:i/>
          <w:iCs/>
          <w:color w:val="0F4761" w:themeColor="accent1" w:themeShade="BF"/>
        </w:rPr>
      </w:rPrChange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  <w:pPrChange w:id="14" w:author="Comparison" w:date="2026-08-03T22:17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6" w:lineRule="auto"/>
          <w:ind w:left="864" w:right="864"/>
          <w:jc w:val="center"/>
        </w:pPr>
      </w:pPrChange>
    </w:pPr>
    <w:rPr>
      <w:b/>
      <w:bCs/>
      <w:i/>
      <w:iCs/>
      <w:color w:val="156082" w:themeColor="accent1"/>
      <w:rPrChange w:id="14" w:author="Comparison" w:date="2026-08-03T22:17:00Z">
        <w:rPr>
          <w:rFonts w:asciiTheme="minorHAnsi" w:eastAsiaTheme="minorEastAsia" w:hAnsiTheme="minorHAnsi" w:cstheme="minorBidi"/>
          <w:i/>
          <w:iCs/>
          <w:color w:val="0F4761" w:themeColor="accent1" w:themeShade="BF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136"/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  <w:rPrChange w:id="15" w:author="Comparison" w:date="2026-08-03T22:17:00Z">
        <w:rPr>
          <w:b/>
          <w:bCs/>
          <w:smallCaps/>
          <w:color w:val="0F4761" w:themeColor="accent1" w:themeShade="BF"/>
          <w:spacing w:val="5"/>
        </w:rPr>
      </w:rPrChange>
    </w:rPr>
  </w:style>
  <w:style w:type="character" w:styleId="SubtleEmphasis">
    <w:name w:val="Subtle Emphasis"/>
    <w:basedOn w:val="DefaultParagraphFont"/>
    <w:uiPriority w:val="19"/>
    <w:qFormat/>
    <w:rsid w:val="000E6136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0E613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E6136"/>
    <w:rPr>
      <w:color w:val="0000FF"/>
      <w:u w:val="single"/>
    </w:rPr>
  </w:style>
  <w:style w:type="character" w:customStyle="1" w:styleId="cite-bracket">
    <w:name w:val="cite-bracket"/>
    <w:basedOn w:val="DefaultParagraphFont"/>
    <w:rsid w:val="000E6136"/>
  </w:style>
  <w:style w:type="paragraph" w:styleId="NormalWeb">
    <w:name w:val="Normal (Web)"/>
    <w:basedOn w:val="Normal"/>
    <w:uiPriority w:val="99"/>
    <w:semiHidden/>
    <w:unhideWhenUsed/>
    <w:rsid w:val="000E6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16" w:author="Comparison" w:date="2026-08-03T22:17:00Z">
        <w:pPr>
          <w:tabs>
            <w:tab w:val="center" w:pos="4680"/>
            <w:tab w:val="right" w:pos="9360"/>
          </w:tabs>
          <w:spacing w:after="200"/>
        </w:pPr>
      </w:pPrChange>
    </w:pPr>
    <w:rPr>
      <w:rPrChange w:id="16" w:author="Comparison" w:date="2026-08-03T22:1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B37BA3"/>
    <w:rPr>
      <w:rFonts w:eastAsiaTheme="minorEastAsia"/>
      <w:kern w:val="0"/>
      <w:sz w:val="22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B37BA3"/>
  </w:style>
  <w:style w:type="character" w:styleId="CommentReference">
    <w:name w:val="annotation reference"/>
    <w:basedOn w:val="DefaultParagraphFont"/>
    <w:uiPriority w:val="99"/>
    <w:semiHidden/>
    <w:unhideWhenUsed/>
    <w:rsid w:val="00B37B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7B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7BA3"/>
    <w:rPr>
      <w:rFonts w:ascii="Ubuntu" w:hAnsi="Ubuntu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7B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7BA3"/>
    <w:rPr>
      <w:rFonts w:ascii="Ubuntu" w:hAnsi="Ubuntu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B37BA3"/>
    <w:pPr>
      <w:spacing w:after="0" w:line="240" w:lineRule="auto"/>
    </w:pPr>
    <w:rPr>
      <w:rFonts w:ascii="Ubuntu" w:hAnsi="Ubuntu"/>
      <w:kern w:val="0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17" w:author="Comparison" w:date="2026-08-03T22:17:00Z">
        <w:pPr>
          <w:tabs>
            <w:tab w:val="center" w:pos="4680"/>
            <w:tab w:val="right" w:pos="9360"/>
          </w:tabs>
          <w:spacing w:after="200"/>
        </w:pPr>
      </w:pPrChange>
    </w:pPr>
    <w:rPr>
      <w:rPrChange w:id="17" w:author="Comparison" w:date="2026-08-03T22:1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E14855"/>
    <w:rPr>
      <w:rFonts w:eastAsiaTheme="minorEastAsia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18" w:author="Comparison" w:date="2026-08-03T22:17:00Z">
        <w:pPr/>
      </w:pPrChange>
    </w:pPr>
    <w:rPr>
      <w:rFonts w:eastAsiaTheme="minorEastAsia"/>
      <w:kern w:val="0"/>
      <w:sz w:val="22"/>
      <w:szCs w:val="22"/>
      <w14:ligatures w14:val="none"/>
      <w:rPrChange w:id="18" w:author="Comparison" w:date="2026-08-03T22:1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pPrChange w:id="19" w:author="Comparison" w:date="2026-08-03T22:17:00Z">
        <w:pPr>
          <w:spacing w:after="120" w:line="276" w:lineRule="auto"/>
        </w:pPr>
      </w:pPrChange>
    </w:pPr>
    <w:rPr>
      <w:rPrChange w:id="19" w:author="Comparison" w:date="2026-08-03T22:1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E14855"/>
    <w:rPr>
      <w:rFonts w:eastAsiaTheme="minorEastAsia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20" w:author="Comparison" w:date="2026-08-03T22:17:00Z">
        <w:pPr>
          <w:spacing w:after="120" w:line="480" w:lineRule="auto"/>
        </w:pPr>
      </w:pPrChange>
    </w:pPr>
    <w:rPr>
      <w:rPrChange w:id="20" w:author="Comparison" w:date="2026-08-03T22:1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E14855"/>
    <w:rPr>
      <w:rFonts w:eastAsiaTheme="minorEastAsia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pPrChange w:id="21" w:author="Comparison" w:date="2026-08-03T22:17:00Z">
        <w:pPr>
          <w:spacing w:after="120" w:line="276" w:lineRule="auto"/>
        </w:pPr>
      </w:pPrChange>
    </w:pPr>
    <w:rPr>
      <w:sz w:val="16"/>
      <w:szCs w:val="16"/>
      <w:rPrChange w:id="21" w:author="Comparison" w:date="2026-08-03T22:17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E14855"/>
    <w:rPr>
      <w:rFonts w:eastAsiaTheme="minorEastAsia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pPrChange w:id="22" w:author="Comparison" w:date="2026-08-03T22:17:00Z">
        <w:pPr>
          <w:spacing w:after="200" w:line="276" w:lineRule="auto"/>
          <w:ind w:left="360" w:hanging="360"/>
          <w:contextualSpacing/>
        </w:pPr>
      </w:pPrChange>
    </w:pPr>
    <w:rPr>
      <w:rPrChange w:id="22" w:author="Comparison" w:date="2026-08-03T22:1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pPrChange w:id="23" w:author="Comparison" w:date="2026-08-03T22:17:00Z">
        <w:pPr>
          <w:spacing w:after="200" w:line="276" w:lineRule="auto"/>
          <w:ind w:left="720" w:hanging="360"/>
          <w:contextualSpacing/>
        </w:pPr>
      </w:pPrChange>
    </w:pPr>
    <w:rPr>
      <w:rPrChange w:id="23" w:author="Comparison" w:date="2026-08-03T22:1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pPrChange w:id="24" w:author="Comparison" w:date="2026-08-03T22:17:00Z">
        <w:pPr>
          <w:spacing w:after="200" w:line="276" w:lineRule="auto"/>
          <w:ind w:left="1080" w:hanging="360"/>
          <w:contextualSpacing/>
        </w:pPr>
      </w:pPrChange>
    </w:pPr>
    <w:rPr>
      <w:rPrChange w:id="24" w:author="Comparison" w:date="2026-08-03T22:1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pPrChange w:id="25" w:author="Comparison" w:date="2026-08-03T22:17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PrChange w:id="25" w:author="Comparison" w:date="2026-08-03T22:1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pPrChange w:id="26" w:author="Comparison" w:date="2026-08-03T22:17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PrChange w:id="26" w:author="Comparison" w:date="2026-08-03T22:1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pPrChange w:id="27" w:author="Comparison" w:date="2026-08-03T22:17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PrChange w:id="27" w:author="Comparison" w:date="2026-08-03T22:1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pPrChange w:id="28" w:author="Comparison" w:date="2026-08-03T22:17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PrChange w:id="28" w:author="Comparison" w:date="2026-08-03T22:1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pPrChange w:id="29" w:author="Comparison" w:date="2026-08-03T22:17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PrChange w:id="29" w:author="Comparison" w:date="2026-08-03T22:1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pPrChange w:id="30" w:author="Comparison" w:date="2026-08-03T22:17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PrChange w:id="30" w:author="Comparison" w:date="2026-08-03T22:1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pPrChange w:id="31" w:author="Comparison" w:date="2026-08-03T22:17:00Z">
        <w:pPr>
          <w:spacing w:after="120" w:line="276" w:lineRule="auto"/>
          <w:ind w:left="360"/>
          <w:contextualSpacing/>
        </w:pPr>
      </w:pPrChange>
    </w:pPr>
    <w:rPr>
      <w:rPrChange w:id="31" w:author="Comparison" w:date="2026-08-03T22:1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pPrChange w:id="32" w:author="Comparison" w:date="2026-08-03T22:17:00Z">
        <w:pPr>
          <w:spacing w:after="120" w:line="276" w:lineRule="auto"/>
          <w:ind w:left="720"/>
          <w:contextualSpacing/>
        </w:pPr>
      </w:pPrChange>
    </w:pPr>
    <w:rPr>
      <w:rPrChange w:id="32" w:author="Comparison" w:date="2026-08-03T22:1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pPrChange w:id="33" w:author="Comparison" w:date="2026-08-03T22:17:00Z">
        <w:pPr>
          <w:spacing w:after="120" w:line="276" w:lineRule="auto"/>
          <w:ind w:left="1080"/>
          <w:contextualSpacing/>
        </w:pPr>
      </w:pPrChange>
    </w:pPr>
    <w:rPr>
      <w:rPrChange w:id="33" w:author="Comparison" w:date="2026-08-03T22:1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pPrChange w:id="34" w:author="Comparison" w:date="2026-08-03T22:17:00Z">
        <w:pPr>
          <w:tabs>
            <w:tab w:val="left" w:pos="576"/>
            <w:tab w:val="left" w:pos="1152"/>
            <w:tab w:val="left" w:pos="1728"/>
            <w:tab w:val="left" w:pos="2304"/>
            <w:tab w:val="left" w:pos="2880"/>
            <w:tab w:val="left" w:pos="3456"/>
            <w:tab w:val="left" w:pos="4032"/>
          </w:tabs>
          <w:spacing w:after="200" w:line="276" w:lineRule="auto"/>
        </w:pPr>
      </w:pPrChange>
    </w:pPr>
    <w:rPr>
      <w:rFonts w:ascii="Courier" w:eastAsiaTheme="minorEastAsia" w:hAnsi="Courier"/>
      <w:kern w:val="0"/>
      <w:sz w:val="20"/>
      <w:szCs w:val="20"/>
      <w14:ligatures w14:val="none"/>
      <w:rPrChange w:id="34" w:author="Comparison" w:date="2026-08-03T22:17:00Z">
        <w:rPr>
          <w:rFonts w:ascii="Courier" w:eastAsiaTheme="minorEastAsia" w:hAnsi="Courier" w:cstheme="minorBidi"/>
          <w:lang w:val="en-US" w:eastAsia="en-US" w:bidi="ar-SA"/>
        </w:rPr>
      </w:rPrChange>
    </w:rPr>
  </w:style>
  <w:style w:type="character" w:customStyle="1" w:styleId="MacroTextChar">
    <w:name w:val="Macro Text Char"/>
    <w:basedOn w:val="DefaultParagraphFont"/>
    <w:link w:val="MacroText"/>
    <w:uiPriority w:val="99"/>
    <w:rsid w:val="00E14855"/>
    <w:rPr>
      <w:rFonts w:ascii="Courier" w:eastAsiaTheme="minorEastAsia" w:hAnsi="Courier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pPrChange w:id="35" w:author="Comparison" w:date="2026-08-03T22:17:00Z">
        <w:pPr>
          <w:spacing w:after="200"/>
        </w:pPr>
      </w:pPrChange>
    </w:pPr>
    <w:rPr>
      <w:b/>
      <w:bCs/>
      <w:color w:val="156082" w:themeColor="accent1"/>
      <w:sz w:val="18"/>
      <w:szCs w:val="18"/>
      <w:rPrChange w:id="35" w:author="Comparison" w:date="2026-08-03T22:17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Emphasis">
    <w:name w:val="Emphasis"/>
    <w:basedOn w:val="DefaultParagraphFont"/>
    <w:uiPriority w:val="20"/>
    <w:qFormat/>
    <w:rsid w:val="00E14855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E14855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E14855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pPrChange w:id="36" w:author="Comparison" w:date="2026-08-03T22:17:00Z">
        <w:pPr>
          <w:keepNext/>
          <w:keepLines/>
          <w:spacing w:before="480" w:line="276" w:lineRule="auto"/>
        </w:pPr>
      </w:pPrChange>
    </w:pPr>
    <w:rPr>
      <w:rPrChange w:id="36" w:author="Comparison" w:date="2026-08-03T22:17:00Z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table" w:styleId="TableGrid">
    <w:name w:val="Table Grid"/>
    <w:basedOn w:val="TableNormal"/>
    <w:uiPriority w:val="59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E14855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E14855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E14855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E14855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E14855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E14855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E14855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E1485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E1485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E1485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E1485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E1485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E1485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E1485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E1485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E1485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E1485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E1485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E1485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E1485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E1485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E1485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E1485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E1485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E1485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E1485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E1485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E1485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E14855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E14855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E14855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E14855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E14855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E14855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E14855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E1485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E1485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E1485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E1485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E1485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E1485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E1485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E1485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E1485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E1485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E1485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E1485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E1485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E1485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E1485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E1485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E1485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E1485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E1485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E1485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E1485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6/09/relationships/commentsIds" Target="commentsIds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commentsExtended" Target="commentsExtended.xm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mments" Target="comments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69B79DE-7D61-744D-A057-4D42C18F29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941</Words>
  <Characters>5365</Characters>
  <Application>Microsoft Office Word</Application>
  <DocSecurity>0</DocSecurity>
  <Lines>44</Lines>
  <Paragraphs>12</Paragraphs>
  <ScaleCrop>false</ScaleCrop>
  <Company/>
  <LinksUpToDate>false</LinksUpToDate>
  <CharactersWithSpaces>6294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Doversbergetr</dc:creator>
  <cp:keywords/>
  <dc:description/>
  <cp:lastModifiedBy>Arthur Souza Rodrigues</cp:lastModifiedBy>
  <cp:revision>1</cp:revision>
  <dcterms:created xsi:type="dcterms:W3CDTF">2025-08-18T15:38:00Z</dcterms:created>
  <dcterms:modified xsi:type="dcterms:W3CDTF">2026-08-04T02:17:00Z</dcterms:modified>
</cp:coreProperties>
</file>