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4EA2" w14:textId="77777777" w:rsidR="003B2A8F" w:rsidRDefault="00C314A5">
      <w:pPr>
        <w:pStyle w:val="Title"/>
        <w:pPrChange w:id="33" w:author="Nick Bernal" w:date="2026-08-03T22:22:00Z" w16du:dateUtc="2026-08-04T02:22:00Z">
          <w:pPr/>
        </w:pPrChange>
      </w:pPr>
      <w:r>
        <w:t xml:space="preserve">SuperDoc </w:t>
      </w:r>
      <w:ins w:id="34" w:author="Nick Bernal" w:date="2026-08-03T22:22:00Z" w16du:dateUtc="2026-08-04T02:22:00Z">
        <w:r>
          <w:t>Translator Test Document</w:t>
        </w:r>
      </w:ins>
      <w:del w:id="35" w:author="Nick Bernal" w:date="2026-08-03T22:22:00Z" w16du:dateUtc="2026-08-04T02:22:00Z">
        <w:r>
          <w:delText>— w:hyperlink coverage cases</w:delText>
        </w:r>
      </w:del>
    </w:p>
    <w:p w14:paraId="6C504D58" w14:textId="77777777" w:rsidR="00644405" w:rsidRDefault="00C314A5">
      <w:pPr>
        <w:rPr>
          <w:ins w:id="36" w:author="Nick Bernal" w:date="2026-08-03T22:22:00Z" w16du:dateUtc="2026-08-04T02:22:00Z"/>
        </w:rPr>
      </w:pPr>
      <w:ins w:id="37" w:author="Nick Bernal" w:date="2026-08-03T22:22:00Z" w16du:dateUtc="2026-08-04T02:22:00Z">
        <w:r>
          <w:t>This table tests tbl, tblPr, tblBorders, tblCellMar, tblCaption, tblDescription, tblStyle, tblW, etc.</w:t>
        </w:r>
      </w:ins>
    </w:p>
    <w:p w14:paraId="60505E6A" w14:textId="77777777" w:rsidR="003B2A8F" w:rsidRDefault="00C314A5">
      <w:pPr>
        <w:rPr>
          <w:del w:id="38" w:author="Nick Bernal" w:date="2026-08-03T22:22:00Z" w16du:dateUtc="2026-08-04T02:22:00Z"/>
        </w:rPr>
      </w:pPr>
      <w:bookmarkStart w:id="39" w:name="Dest1"/>
      <w:del w:id="40" w:author="Nick Bernal" w:date="2026-08-03T22:22:00Z" w16du:dateUtc="2026-08-04T02:22:00Z">
        <w:r>
          <w:delText>Destination paragraph for anchor links (Dest1).</w:delText>
        </w:r>
        <w:bookmarkEnd w:id="39"/>
      </w:del>
    </w:p>
    <w:p w14:paraId="0642DFE1" w14:textId="77777777" w:rsidR="003B2A8F" w:rsidRDefault="00C314A5">
      <w:pPr>
        <w:rPr>
          <w:del w:id="41" w:author="Nick Bernal" w:date="2026-08-03T22:22:00Z" w16du:dateUtc="2026-08-04T02:22:00Z"/>
        </w:rPr>
      </w:pPr>
      <w:del w:id="42" w:author="Nick Bernal" w:date="2026-08-03T22:22:00Z" w16du:dateUtc="2026-08-04T02:22:00Z">
        <w:r>
          <w:delText>External hyperlink (with tooltip):</w:delText>
        </w:r>
        <w:r>
          <w:fldChar w:fldCharType="begin"/>
        </w:r>
        <w:r>
          <w:delInstrText>HYPERLINK "https://example.com" \o "Example dot com homepage" \h</w:delInstrText>
        </w:r>
        <w:r>
          <w:fldChar w:fldCharType="separate"/>
        </w:r>
        <w:r>
          <w:delText>https://example.com</w:delText>
        </w:r>
        <w:r>
          <w:fldChar w:fldCharType="end"/>
        </w:r>
      </w:del>
    </w:p>
    <w:p w14:paraId="4E936645" w14:textId="77777777" w:rsidR="003B2A8F" w:rsidRDefault="00C314A5">
      <w:pPr>
        <w:rPr>
          <w:del w:id="43" w:author="Nick Bernal" w:date="2026-08-03T22:22:00Z" w16du:dateUtc="2026-08-04T02:22:00Z"/>
        </w:rPr>
      </w:pPr>
      <w:del w:id="44" w:author="Nick Bernal" w:date="2026-08-03T22:22:00Z" w16du:dateUtc="2026-08-04T02:22:00Z">
        <w:r>
          <w:delText>External hyperlink marked as visited (w:history=1):</w:delText>
        </w:r>
        <w:r>
          <w:fldChar w:fldCharType="begin"/>
        </w:r>
        <w:r>
          <w:delInstrText>HYPERLINK "https://harbour-enterprises.github.io/superdoc/"</w:delInstrText>
        </w:r>
        <w:r>
          <w:fldChar w:fldCharType="separate"/>
        </w:r>
        <w:r>
          <w:delText>SuperDoc site</w:delText>
        </w:r>
        <w:r>
          <w:fldChar w:fldCharType="end"/>
        </w:r>
      </w:del>
    </w:p>
    <w:p w14:paraId="07C7535D" w14:textId="77777777" w:rsidR="003B2A8F" w:rsidRDefault="00C314A5">
      <w:pPr>
        <w:rPr>
          <w:del w:id="45" w:author="Nick Bernal" w:date="2026-08-03T22:22:00Z" w16du:dateUtc="2026-08-04T02:22:00Z"/>
        </w:rPr>
      </w:pPr>
      <w:del w:id="46" w:author="Nick Bernal" w:date="2026-08-03T22:22:00Z" w16du:dateUtc="2026-08-04T02:22:00Z">
        <w:r>
          <w:delText>Mailto hyperlink:</w:delText>
        </w:r>
        <w:r>
          <w:fldChar w:fldCharType="begin"/>
        </w:r>
        <w:r>
          <w:delInstrText>HYPERLINK "mailto:support@superdoc.dev" \o "Email SuperDoc support" \h</w:delInstrText>
        </w:r>
        <w:r>
          <w:fldChar w:fldCharType="separate"/>
        </w:r>
        <w:r>
          <w:delText>support@superdoc.dev</w:delText>
        </w:r>
        <w:r>
          <w:fldChar w:fldCharType="end"/>
        </w:r>
      </w:del>
    </w:p>
    <w:p w14:paraId="04D5D8A7" w14:textId="77777777" w:rsidR="003B2A8F" w:rsidRDefault="00C314A5">
      <w:pPr>
        <w:rPr>
          <w:del w:id="47" w:author="Nick Bernal" w:date="2026-08-03T22:22:00Z" w16du:dateUtc="2026-08-04T02:22:00Z"/>
        </w:rPr>
      </w:pPr>
      <w:del w:id="48" w:author="Nick Bernal" w:date="2026-08-03T22:22:00Z" w16du:dateUtc="2026-08-04T02:22:00Z">
        <w:r>
          <w:delText>Hyperlink with multiple runs and inline formatting:</w:delText>
        </w:r>
        <w:r>
          <w:fldChar w:fldCharType="begin"/>
        </w:r>
        <w:r>
          <w:delInstrText>HYPERLINK "https://www.rfc-editor.org/rfc/rfc3986" \o "RFC 3986 (URI)" \h</w:delInstrText>
        </w:r>
        <w:r>
          <w:fldChar w:fldCharType="separate"/>
        </w:r>
        <w:r>
          <w:delText>RFC 3986</w:delText>
        </w:r>
        <w:r>
          <w:rPr>
            <w:b/>
          </w:rPr>
          <w:delText xml:space="preserve"> — Uniform Resource Identifiers </w:delText>
        </w:r>
        <w:r>
          <w:rPr>
            <w:i/>
          </w:rPr>
          <w:delText>(URIs)</w:delText>
        </w:r>
        <w:r>
          <w:br/>
          <w:delText>Line break inside hyperlink</w:delText>
        </w:r>
        <w:r>
          <w:fldChar w:fldCharType="end"/>
        </w:r>
      </w:del>
    </w:p>
    <w:p w14:paraId="1AE5252F" w14:textId="77777777" w:rsidR="003B2A8F" w:rsidRDefault="00C314A5">
      <w:pPr>
        <w:rPr>
          <w:del w:id="49" w:author="Nick Bernal" w:date="2026-08-03T22:22:00Z" w16du:dateUtc="2026-08-04T02:22:00Z"/>
        </w:rPr>
      </w:pPr>
      <w:del w:id="50" w:author="Nick Bernal" w:date="2026-08-03T22:22:00Z" w16du:dateUtc="2026-08-04T02:22:00Z">
        <w:r>
          <w:delText>Internal anchor hyperlink (w:anchor="Dest1"):</w:delText>
        </w:r>
        <w:r>
          <w:fldChar w:fldCharType="begin"/>
        </w:r>
        <w:r>
          <w:delInstrText>HYPERLINK \l "Dest1" \o "Jump to Dest1" \h</w:delInstrText>
        </w:r>
        <w:r>
          <w:fldChar w:fldCharType="separate"/>
        </w:r>
        <w:r>
          <w:delText>Go to Dest1</w:delText>
        </w:r>
        <w:r>
          <w:fldChar w:fldCharType="end"/>
        </w:r>
      </w:del>
    </w:p>
    <w:p w14:paraId="63D03D7C" w14:textId="77777777" w:rsidR="003B2A8F" w:rsidRDefault="00C314A5">
      <w:pPr>
        <w:rPr>
          <w:del w:id="51" w:author="Nick Bernal" w:date="2026-08-03T22:22:00Z" w16du:dateUtc="2026-08-04T02:22:00Z"/>
        </w:rPr>
      </w:pPr>
      <w:del w:id="52" w:author="Nick Bernal" w:date="2026-08-03T22:22:00Z" w16du:dateUtc="2026-08-04T02:22:00Z">
        <w:r>
          <w:delText>Adjacent hyperlinks:</w:delText>
        </w:r>
        <w:r>
          <w:fldChar w:fldCharType="begin"/>
        </w:r>
        <w:r>
          <w:delInstrText>HYPERLINK "https://example.com" \h</w:delInstrText>
        </w:r>
        <w:r>
          <w:fldChar w:fldCharType="separate"/>
        </w:r>
        <w:r>
          <w:delText>Example</w:delText>
        </w:r>
        <w:r>
          <w:fldChar w:fldCharType="end"/>
        </w:r>
        <w:r>
          <w:delText xml:space="preserve"> and </w:delText>
        </w:r>
        <w:r>
          <w:fldChar w:fldCharType="begin"/>
        </w:r>
        <w:r>
          <w:delInstrText>HYPERLINK \l "Dest1" \h</w:delInstrText>
        </w:r>
        <w:r>
          <w:fldChar w:fldCharType="separate"/>
        </w:r>
        <w:r>
          <w:delText>Dest1</w:delText>
        </w:r>
        <w:r>
          <w:fldChar w:fldCharType="end"/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53" w:author="Nick Bernal" w:date="2026-08-03T22:22:00Z" w16du:dateUtc="2026-08-04T02:22:00Z">
          <w:tblPr>
            <w:tblW w:w="0" w:type="auto"/>
            <w:tblInd w:w="10" w:type="dxa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566"/>
        <w:gridCol w:w="2880"/>
        <w:gridCol w:w="2160"/>
        <w:tblGridChange w:id="54">
          <w:tblGrid>
            <w:gridCol w:w="108"/>
            <w:gridCol w:w="1458"/>
            <w:gridCol w:w="2880"/>
            <w:gridCol w:w="367"/>
            <w:gridCol w:w="1793"/>
            <w:gridCol w:w="712"/>
            <w:gridCol w:w="2160"/>
          </w:tblGrid>
        </w:tblGridChange>
      </w:tblGrid>
      <w:tr w:rsidR="003B2A8F" w14:paraId="210D9712" w14:textId="2A0804B2">
        <w:tblPrEx>
          <w:tblPrExChange w:id="55" w:author="Nick Bernal" w:date="2026-08-03T22:22:00Z" w16du:dateUtc="2026-08-04T02:22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56" w:author="Nick Bernal" w:date="2026-08-03T22:22:00Z" w16du:dateUtc="2026-08-04T02:22:00Z">
            <w:trPr>
              <w:gridBefore w:val="1"/>
            </w:trPr>
          </w:trPrChange>
        </w:trPr>
        <w:tc>
          <w:tcPr>
            <w:tcW w:w="1440" w:type="dxa"/>
            <w:tcPrChange w:id="57" w:author="Nick Bernal" w:date="2026-08-03T22:22:00Z" w16du:dateUtc="2026-08-04T02:22:00Z">
              <w:tcPr>
                <w:tcW w:w="5000" w:type="dxa"/>
                <w:gridSpan w:val="3"/>
              </w:tcPr>
            </w:tcPrChange>
          </w:tcPr>
          <w:p w14:paraId="46D3ADD7" w14:textId="77777777" w:rsidR="003B2A8F" w:rsidRDefault="00C314A5">
            <w:ins w:id="58" w:author="Nick Bernal" w:date="2026-08-03T22:22:00Z" w16du:dateUtc="2026-08-04T02:22:00Z">
              <w:r>
                <w:t>R1C1</w:t>
              </w:r>
            </w:ins>
            <w:del w:id="59" w:author="Nick Bernal" w:date="2026-08-03T22:22:00Z" w16du:dateUtc="2026-08-04T02:22:00Z">
              <w:r>
                <w:delText>Cell link:</w:delText>
              </w:r>
              <w:r>
                <w:fldChar w:fldCharType="begin"/>
              </w:r>
              <w:r>
                <w:delInstrText>HYPERLINK "https://harbour-enterprises.github.io/superdoc/" \h</w:delInstrText>
              </w:r>
              <w:r>
                <w:fldChar w:fldCharType="separate"/>
              </w:r>
              <w:r>
                <w:delText>SuperDoc</w:delText>
              </w:r>
              <w:r>
                <w:fldChar w:fldCharType="end"/>
              </w:r>
            </w:del>
          </w:p>
        </w:tc>
        <w:tc>
          <w:tcPr>
            <w:tcW w:w="2880" w:type="dxa"/>
            <w:tcPrChange w:id="60" w:author="Nick Bernal" w:date="2026-08-03T22:22:00Z" w16du:dateUtc="2026-08-04T02:22:00Z">
              <w:tcPr>
                <w:tcW w:w="5000" w:type="dxa"/>
                <w:gridSpan w:val="2"/>
              </w:tcPr>
            </w:tcPrChange>
          </w:tcPr>
          <w:p w14:paraId="41C0EB3F" w14:textId="77777777" w:rsidR="003B2A8F" w:rsidRDefault="00C314A5">
            <w:ins w:id="61" w:author="Nick Bernal" w:date="2026-08-03T22:22:00Z" w16du:dateUtc="2026-08-04T02:22:00Z">
              <w:r>
                <w:t>R1C2</w:t>
              </w:r>
            </w:ins>
            <w:del w:id="62" w:author="Nick Bernal" w:date="2026-08-03T22:22:00Z" w16du:dateUtc="2026-08-04T02:22:00Z">
              <w:r>
                <w:delText>Anchor in cell:</w:delText>
              </w:r>
              <w:r>
                <w:fldChar w:fldCharType="begin"/>
              </w:r>
              <w:r>
                <w:delInstrText>HYPERLINK \l "Dest1" \h</w:delInstrText>
              </w:r>
              <w:r>
                <w:fldChar w:fldCharType="separate"/>
              </w:r>
              <w:r>
                <w:delText>Jump</w:delText>
              </w:r>
              <w:r>
                <w:fldChar w:fldCharType="end"/>
              </w:r>
            </w:del>
          </w:p>
        </w:tc>
        <w:tc>
          <w:tcPr>
            <w:tcW w:w="2160" w:type="dxa"/>
            <w:tcPrChange w:id="63" w:author="Nick Bernal" w:date="2026-08-03T22:22:00Z" w16du:dateUtc="2026-08-04T02:22:00Z">
              <w:tcPr>
                <w:tcW w:w="2160" w:type="dxa"/>
              </w:tcPr>
            </w:tcPrChange>
          </w:tcPr>
          <w:p w14:paraId="5FDE10DC" w14:textId="77777777" w:rsidR="00C314A5" w:rsidRDefault="00C314A5">
            <w:pPr>
              <w:spacing w:after="200" w:line="276" w:lineRule="auto"/>
              <w:rPr>
                <w14:ligatures w14:val="none"/>
              </w:rPr>
            </w:pPr>
            <w:ins w:id="64" w:author="Nick Bernal" w:date="2026-08-03T22:22:00Z" w16du:dateUtc="2026-08-04T02:22:00Z">
              <w:r>
                <w:t>R1C3</w:t>
              </w:r>
            </w:ins>
          </w:p>
        </w:tc>
      </w:tr>
      <w:tr w:rsidR="00644405" w14:paraId="0D3705CC" w14:textId="77777777">
        <w:trPr>
          <w:ins w:id="65" w:author="Nick Bernal" w:date="2026-08-03T22:22:00Z" w16du:dateUtc="2026-08-04T02:22:00Z"/>
        </w:trPr>
        <w:tc>
          <w:tcPr>
            <w:tcW w:w="1440" w:type="dxa"/>
          </w:tcPr>
          <w:p w14:paraId="3C65A6A2" w14:textId="77777777" w:rsidR="00644405" w:rsidRDefault="00C314A5">
            <w:pPr>
              <w:rPr>
                <w:ins w:id="66" w:author="Nick Bernal" w:date="2026-08-03T22:22:00Z" w16du:dateUtc="2026-08-04T02:22:00Z"/>
              </w:rPr>
            </w:pPr>
            <w:ins w:id="67" w:author="Nick Bernal" w:date="2026-08-03T22:22:00Z" w16du:dateUtc="2026-08-04T02:22:00Z">
              <w:r>
                <w:t>R2C1</w:t>
              </w:r>
            </w:ins>
          </w:p>
        </w:tc>
        <w:tc>
          <w:tcPr>
            <w:tcW w:w="2880" w:type="dxa"/>
          </w:tcPr>
          <w:p w14:paraId="22B66314" w14:textId="77777777" w:rsidR="00644405" w:rsidRDefault="00C314A5">
            <w:pPr>
              <w:rPr>
                <w:ins w:id="68" w:author="Nick Bernal" w:date="2026-08-03T22:22:00Z" w16du:dateUtc="2026-08-04T02:22:00Z"/>
              </w:rPr>
            </w:pPr>
            <w:ins w:id="69" w:author="Nick Bernal" w:date="2026-08-03T22:22:00Z" w16du:dateUtc="2026-08-04T02:22:00Z">
              <w:r>
                <w:t>R2C2</w:t>
              </w:r>
            </w:ins>
          </w:p>
        </w:tc>
        <w:tc>
          <w:tcPr>
            <w:tcW w:w="2160" w:type="dxa"/>
          </w:tcPr>
          <w:p w14:paraId="4A03C205" w14:textId="77777777" w:rsidR="00644405" w:rsidRDefault="00C314A5">
            <w:pPr>
              <w:rPr>
                <w:ins w:id="70" w:author="Nick Bernal" w:date="2026-08-03T22:22:00Z" w16du:dateUtc="2026-08-04T02:22:00Z"/>
              </w:rPr>
            </w:pPr>
            <w:ins w:id="71" w:author="Nick Bernal" w:date="2026-08-03T22:22:00Z" w16du:dateUtc="2026-08-04T02:22:00Z">
              <w:r>
                <w:t>R2C3</w:t>
              </w:r>
            </w:ins>
          </w:p>
        </w:tc>
      </w:tr>
      <w:tr w:rsidR="00644405" w14:paraId="51F84F97" w14:textId="77777777">
        <w:trPr>
          <w:ins w:id="72" w:author="Nick Bernal" w:date="2026-08-03T22:22:00Z" w16du:dateUtc="2026-08-04T02:22:00Z"/>
        </w:trPr>
        <w:tc>
          <w:tcPr>
            <w:tcW w:w="1440" w:type="dxa"/>
          </w:tcPr>
          <w:p w14:paraId="12E61DA2" w14:textId="77777777" w:rsidR="00644405" w:rsidRDefault="00C314A5">
            <w:pPr>
              <w:rPr>
                <w:ins w:id="73" w:author="Nick Bernal" w:date="2026-08-03T22:22:00Z" w16du:dateUtc="2026-08-04T02:22:00Z"/>
              </w:rPr>
            </w:pPr>
            <w:ins w:id="74" w:author="Nick Bernal" w:date="2026-08-03T22:22:00Z" w16du:dateUtc="2026-08-04T02:22:00Z">
              <w:r>
                <w:t>R3C1</w:t>
              </w:r>
            </w:ins>
          </w:p>
        </w:tc>
        <w:tc>
          <w:tcPr>
            <w:tcW w:w="2880" w:type="dxa"/>
          </w:tcPr>
          <w:p w14:paraId="210B7E02" w14:textId="77777777" w:rsidR="00644405" w:rsidRDefault="00C314A5">
            <w:pPr>
              <w:rPr>
                <w:ins w:id="75" w:author="Nick Bernal" w:date="2026-08-03T22:22:00Z" w16du:dateUtc="2026-08-04T02:22:00Z"/>
              </w:rPr>
            </w:pPr>
            <w:ins w:id="76" w:author="Nick Bernal" w:date="2026-08-03T22:22:00Z" w16du:dateUtc="2026-08-04T02:22:00Z">
              <w:r>
                <w:t>R3C2</w:t>
              </w:r>
            </w:ins>
          </w:p>
        </w:tc>
        <w:tc>
          <w:tcPr>
            <w:tcW w:w="2160" w:type="dxa"/>
          </w:tcPr>
          <w:p w14:paraId="50EDE85E" w14:textId="77777777" w:rsidR="00644405" w:rsidRDefault="00C314A5">
            <w:pPr>
              <w:rPr>
                <w:ins w:id="77" w:author="Nick Bernal" w:date="2026-08-03T22:22:00Z" w16du:dateUtc="2026-08-04T02:22:00Z"/>
              </w:rPr>
            </w:pPr>
            <w:ins w:id="78" w:author="Nick Bernal" w:date="2026-08-03T22:22:00Z" w16du:dateUtc="2026-08-04T02:22:00Z">
              <w:r>
                <w:t>R3C3</w:t>
              </w:r>
            </w:ins>
          </w:p>
        </w:tc>
      </w:tr>
    </w:tbl>
    <w:p w14:paraId="0A0BD83B" w14:textId="77777777" w:rsidR="00644405" w:rsidRDefault="00C314A5">
      <w:pPr>
        <w:rPr>
          <w:ins w:id="79" w:author="Nick Bernal" w:date="2026-08-03T22:22:00Z" w16du:dateUtc="2026-08-04T02:22:00Z"/>
        </w:rPr>
      </w:pPr>
      <w:ins w:id="80" w:author="Nick Bernal" w:date="2026-08-03T22:22:00Z" w16du:dateUtc="2026-08-04T02:22:00Z">
        <w:r>
          <w:t>Table Caption: Example caption for tblCaption</w:t>
        </w:r>
      </w:ins>
    </w:p>
    <w:p w14:paraId="0372F9B2" w14:textId="77777777" w:rsidR="00644405" w:rsidRDefault="00C314A5">
      <w:pPr>
        <w:rPr>
          <w:ins w:id="81" w:author="Nick Bernal" w:date="2026-08-03T22:22:00Z" w16du:dateUtc="2026-08-04T02:22:00Z"/>
        </w:rPr>
      </w:pPr>
      <w:ins w:id="82" w:author="Nick Bernal" w:date="2026-08-03T22:22:00Z" w16du:dateUtc="2026-08-04T02:22:00Z">
        <w:r>
          <w:t>Table Description: Example description for tblDescription</w:t>
        </w:r>
      </w:ins>
    </w:p>
    <w:p w14:paraId="6CE1E639" w14:textId="77777777" w:rsidR="00644405" w:rsidRDefault="00C314A5">
      <w:pPr>
        <w:rPr>
          <w:ins w:id="83" w:author="Nick Bernal" w:date="2026-08-03T22:22:00Z" w16du:dateUtc="2026-08-04T02:22:00Z"/>
        </w:rPr>
      </w:pPr>
      <w:ins w:id="84" w:author="Nick Bernal" w:date="2026-08-03T22:22:00Z" w16du:dateUtc="2026-08-04T02:22:00Z">
        <w:r>
          <w:t>Testing paragraph with left margin, right margin, top/bottom spacing.</w:t>
        </w:r>
      </w:ins>
    </w:p>
    <w:p w14:paraId="3149FA44" w14:textId="77777777" w:rsidR="00644405" w:rsidRDefault="00C314A5">
      <w:pPr>
        <w:spacing w:before="240" w:after="240"/>
        <w:ind w:left="1440" w:right="720"/>
        <w:rPr>
          <w:ins w:id="85" w:author="Nick Bernal" w:date="2026-08-03T22:22:00Z" w16du:dateUtc="2026-08-04T02:22:00Z"/>
        </w:rPr>
      </w:pPr>
      <w:ins w:id="86" w:author="Nick Bernal" w:date="2026-08-03T22:22:00Z" w16du:dateUtc="2026-08-04T02:22:00Z">
        <w:r>
          <w:t>Indented paragraph (tests tblInd and margins).</w:t>
        </w:r>
      </w:ins>
    </w:p>
    <w:p w14:paraId="7E12C935" w14:textId="77777777" w:rsidR="00644405" w:rsidRDefault="00C314A5">
      <w:pPr>
        <w:rPr>
          <w:ins w:id="87" w:author="Nick Bernal" w:date="2026-08-03T22:22:00Z" w16du:dateUtc="2026-08-04T02:22:00Z"/>
        </w:rPr>
      </w:pPr>
      <w:ins w:id="88" w:author="Nick Bernal" w:date="2026-08-03T22:22:00Z" w16du:dateUtc="2026-08-04T02:22:00Z">
        <w:r>
          <w:t>This table tests tblLook and tblLayout.</w:t>
        </w:r>
      </w:ins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4405" w14:paraId="00804E01" w14:textId="77777777" w:rsidTr="00644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89" w:author="Nick Bernal" w:date="2026-08-03T22:22:00Z" w16du:dateUtc="2026-08-04T02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BDF389" w14:textId="77777777" w:rsidR="00644405" w:rsidRDefault="00C314A5">
            <w:pPr>
              <w:rPr>
                <w:ins w:id="90" w:author="Nick Bernal" w:date="2026-08-03T22:22:00Z" w16du:dateUtc="2026-08-04T02:22:00Z"/>
              </w:rPr>
            </w:pPr>
            <w:ins w:id="91" w:author="Nick Bernal" w:date="2026-08-03T22:22:00Z" w16du:dateUtc="2026-08-04T02:22:00Z">
              <w:r>
                <w:t>Top Left</w:t>
              </w:r>
            </w:ins>
          </w:p>
        </w:tc>
        <w:tc>
          <w:tcPr>
            <w:tcW w:w="4320" w:type="dxa"/>
          </w:tcPr>
          <w:p w14:paraId="5F349D38" w14:textId="77777777" w:rsidR="00644405" w:rsidRDefault="00C314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92" w:author="Nick Bernal" w:date="2026-08-03T22:22:00Z" w16du:dateUtc="2026-08-04T02:22:00Z"/>
              </w:rPr>
            </w:pPr>
            <w:ins w:id="93" w:author="Nick Bernal" w:date="2026-08-03T22:22:00Z" w16du:dateUtc="2026-08-04T02:22:00Z">
              <w:r>
                <w:t>Top Right</w:t>
              </w:r>
            </w:ins>
          </w:p>
        </w:tc>
      </w:tr>
      <w:tr w:rsidR="00644405" w14:paraId="1C28E570" w14:textId="77777777" w:rsidTr="0064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94" w:author="Nick Bernal" w:date="2026-08-03T22:22:00Z" w16du:dateUtc="2026-08-04T02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3D3BFA" w14:textId="77777777" w:rsidR="00644405" w:rsidRDefault="00C314A5">
            <w:pPr>
              <w:rPr>
                <w:ins w:id="95" w:author="Nick Bernal" w:date="2026-08-03T22:22:00Z" w16du:dateUtc="2026-08-04T02:22:00Z"/>
              </w:rPr>
            </w:pPr>
            <w:ins w:id="96" w:author="Nick Bernal" w:date="2026-08-03T22:22:00Z" w16du:dateUtc="2026-08-04T02:22:00Z">
              <w:r>
                <w:t>Bottom Left</w:t>
              </w:r>
            </w:ins>
          </w:p>
        </w:tc>
        <w:tc>
          <w:tcPr>
            <w:tcW w:w="4320" w:type="dxa"/>
          </w:tcPr>
          <w:p w14:paraId="2932C7D4" w14:textId="77777777" w:rsidR="00644405" w:rsidRDefault="00C31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7" w:author="Nick Bernal" w:date="2026-08-03T22:22:00Z" w16du:dateUtc="2026-08-04T02:22:00Z"/>
              </w:rPr>
            </w:pPr>
            <w:ins w:id="98" w:author="Nick Bernal" w:date="2026-08-03T22:22:00Z" w16du:dateUtc="2026-08-04T02:22:00Z">
              <w:r>
                <w:t>Bottom Right</w:t>
              </w:r>
            </w:ins>
          </w:p>
        </w:tc>
      </w:tr>
    </w:tbl>
    <w:p w14:paraId="67F6AFDC" w14:textId="77777777" w:rsidR="00644405" w:rsidRDefault="00C314A5">
      <w:pPr>
        <w:rPr>
          <w:ins w:id="99" w:author="Nick Bernal" w:date="2026-08-03T22:22:00Z" w16du:dateUtc="2026-08-04T02:22:00Z"/>
        </w:rPr>
      </w:pPr>
      <w:ins w:id="100" w:author="Nick Bernal" w:date="2026-08-03T22:22:00Z" w16du:dateUtc="2026-08-04T02:22:00Z">
        <w:r>
          <w:t>Testing row/column band sizes with a styled table.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4405" w14:paraId="3D18EF69" w14:textId="77777777">
        <w:trPr>
          <w:ins w:id="101" w:author="Nick Bernal" w:date="2026-08-03T22:22:00Z" w16du:dateUtc="2026-08-04T02:22:00Z"/>
        </w:trPr>
        <w:tc>
          <w:tcPr>
            <w:tcW w:w="2160" w:type="dxa"/>
          </w:tcPr>
          <w:p w14:paraId="7DC57145" w14:textId="77777777" w:rsidR="00644405" w:rsidRDefault="00C314A5">
            <w:pPr>
              <w:rPr>
                <w:ins w:id="102" w:author="Nick Bernal" w:date="2026-08-03T22:22:00Z" w16du:dateUtc="2026-08-04T02:22:00Z"/>
              </w:rPr>
            </w:pPr>
            <w:ins w:id="103" w:author="Nick Bernal" w:date="2026-08-03T22:22:00Z" w16du:dateUtc="2026-08-04T02:22:00Z">
              <w:r>
                <w:t>0,0</w:t>
              </w:r>
            </w:ins>
          </w:p>
        </w:tc>
        <w:tc>
          <w:tcPr>
            <w:tcW w:w="2160" w:type="dxa"/>
          </w:tcPr>
          <w:p w14:paraId="1A9768EB" w14:textId="77777777" w:rsidR="00644405" w:rsidRDefault="00C314A5">
            <w:pPr>
              <w:rPr>
                <w:ins w:id="104" w:author="Nick Bernal" w:date="2026-08-03T22:22:00Z" w16du:dateUtc="2026-08-04T02:22:00Z"/>
              </w:rPr>
            </w:pPr>
            <w:ins w:id="105" w:author="Nick Bernal" w:date="2026-08-03T22:22:00Z" w16du:dateUtc="2026-08-04T02:22:00Z">
              <w:r>
                <w:t>0,1</w:t>
              </w:r>
            </w:ins>
          </w:p>
        </w:tc>
        <w:tc>
          <w:tcPr>
            <w:tcW w:w="2160" w:type="dxa"/>
          </w:tcPr>
          <w:p w14:paraId="3DA0B4CC" w14:textId="77777777" w:rsidR="00644405" w:rsidRDefault="00C314A5">
            <w:pPr>
              <w:rPr>
                <w:ins w:id="106" w:author="Nick Bernal" w:date="2026-08-03T22:22:00Z" w16du:dateUtc="2026-08-04T02:22:00Z"/>
              </w:rPr>
            </w:pPr>
            <w:ins w:id="107" w:author="Nick Bernal" w:date="2026-08-03T22:22:00Z" w16du:dateUtc="2026-08-04T02:22:00Z">
              <w:r>
                <w:t>0,2</w:t>
              </w:r>
            </w:ins>
          </w:p>
        </w:tc>
        <w:tc>
          <w:tcPr>
            <w:tcW w:w="2160" w:type="dxa"/>
          </w:tcPr>
          <w:p w14:paraId="5944BD24" w14:textId="77777777" w:rsidR="00644405" w:rsidRDefault="00C314A5">
            <w:pPr>
              <w:rPr>
                <w:ins w:id="108" w:author="Nick Bernal" w:date="2026-08-03T22:22:00Z" w16du:dateUtc="2026-08-04T02:22:00Z"/>
              </w:rPr>
            </w:pPr>
            <w:ins w:id="109" w:author="Nick Bernal" w:date="2026-08-03T22:22:00Z" w16du:dateUtc="2026-08-04T02:22:00Z">
              <w:r>
                <w:t>0,3</w:t>
              </w:r>
            </w:ins>
          </w:p>
        </w:tc>
      </w:tr>
      <w:tr w:rsidR="00644405" w14:paraId="4E1F2C6B" w14:textId="77777777">
        <w:trPr>
          <w:ins w:id="110" w:author="Nick Bernal" w:date="2026-08-03T22:22:00Z" w16du:dateUtc="2026-08-04T02:22:00Z"/>
        </w:trPr>
        <w:tc>
          <w:tcPr>
            <w:tcW w:w="2160" w:type="dxa"/>
          </w:tcPr>
          <w:p w14:paraId="00A5671D" w14:textId="77777777" w:rsidR="00644405" w:rsidRDefault="00C314A5">
            <w:pPr>
              <w:rPr>
                <w:ins w:id="111" w:author="Nick Bernal" w:date="2026-08-03T22:22:00Z" w16du:dateUtc="2026-08-04T02:22:00Z"/>
              </w:rPr>
            </w:pPr>
            <w:ins w:id="112" w:author="Nick Bernal" w:date="2026-08-03T22:22:00Z" w16du:dateUtc="2026-08-04T02:22:00Z">
              <w:r>
                <w:t>1,0</w:t>
              </w:r>
            </w:ins>
          </w:p>
        </w:tc>
        <w:tc>
          <w:tcPr>
            <w:tcW w:w="2160" w:type="dxa"/>
          </w:tcPr>
          <w:p w14:paraId="64718073" w14:textId="77777777" w:rsidR="00644405" w:rsidRDefault="00C314A5">
            <w:pPr>
              <w:rPr>
                <w:ins w:id="113" w:author="Nick Bernal" w:date="2026-08-03T22:22:00Z" w16du:dateUtc="2026-08-04T02:22:00Z"/>
              </w:rPr>
            </w:pPr>
            <w:ins w:id="114" w:author="Nick Bernal" w:date="2026-08-03T22:22:00Z" w16du:dateUtc="2026-08-04T02:22:00Z">
              <w:r>
                <w:t>1,1</w:t>
              </w:r>
            </w:ins>
          </w:p>
        </w:tc>
        <w:tc>
          <w:tcPr>
            <w:tcW w:w="2160" w:type="dxa"/>
          </w:tcPr>
          <w:p w14:paraId="7159AF77" w14:textId="77777777" w:rsidR="00644405" w:rsidRDefault="00C314A5">
            <w:pPr>
              <w:rPr>
                <w:ins w:id="115" w:author="Nick Bernal" w:date="2026-08-03T22:22:00Z" w16du:dateUtc="2026-08-04T02:22:00Z"/>
              </w:rPr>
            </w:pPr>
            <w:ins w:id="116" w:author="Nick Bernal" w:date="2026-08-03T22:22:00Z" w16du:dateUtc="2026-08-04T02:22:00Z">
              <w:r>
                <w:t>1,2</w:t>
              </w:r>
            </w:ins>
          </w:p>
        </w:tc>
        <w:tc>
          <w:tcPr>
            <w:tcW w:w="2160" w:type="dxa"/>
          </w:tcPr>
          <w:p w14:paraId="18AD5EEB" w14:textId="77777777" w:rsidR="00644405" w:rsidRDefault="00C314A5">
            <w:pPr>
              <w:rPr>
                <w:ins w:id="117" w:author="Nick Bernal" w:date="2026-08-03T22:22:00Z" w16du:dateUtc="2026-08-04T02:22:00Z"/>
              </w:rPr>
            </w:pPr>
            <w:ins w:id="118" w:author="Nick Bernal" w:date="2026-08-03T22:22:00Z" w16du:dateUtc="2026-08-04T02:22:00Z">
              <w:r>
                <w:t>1,3</w:t>
              </w:r>
            </w:ins>
          </w:p>
        </w:tc>
      </w:tr>
      <w:tr w:rsidR="00644405" w14:paraId="1FFC178C" w14:textId="77777777">
        <w:trPr>
          <w:ins w:id="119" w:author="Nick Bernal" w:date="2026-08-03T22:22:00Z" w16du:dateUtc="2026-08-04T02:22:00Z"/>
        </w:trPr>
        <w:tc>
          <w:tcPr>
            <w:tcW w:w="2160" w:type="dxa"/>
          </w:tcPr>
          <w:p w14:paraId="1CF7F6EA" w14:textId="77777777" w:rsidR="00644405" w:rsidRDefault="00C314A5">
            <w:pPr>
              <w:rPr>
                <w:ins w:id="120" w:author="Nick Bernal" w:date="2026-08-03T22:22:00Z" w16du:dateUtc="2026-08-04T02:22:00Z"/>
              </w:rPr>
            </w:pPr>
            <w:ins w:id="121" w:author="Nick Bernal" w:date="2026-08-03T22:22:00Z" w16du:dateUtc="2026-08-04T02:22:00Z">
              <w:r>
                <w:t>2,0</w:t>
              </w:r>
            </w:ins>
          </w:p>
        </w:tc>
        <w:tc>
          <w:tcPr>
            <w:tcW w:w="2160" w:type="dxa"/>
          </w:tcPr>
          <w:p w14:paraId="6FC83404" w14:textId="77777777" w:rsidR="00644405" w:rsidRDefault="00C314A5">
            <w:pPr>
              <w:rPr>
                <w:ins w:id="122" w:author="Nick Bernal" w:date="2026-08-03T22:22:00Z" w16du:dateUtc="2026-08-04T02:22:00Z"/>
              </w:rPr>
            </w:pPr>
            <w:ins w:id="123" w:author="Nick Bernal" w:date="2026-08-03T22:22:00Z" w16du:dateUtc="2026-08-04T02:22:00Z">
              <w:r>
                <w:t>2,1</w:t>
              </w:r>
            </w:ins>
          </w:p>
        </w:tc>
        <w:tc>
          <w:tcPr>
            <w:tcW w:w="2160" w:type="dxa"/>
          </w:tcPr>
          <w:p w14:paraId="6E806274" w14:textId="77777777" w:rsidR="00644405" w:rsidRDefault="00C314A5">
            <w:pPr>
              <w:rPr>
                <w:ins w:id="124" w:author="Nick Bernal" w:date="2026-08-03T22:22:00Z" w16du:dateUtc="2026-08-04T02:22:00Z"/>
              </w:rPr>
            </w:pPr>
            <w:ins w:id="125" w:author="Nick Bernal" w:date="2026-08-03T22:22:00Z" w16du:dateUtc="2026-08-04T02:22:00Z">
              <w:r>
                <w:t>2,2</w:t>
              </w:r>
            </w:ins>
          </w:p>
        </w:tc>
        <w:tc>
          <w:tcPr>
            <w:tcW w:w="2160" w:type="dxa"/>
          </w:tcPr>
          <w:p w14:paraId="4E4DF6A6" w14:textId="77777777" w:rsidR="00644405" w:rsidRDefault="00C314A5">
            <w:pPr>
              <w:rPr>
                <w:ins w:id="126" w:author="Nick Bernal" w:date="2026-08-03T22:22:00Z" w16du:dateUtc="2026-08-04T02:22:00Z"/>
              </w:rPr>
            </w:pPr>
            <w:ins w:id="127" w:author="Nick Bernal" w:date="2026-08-03T22:22:00Z" w16du:dateUtc="2026-08-04T02:22:00Z">
              <w:r>
                <w:t>2,3</w:t>
              </w:r>
            </w:ins>
          </w:p>
        </w:tc>
      </w:tr>
      <w:tr w:rsidR="00644405" w14:paraId="266D6415" w14:textId="77777777">
        <w:trPr>
          <w:ins w:id="128" w:author="Nick Bernal" w:date="2026-08-03T22:22:00Z" w16du:dateUtc="2026-08-04T02:22:00Z"/>
        </w:trPr>
        <w:tc>
          <w:tcPr>
            <w:tcW w:w="2160" w:type="dxa"/>
          </w:tcPr>
          <w:p w14:paraId="25201626" w14:textId="77777777" w:rsidR="00644405" w:rsidRDefault="00C314A5">
            <w:pPr>
              <w:rPr>
                <w:ins w:id="129" w:author="Nick Bernal" w:date="2026-08-03T22:22:00Z" w16du:dateUtc="2026-08-04T02:22:00Z"/>
              </w:rPr>
            </w:pPr>
            <w:ins w:id="130" w:author="Nick Bernal" w:date="2026-08-03T22:22:00Z" w16du:dateUtc="2026-08-04T02:22:00Z">
              <w:r>
                <w:t>3,0</w:t>
              </w:r>
            </w:ins>
          </w:p>
        </w:tc>
        <w:tc>
          <w:tcPr>
            <w:tcW w:w="2160" w:type="dxa"/>
          </w:tcPr>
          <w:p w14:paraId="5AFE83CC" w14:textId="77777777" w:rsidR="00644405" w:rsidRDefault="00C314A5">
            <w:pPr>
              <w:rPr>
                <w:ins w:id="131" w:author="Nick Bernal" w:date="2026-08-03T22:22:00Z" w16du:dateUtc="2026-08-04T02:22:00Z"/>
              </w:rPr>
            </w:pPr>
            <w:ins w:id="132" w:author="Nick Bernal" w:date="2026-08-03T22:22:00Z" w16du:dateUtc="2026-08-04T02:22:00Z">
              <w:r>
                <w:t>3,1</w:t>
              </w:r>
            </w:ins>
          </w:p>
        </w:tc>
        <w:tc>
          <w:tcPr>
            <w:tcW w:w="2160" w:type="dxa"/>
          </w:tcPr>
          <w:p w14:paraId="71131AB3" w14:textId="77777777" w:rsidR="00644405" w:rsidRDefault="00C314A5">
            <w:pPr>
              <w:rPr>
                <w:ins w:id="133" w:author="Nick Bernal" w:date="2026-08-03T22:22:00Z" w16du:dateUtc="2026-08-04T02:22:00Z"/>
              </w:rPr>
            </w:pPr>
            <w:ins w:id="134" w:author="Nick Bernal" w:date="2026-08-03T22:22:00Z" w16du:dateUtc="2026-08-04T02:22:00Z">
              <w:r>
                <w:t>3,2</w:t>
              </w:r>
            </w:ins>
          </w:p>
        </w:tc>
        <w:tc>
          <w:tcPr>
            <w:tcW w:w="2160" w:type="dxa"/>
          </w:tcPr>
          <w:p w14:paraId="04F42CF5" w14:textId="77777777" w:rsidR="00644405" w:rsidRDefault="00C314A5">
            <w:pPr>
              <w:rPr>
                <w:ins w:id="135" w:author="Nick Bernal" w:date="2026-08-03T22:22:00Z" w16du:dateUtc="2026-08-04T02:22:00Z"/>
              </w:rPr>
            </w:pPr>
            <w:ins w:id="136" w:author="Nick Bernal" w:date="2026-08-03T22:22:00Z" w16du:dateUtc="2026-08-04T02:22:00Z">
              <w:r>
                <w:t>3,3</w:t>
              </w:r>
            </w:ins>
          </w:p>
        </w:tc>
      </w:tr>
    </w:tbl>
    <w:p w14:paraId="21695672" w14:textId="77777777" w:rsidR="003B2A8F" w:rsidRDefault="00C314A5">
      <w:ins w:id="137" w:author="Nick Bernal" w:date="2026-08-03T22:22:00Z" w16du:dateUtc="2026-08-04T02:22:00Z">
        <w:r>
          <w:t xml:space="preserve">LTR text first. </w:t>
        </w:r>
        <w:r>
          <w:rPr>
            <w:b/>
          </w:rPr>
          <w:t>עברית</w:t>
        </w:r>
        <w:r>
          <w:t xml:space="preserve"> then more LTR text.</w:t>
        </w:r>
      </w:ins>
      <w:del w:id="138" w:author="Nick Bernal" w:date="2026-08-03T22:22:00Z" w16du:dateUtc="2026-08-04T02:22:00Z">
        <w:r>
          <w:delText>Some text after the bookmark destination to validate internal jumps.</w:delText>
        </w:r>
      </w:del>
    </w:p>
    <w:sectPr w:rsidR="003B2A8F" w:rsidSect="00034616">
      <w:pgSz w:w="12240" w:h="15840"/>
      <w:pgMar w:top="1440" w:right="1800" w:bottom="1440" w:left="1800" w:header="720" w:footer="720" w:gutter="0"/>
      <w:cols w:space="720"/>
      <w:docGrid w:linePitch="360"/>
      <w:sectPrChange w:id="139" w:author="Nick Bernal" w:date="2026-08-03T22:22:00Z" w16du:dateUtc="2026-08-04T02:22:00Z">
        <w:sectPr w:rsidR="003B2A8F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924745">
    <w:abstractNumId w:val="8"/>
  </w:num>
  <w:num w:numId="2" w16cid:durableId="878780125">
    <w:abstractNumId w:val="6"/>
  </w:num>
  <w:num w:numId="3" w16cid:durableId="1292054729">
    <w:abstractNumId w:val="5"/>
  </w:num>
  <w:num w:numId="4" w16cid:durableId="1838693228">
    <w:abstractNumId w:val="4"/>
  </w:num>
  <w:num w:numId="5" w16cid:durableId="124469113">
    <w:abstractNumId w:val="7"/>
  </w:num>
  <w:num w:numId="6" w16cid:durableId="370540833">
    <w:abstractNumId w:val="3"/>
  </w:num>
  <w:num w:numId="7" w16cid:durableId="1025520057">
    <w:abstractNumId w:val="2"/>
  </w:num>
  <w:num w:numId="8" w16cid:durableId="1412779910">
    <w:abstractNumId w:val="1"/>
  </w:num>
  <w:num w:numId="9" w16cid:durableId="156791115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A8F"/>
    <w:rsid w:val="00034616"/>
    <w:rsid w:val="0006063C"/>
    <w:rsid w:val="000616D4"/>
    <w:rsid w:val="00112874"/>
    <w:rsid w:val="0015074B"/>
    <w:rsid w:val="0029639D"/>
    <w:rsid w:val="00326F90"/>
    <w:rsid w:val="003B2A8F"/>
    <w:rsid w:val="004D70FA"/>
    <w:rsid w:val="00534B94"/>
    <w:rsid w:val="00644405"/>
    <w:rsid w:val="00AA1D8D"/>
    <w:rsid w:val="00B47730"/>
    <w:rsid w:val="00C314A5"/>
    <w:rsid w:val="00CB0664"/>
    <w:rsid w:val="00F325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Nick Bernal" w:date="2026-08-03T22:22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rPrChange w:id="0" w:author="Nick Bernal" w:date="2026-08-03T22:22:00Z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Nick Bernal" w:date="2026-08-03T22:22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rPrChange w:id="1" w:author="Nick Bernal" w:date="2026-08-03T22:22:00Z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Nick Bernal" w:date="2026-08-03T22:22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:rPrChange w:id="2" w:author="Nick Bernal" w:date="2026-08-03T22:22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Nick Bernal" w:date="2026-08-03T22:22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:rPrChange w:id="3" w:author="Nick Bernal" w:date="2026-08-03T22:22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Nick Bernal" w:date="2026-08-03T22:22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:rPrChange w:id="4" w:author="Nick Bernal" w:date="2026-08-03T22:22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Nick Bernal" w:date="2026-08-03T22:22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:rPrChange w:id="5" w:author="Nick Bernal" w:date="2026-08-03T22:22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Nick Bernal" w:date="2026-08-03T22:22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rPrChange w:id="6" w:author="Nick Bernal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Nick Bernal" w:date="2026-08-03T22:22:00Z">
        <w:pPr>
          <w:keepNext/>
          <w:keepLines/>
          <w:spacing w:before="200" w:line="276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:rPrChange w:id="7" w:author="Nick Bernal" w:date="2026-08-03T22:22:00Z">
        <w:rPr>
          <w:rFonts w:asciiTheme="majorHAnsi" w:eastAsiaTheme="majorEastAsia" w:hAnsiTheme="majorHAnsi" w:cstheme="majorBidi"/>
          <w:color w:val="156082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Nick Bernal" w:date="2026-08-03T22:22:00Z">
        <w:pPr>
          <w:keepNext/>
          <w:keepLines/>
          <w:spacing w:before="200" w:line="276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rPrChange w:id="8" w:author="Nick Bernal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B94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34B94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4B94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B94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B9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B9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B9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B94"/>
    <w:rPr>
      <w:rFonts w:asciiTheme="majorHAnsi" w:eastAsiaTheme="majorEastAsia" w:hAnsiTheme="majorHAnsi" w:cstheme="majorBidi"/>
      <w:color w:val="156082" w:themeColor="accent1"/>
      <w:kern w:val="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B9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9" w:author="Nick Bernal" w:date="2026-08-03T22:22:00Z">
        <w:pPr>
          <w:tabs>
            <w:tab w:val="center" w:pos="4680"/>
            <w:tab w:val="right" w:pos="9360"/>
          </w:tabs>
        </w:pPr>
      </w:pPrChange>
    </w:pPr>
    <w:rPr>
      <w:kern w:val="0"/>
      <w:sz w:val="22"/>
      <w:szCs w:val="22"/>
      <w:rPrChange w:id="9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534B94"/>
    <w:rPr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0" w:author="Nick Bernal" w:date="2026-08-03T22:22:00Z">
        <w:pPr>
          <w:tabs>
            <w:tab w:val="center" w:pos="4680"/>
            <w:tab w:val="right" w:pos="9360"/>
          </w:tabs>
        </w:pPr>
      </w:pPrChange>
    </w:pPr>
    <w:rPr>
      <w:kern w:val="0"/>
      <w:sz w:val="22"/>
      <w:szCs w:val="22"/>
      <w:rPrChange w:id="10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534B94"/>
    <w:rPr>
      <w:kern w:val="0"/>
      <w:sz w:val="22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1" w:author="Nick Bernal" w:date="2026-08-03T22:22:00Z">
        <w:pPr/>
      </w:pPrChange>
    </w:pPr>
    <w:rPr>
      <w:kern w:val="0"/>
      <w:sz w:val="22"/>
      <w:szCs w:val="22"/>
      <w14:ligatures w14:val="none"/>
      <w:rPrChange w:id="11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534B94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4B9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2" w:author="Nick Bernal" w:date="2026-08-03T22:22:00Z">
        <w:pPr>
          <w:numPr>
            <w:ilvl w:val="1"/>
          </w:numPr>
          <w:spacing w:after="200" w:line="276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rPrChange w:id="12" w:author="Nick Bernal" w:date="2026-08-03T22:22:00Z">
        <w:rPr>
          <w:rFonts w:asciiTheme="majorHAnsi" w:eastAsiaTheme="majorEastAsia" w:hAnsiTheme="majorHAnsi" w:cstheme="majorBidi"/>
          <w:i/>
          <w:iCs/>
          <w:color w:val="156082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34B94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  <w:pPrChange w:id="13" w:author="Nick Bernal" w:date="2026-08-03T22:22:00Z">
        <w:pPr>
          <w:spacing w:after="200" w:line="276" w:lineRule="auto"/>
          <w:ind w:left="720"/>
          <w:contextualSpacing/>
        </w:pPr>
      </w:pPrChange>
    </w:pPr>
    <w:rPr>
      <w:kern w:val="0"/>
      <w:sz w:val="22"/>
      <w:szCs w:val="22"/>
      <w14:ligatures w14:val="none"/>
      <w:rPrChange w:id="13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4" w:author="Nick Bernal" w:date="2026-08-03T22:22:00Z">
        <w:pPr>
          <w:spacing w:after="120" w:line="276" w:lineRule="auto"/>
        </w:pPr>
      </w:pPrChange>
    </w:pPr>
    <w:rPr>
      <w:kern w:val="0"/>
      <w:sz w:val="22"/>
      <w:szCs w:val="22"/>
      <w:rPrChange w:id="14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534B94"/>
    <w:rPr>
      <w:kern w:val="0"/>
      <w:sz w:val="22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5" w:author="Nick Bernal" w:date="2026-08-03T22:22:00Z">
        <w:pPr>
          <w:spacing w:after="120" w:line="480" w:lineRule="auto"/>
        </w:pPr>
      </w:pPrChange>
    </w:pPr>
    <w:rPr>
      <w:kern w:val="0"/>
      <w:sz w:val="22"/>
      <w:szCs w:val="22"/>
      <w:rPrChange w:id="15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534B94"/>
    <w:rPr>
      <w:kern w:val="0"/>
      <w:sz w:val="22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16" w:author="Nick Bernal" w:date="2026-08-03T22:22:00Z">
        <w:pPr>
          <w:spacing w:after="120" w:line="276" w:lineRule="auto"/>
        </w:pPr>
      </w:pPrChange>
    </w:pPr>
    <w:rPr>
      <w:kern w:val="0"/>
      <w:sz w:val="16"/>
      <w:szCs w:val="16"/>
      <w:rPrChange w:id="16" w:author="Nick Bernal" w:date="2026-08-03T22:22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534B94"/>
    <w:rPr>
      <w:kern w:val="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17" w:author="Nick Bernal" w:date="2026-08-03T22:22:00Z">
        <w:pPr>
          <w:spacing w:after="200" w:line="276" w:lineRule="auto"/>
          <w:ind w:left="360" w:hanging="360"/>
          <w:contextualSpacing/>
        </w:pPr>
      </w:pPrChange>
    </w:pPr>
    <w:rPr>
      <w:kern w:val="0"/>
      <w:sz w:val="22"/>
      <w:szCs w:val="22"/>
      <w14:ligatures w14:val="none"/>
      <w:rPrChange w:id="17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18" w:author="Nick Bernal" w:date="2026-08-03T22:22:00Z">
        <w:pPr>
          <w:spacing w:after="200" w:line="276" w:lineRule="auto"/>
          <w:ind w:left="720" w:hanging="360"/>
          <w:contextualSpacing/>
        </w:pPr>
      </w:pPrChange>
    </w:pPr>
    <w:rPr>
      <w:kern w:val="0"/>
      <w:sz w:val="22"/>
      <w:szCs w:val="22"/>
      <w14:ligatures w14:val="none"/>
      <w:rPrChange w:id="18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19" w:author="Nick Bernal" w:date="2026-08-03T22:22:00Z">
        <w:pPr>
          <w:spacing w:after="200" w:line="276" w:lineRule="auto"/>
          <w:ind w:left="1080" w:hanging="360"/>
          <w:contextualSpacing/>
        </w:pPr>
      </w:pPrChange>
    </w:pPr>
    <w:rPr>
      <w:kern w:val="0"/>
      <w:sz w:val="22"/>
      <w:szCs w:val="22"/>
      <w14:ligatures w14:val="none"/>
      <w:rPrChange w:id="19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0" w:author="Nick Bernal" w:date="2026-08-03T22:22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kern w:val="0"/>
      <w:sz w:val="22"/>
      <w:szCs w:val="22"/>
      <w14:ligatures w14:val="none"/>
      <w:rPrChange w:id="20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1" w:author="Nick Bernal" w:date="2026-08-03T22:22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kern w:val="0"/>
      <w:sz w:val="22"/>
      <w:szCs w:val="22"/>
      <w14:ligatures w14:val="none"/>
      <w:rPrChange w:id="21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2" w:author="Nick Bernal" w:date="2026-08-03T22:22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kern w:val="0"/>
      <w:sz w:val="22"/>
      <w:szCs w:val="22"/>
      <w14:ligatures w14:val="none"/>
      <w:rPrChange w:id="22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3" w:author="Nick Bernal" w:date="2026-08-03T22:22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kern w:val="0"/>
      <w:sz w:val="22"/>
      <w:szCs w:val="22"/>
      <w14:ligatures w14:val="none"/>
      <w:rPrChange w:id="23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4" w:author="Nick Bernal" w:date="2026-08-03T22:22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kern w:val="0"/>
      <w:sz w:val="22"/>
      <w:szCs w:val="22"/>
      <w14:ligatures w14:val="none"/>
      <w:rPrChange w:id="24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5" w:author="Nick Bernal" w:date="2026-08-03T22:22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kern w:val="0"/>
      <w:sz w:val="22"/>
      <w:szCs w:val="22"/>
      <w14:ligatures w14:val="none"/>
      <w:rPrChange w:id="25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26" w:author="Nick Bernal" w:date="2026-08-03T22:22:00Z">
        <w:pPr>
          <w:spacing w:after="120" w:line="276" w:lineRule="auto"/>
          <w:ind w:left="360"/>
          <w:contextualSpacing/>
        </w:pPr>
      </w:pPrChange>
    </w:pPr>
    <w:rPr>
      <w:kern w:val="0"/>
      <w:sz w:val="22"/>
      <w:szCs w:val="22"/>
      <w14:ligatures w14:val="none"/>
      <w:rPrChange w:id="26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27" w:author="Nick Bernal" w:date="2026-08-03T22:22:00Z">
        <w:pPr>
          <w:spacing w:after="120" w:line="276" w:lineRule="auto"/>
          <w:ind w:left="720"/>
          <w:contextualSpacing/>
        </w:pPr>
      </w:pPrChange>
    </w:pPr>
    <w:rPr>
      <w:kern w:val="0"/>
      <w:sz w:val="22"/>
      <w:szCs w:val="22"/>
      <w14:ligatures w14:val="none"/>
      <w:rPrChange w:id="27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28" w:author="Nick Bernal" w:date="2026-08-03T22:22:00Z">
        <w:pPr>
          <w:spacing w:after="120" w:line="276" w:lineRule="auto"/>
          <w:ind w:left="1080"/>
          <w:contextualSpacing/>
        </w:pPr>
      </w:pPrChange>
    </w:pPr>
    <w:rPr>
      <w:kern w:val="0"/>
      <w:sz w:val="22"/>
      <w:szCs w:val="22"/>
      <w14:ligatures w14:val="none"/>
      <w:rPrChange w:id="28" w:author="Nick Bernal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29" w:author="Nick Bernal" w:date="2026-08-03T22:22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hAnsi="Courier"/>
      <w:kern w:val="0"/>
      <w:sz w:val="20"/>
      <w:szCs w:val="20"/>
      <w:rPrChange w:id="29" w:author="Nick Bernal" w:date="2026-08-03T22:22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534B94"/>
    <w:rPr>
      <w:rFonts w:ascii="Courier" w:hAnsi="Courier"/>
      <w:kern w:val="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30" w:author="Nick Bernal" w:date="2026-08-03T22:22:00Z">
        <w:pPr>
          <w:spacing w:after="200" w:line="276" w:lineRule="auto"/>
        </w:pPr>
      </w:pPrChange>
    </w:pPr>
    <w:rPr>
      <w:i/>
      <w:iCs/>
      <w:color w:val="000000" w:themeColor="text1"/>
      <w:kern w:val="0"/>
      <w:sz w:val="22"/>
      <w:szCs w:val="22"/>
      <w:rPrChange w:id="30" w:author="Nick Bernal" w:date="2026-08-03T22:22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34B94"/>
    <w:rPr>
      <w:i/>
      <w:iCs/>
      <w:color w:val="000000" w:themeColor="text1"/>
      <w:kern w:val="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1" w:author="Nick Bernal" w:date="2026-08-03T22:22:00Z">
        <w:pPr>
          <w:spacing w:after="200"/>
        </w:pPr>
      </w:pPrChange>
    </w:pPr>
    <w:rPr>
      <w:b/>
      <w:bCs/>
      <w:color w:val="156082" w:themeColor="accent1"/>
      <w:kern w:val="0"/>
      <w:sz w:val="18"/>
      <w:szCs w:val="18"/>
      <w14:ligatures w14:val="none"/>
      <w:rPrChange w:id="31" w:author="Nick Bernal" w:date="2026-08-03T22:22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  <w14:ligatures w14:val="standardContextual"/>
        </w:rPr>
      </w:rPrChange>
    </w:rPr>
  </w:style>
  <w:style w:type="character" w:styleId="Strong">
    <w:name w:val="Strong"/>
    <w:basedOn w:val="DefaultParagraphFont"/>
    <w:uiPriority w:val="22"/>
    <w:qFormat/>
    <w:rsid w:val="00534B94"/>
    <w:rPr>
      <w:b/>
      <w:bCs/>
    </w:rPr>
  </w:style>
  <w:style w:type="character" w:styleId="Emphasis">
    <w:name w:val="Emphasis"/>
    <w:basedOn w:val="DefaultParagraphFont"/>
    <w:uiPriority w:val="20"/>
    <w:qFormat/>
    <w:rsid w:val="00534B9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32" w:author="Nick Bernal" w:date="2026-08-03T22:22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kern w:val="0"/>
      <w:sz w:val="22"/>
      <w:szCs w:val="22"/>
      <w:rPrChange w:id="32" w:author="Nick Bernal" w:date="2026-08-03T22:22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B94"/>
    <w:rPr>
      <w:b/>
      <w:bCs/>
      <w:i/>
      <w:iCs/>
      <w:color w:val="156082" w:themeColor="accent1"/>
      <w:kern w:val="0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534B9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34B94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534B94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34B94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34B9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4B94"/>
    <w:pPr>
      <w:outlineLvl w:val="9"/>
    </w:pPr>
  </w:style>
  <w:style w:type="table" w:styleId="TableGrid">
    <w:name w:val="Table Grid"/>
    <w:basedOn w:val="TableNormal"/>
    <w:uiPriority w:val="59"/>
    <w:rsid w:val="00534B94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534B94"/>
    <w:pPr>
      <w:spacing w:after="0" w:line="240" w:lineRule="auto"/>
    </w:pPr>
    <w:rPr>
      <w:color w:val="000000" w:themeColor="tex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34B94"/>
    <w:pPr>
      <w:spacing w:after="0" w:line="240" w:lineRule="auto"/>
    </w:pPr>
    <w:rPr>
      <w:color w:val="0F4761" w:themeColor="accen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34B94"/>
    <w:pPr>
      <w:spacing w:after="0" w:line="240" w:lineRule="auto"/>
    </w:pPr>
    <w:rPr>
      <w:color w:val="BF4E14" w:themeColor="accent2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534B94"/>
    <w:pPr>
      <w:spacing w:after="0" w:line="240" w:lineRule="auto"/>
    </w:pPr>
    <w:rPr>
      <w:color w:val="124F1A" w:themeColor="accent3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34B94"/>
    <w:pPr>
      <w:spacing w:after="0" w:line="240" w:lineRule="auto"/>
    </w:pPr>
    <w:rPr>
      <w:color w:val="0B769F" w:themeColor="accent4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534B94"/>
    <w:pPr>
      <w:spacing w:after="0" w:line="240" w:lineRule="auto"/>
    </w:pPr>
    <w:rPr>
      <w:color w:val="77206D" w:themeColor="accent5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534B94"/>
    <w:pPr>
      <w:spacing w:after="0" w:line="240" w:lineRule="auto"/>
    </w:pPr>
    <w:rPr>
      <w:color w:val="3A7C22" w:themeColor="accent6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534B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534B94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534B94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534B94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B3647A-33C5-4242-843D-2B187F2C4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2026-08-04T02:22:00Z</dcterms:created>
  <dcterms:modified xsi:type="dcterms:W3CDTF">2026-08-04T02:22:00Z</dcterms:modified>
</cp:coreProperties>
</file>