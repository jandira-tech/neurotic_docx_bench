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609"/>
        <w:gridCol w:w="197"/>
        <w:gridCol w:w="1959"/>
        <w:gridCol w:w="4818"/>
      </w:tblGrid>
      <w:tr w:rsidR="00FC3464" w:rsidRPr="0072594F" w14:paraId="50F0B3DE" w14:textId="77777777" w:rsidTr="00991A1A">
        <w:trPr>
          <w:cantSplit/>
          <w:tblHeader/>
          <w:ins w:id="18" w:author="Teo Azzollini" w:date="2026-08-03T22:22:00Z" w16du:dateUtc="2026-08-04T02:22:00Z"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ins w:id="19" w:author="Teo Azzollini" w:date="2026-08-03T22:22:00Z" w16du:dateUtc="2026-08-04T02:22:00Z"/>
                <w:rStyle w:val="BoldCharacter"/>
              </w:rPr>
            </w:pPr>
            <w:ins w:id="20" w:author="Teo Azzollini" w:date="2026-08-03T22:22:00Z" w16du:dateUtc="2026-08-04T02:22:00Z">
              <w:r w:rsidRPr="0072594F">
                <w:rPr>
                  <w:rStyle w:val="BoldCharacter"/>
                  <w:bCs/>
                </w:rPr>
                <w:t>Requirement Number and Definition</w:t>
              </w:r>
            </w:ins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ns w:id="21" w:author="Teo Azzollini" w:date="2026-08-03T22:22:00Z" w16du:dateUtc="2026-08-04T02:22:00Z"/>
                <w:i/>
                <w:iCs/>
              </w:rPr>
            </w:pPr>
            <w:bookmarkStart w:id="22" w:name="row_b7d33a53727d4ed8b9cfc4bd599d514e"/>
            <w:bookmarkEnd w:id="22"/>
          </w:p>
        </w:tc>
      </w:tr>
      <w:tr w:rsidR="00FC3464" w:rsidRPr="00A019B8" w14:paraId="265A1F02" w14:textId="77777777" w:rsidTr="00991A1A">
        <w:trPr>
          <w:cantSplit/>
          <w:ins w:id="23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  <w:rPr>
                <w:ins w:id="24" w:author="Teo Azzollini" w:date="2026-08-03T22:22:00Z" w16du:dateUtc="2026-08-04T02:22:00Z"/>
              </w:rPr>
            </w:pPr>
            <w:ins w:id="25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customized control name / identifier</w:t>
              </w:r>
              <w:r w:rsidRPr="00A019B8">
                <w:t xml:space="preserve"> for each control used to meet the Customized Approach Objective.</w:t>
              </w:r>
            </w:ins>
          </w:p>
          <w:p w14:paraId="1FB1D285" w14:textId="77777777" w:rsidR="00FC3464" w:rsidRPr="00A019B8" w:rsidRDefault="00FC3464" w:rsidP="00991A1A">
            <w:pPr>
              <w:pStyle w:val="TableBody"/>
              <w:rPr>
                <w:ins w:id="26" w:author="Teo Azzollini" w:date="2026-08-03T22:22:00Z" w16du:dateUtc="2026-08-04T02:22:00Z"/>
              </w:rPr>
            </w:pPr>
            <w:ins w:id="27" w:author="Teo Azzollini" w:date="2026-08-03T22:22:00Z" w16du:dateUtc="2026-08-04T02:22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>
                <w:rPr>
                  <w:b/>
                  <w:bCs/>
                  <w:i/>
                </w:rPr>
                <w:t>:</w:t>
              </w:r>
              <w:r w:rsidRPr="006D5563">
                <w:rPr>
                  <w:i/>
                </w:rPr>
                <w:t xml:space="preserve"> use the Customized Control name from the assessed entity’s controls matrix)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ns w:id="28" w:author="Teo Azzollini" w:date="2026-08-03T22:22:00Z" w16du:dateUtc="2026-08-04T02:22:00Z"/>
                <w:i/>
                <w:iCs/>
              </w:rPr>
            </w:pPr>
            <w:ins w:id="29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95D19CE" w14:textId="77777777" w:rsidTr="00991A1A">
        <w:trPr>
          <w:cantSplit/>
          <w:ins w:id="30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ins w:id="31" w:author="Teo Azzollini" w:date="2026-08-03T22:22:00Z" w16du:dateUtc="2026-08-04T02:22:00Z"/>
              </w:rPr>
            </w:pPr>
            <w:ins w:id="32" w:author="Teo Azzollini" w:date="2026-08-03T22:22:00Z" w16du:dateUtc="2026-08-04T02:22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each</w:t>
              </w:r>
              <w:r w:rsidRPr="00A019B8">
                <w:t xml:space="preserve"> control used to meet the Customized Approach Objective.</w:t>
              </w:r>
            </w:ins>
          </w:p>
          <w:p w14:paraId="243C2A83" w14:textId="77777777" w:rsidR="00FC3464" w:rsidRPr="00A019B8" w:rsidRDefault="00FC3464" w:rsidP="00991A1A">
            <w:pPr>
              <w:pStyle w:val="TableBody"/>
              <w:rPr>
                <w:ins w:id="33" w:author="Teo Azzollini" w:date="2026-08-03T22:22:00Z" w16du:dateUtc="2026-08-04T02:22:00Z"/>
              </w:rPr>
            </w:pPr>
            <w:ins w:id="34" w:author="Teo Azzollini" w:date="2026-08-03T22:22:00Z" w16du:dateUtc="2026-08-04T02:22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 w:rsidRPr="006D5563">
                <w:rPr>
                  <w:i/>
                </w:rPr>
                <w:t xml:space="preserve">: Refer to the </w:t>
              </w:r>
              <w:r w:rsidRPr="00620F32">
                <w:rPr>
                  <w:rStyle w:val="ItalicCharacter"/>
                </w:rPr>
                <w:t>Payment Card Industry Data Security Standard (PCI DSS) Requirements and Testing Procedures</w:t>
              </w:r>
              <w:r>
                <w:rPr>
                  <w:rStyle w:val="ItalicCharacter"/>
                </w:rPr>
                <w:t xml:space="preserve"> </w:t>
              </w:r>
              <w:r w:rsidRPr="006D5563">
                <w:rPr>
                  <w:i/>
                </w:rPr>
                <w:t>for the Customized Approach Objective)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ns w:id="35" w:author="Teo Azzollini" w:date="2026-08-03T22:22:00Z" w16du:dateUtc="2026-08-04T02:22:00Z"/>
                <w:i/>
                <w:iCs/>
              </w:rPr>
            </w:pPr>
            <w:ins w:id="36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EB4303" w14:textId="77777777" w:rsidTr="00991A1A">
        <w:trPr>
          <w:cantSplit/>
          <w:ins w:id="37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ins w:id="38" w:author="Teo Azzollini" w:date="2026-08-03T22:22:00Z" w16du:dateUtc="2026-08-04T02:22:00Z"/>
              </w:rPr>
            </w:pPr>
            <w:ins w:id="39" w:author="Teo Azzollini" w:date="2026-08-03T22:22:00Z" w16du:dateUtc="2026-08-04T02:22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how</w:t>
              </w:r>
              <w:r w:rsidRPr="00A019B8">
                <w:t xml:space="preserve"> the control(s)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ns w:id="40" w:author="Teo Azzollini" w:date="2026-08-03T22:22:00Z" w16du:dateUtc="2026-08-04T02:22:00Z"/>
                <w:i/>
                <w:iCs/>
              </w:rPr>
            </w:pPr>
            <w:ins w:id="41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5BF0C5B6" w14:textId="77777777" w:rsidTr="00991A1A">
        <w:trPr>
          <w:cantSplit/>
          <w:ins w:id="42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ins w:id="43" w:author="Teo Azzollini" w:date="2026-08-03T22:22:00Z" w16du:dateUtc="2026-08-04T02:22:00Z"/>
              </w:rPr>
            </w:pPr>
            <w:ins w:id="44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Controls Matrix documentation</w:t>
              </w:r>
              <w:r w:rsidRPr="00A019B8">
                <w:t xml:space="preserve"> reviewed that supports </w:t>
              </w:r>
              <w:r>
                <w:t xml:space="preserve">a </w:t>
              </w:r>
              <w:r w:rsidRPr="00A019B8">
                <w:t>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ns w:id="45" w:author="Teo Azzollini" w:date="2026-08-03T22:22:00Z" w16du:dateUtc="2026-08-04T02:22:00Z"/>
                <w:i/>
                <w:iCs/>
              </w:rPr>
            </w:pPr>
            <w:ins w:id="46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208236" w14:textId="77777777" w:rsidTr="00991A1A">
        <w:trPr>
          <w:cantSplit/>
          <w:ins w:id="47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ins w:id="48" w:author="Teo Azzollini" w:date="2026-08-03T22:22:00Z" w16du:dateUtc="2026-08-04T02:22:00Z"/>
              </w:rPr>
            </w:pPr>
            <w:ins w:id="49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Targeted Risk Analysis documentation</w:t>
              </w:r>
              <w:r w:rsidRPr="00A019B8">
                <w:t xml:space="preserve"> reviewed that supports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ns w:id="50" w:author="Teo Azzollini" w:date="2026-08-03T22:22:00Z" w16du:dateUtc="2026-08-04T02:22:00Z"/>
                <w:i/>
                <w:iCs/>
              </w:rPr>
            </w:pPr>
            <w:ins w:id="51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402AD22" w14:textId="77777777" w:rsidTr="00991A1A">
        <w:trPr>
          <w:cantSplit/>
          <w:ins w:id="52" w:author="Teo Azzollini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ins w:id="53" w:author="Teo Azzollini" w:date="2026-08-03T22:22:00Z" w16du:dateUtc="2026-08-04T02:22:00Z"/>
              </w:rPr>
            </w:pPr>
            <w:ins w:id="54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name(s) of the assessor(s) who attests that:</w:t>
              </w:r>
            </w:ins>
          </w:p>
          <w:p w14:paraId="1D268811" w14:textId="77777777" w:rsidR="00FC3464" w:rsidRPr="006D5563" w:rsidRDefault="00FC3464" w:rsidP="00FC3464">
            <w:pPr>
              <w:pStyle w:val="TableListBullet"/>
              <w:ind w:left="344" w:hanging="360"/>
              <w:rPr>
                <w:ins w:id="55" w:author="Teo Azzollini" w:date="2026-08-03T22:22:00Z" w16du:dateUtc="2026-08-04T02:22:00Z"/>
                <w:lang w:val="en-US"/>
              </w:rPr>
            </w:pPr>
            <w:ins w:id="56" w:author="Teo Azzollini" w:date="2026-08-03T22:22:00Z" w16du:dateUtc="2026-08-04T02:22:00Z">
              <w:r w:rsidRPr="006D5563">
                <w:rPr>
                  <w:lang w:val="en-US"/>
                </w:rPr>
                <w:t xml:space="preserve">The entity completed the Controls Matrix including all information specified in the Controls Matrix Template in </w:t>
              </w:r>
              <w:r>
                <w:rPr>
                  <w:rStyle w:val="ItalicCharacter"/>
                </w:rPr>
                <w:t>PCI DSS v4.x: Sample Templates to Support Customized Approach on the PCI SSC website,</w:t>
              </w:r>
              <w:r>
                <w:rPr>
                  <w:lang w:val="en-US"/>
                </w:rPr>
                <w:t xml:space="preserve"> </w:t>
              </w:r>
              <w:r w:rsidRPr="006D5563">
                <w:rPr>
                  <w:lang w:val="en-US"/>
                </w:rPr>
                <w:t xml:space="preserve">and the results of the Controls Matrix support the customized approach for this requirement. </w:t>
              </w:r>
            </w:ins>
          </w:p>
          <w:p w14:paraId="6A3EBB6E" w14:textId="77777777" w:rsidR="00FC3464" w:rsidRPr="006D5563" w:rsidRDefault="00FC3464" w:rsidP="00FC3464">
            <w:pPr>
              <w:pStyle w:val="TableListBullet"/>
              <w:ind w:left="344" w:hanging="360"/>
              <w:rPr>
                <w:ins w:id="57" w:author="Teo Azzollini" w:date="2026-08-03T22:22:00Z" w16du:dateUtc="2026-08-04T02:22:00Z"/>
                <w:lang w:val="en-US"/>
              </w:rPr>
            </w:pPr>
            <w:ins w:id="58" w:author="Teo Azzollini" w:date="2026-08-03T22:22:00Z" w16du:dateUtc="2026-08-04T02:22:00Z">
              <w:r w:rsidRPr="006D5563">
                <w:rPr>
                  <w:lang w:val="en-US"/>
                </w:rPr>
                <w:t xml:space="preserve">The entity completed the Targeted Risk Analysis including all information specified in the Targeted Risk Analysis Template in </w:t>
              </w:r>
              <w:r>
                <w:rPr>
                  <w:rStyle w:val="ItalicCharacter"/>
                </w:rPr>
                <w:t>PCI DSS v4.x: Sample Templates to Support Customized Approach on the PCI SSC website</w:t>
              </w:r>
              <w:r w:rsidRPr="006D5563">
                <w:rPr>
                  <w:lang w:val="en-US"/>
                </w:rPr>
                <w:t>, and that the results of the Risk Analysis support use of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ns w:id="59" w:author="Teo Azzollini" w:date="2026-08-03T22:22:00Z" w16du:dateUtc="2026-08-04T02:22:00Z"/>
                <w:i/>
                <w:iCs/>
              </w:rPr>
            </w:pPr>
            <w:ins w:id="60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F524056" w14:textId="77777777" w:rsidTr="00991A1A">
        <w:trPr>
          <w:cantSplit/>
          <w:ins w:id="61" w:author="Teo Azzollini" w:date="2026-08-03T22:22:00Z" w16du:dateUtc="2026-08-04T02:22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  <w:rPr>
                <w:ins w:id="62" w:author="Teo Azzollini" w:date="2026-08-03T22:22:00Z" w16du:dateUtc="2026-08-04T02:22:00Z"/>
              </w:rPr>
            </w:pPr>
            <w:ins w:id="63" w:author="Teo Azzollini" w:date="2026-08-03T22:22:00Z" w16du:dateUtc="2026-08-04T02:22:00Z">
              <w:r w:rsidRPr="00A019B8">
                <w:rPr>
                  <w:rStyle w:val="BoldCharacter"/>
                </w:rPr>
                <w:lastRenderedPageBreak/>
                <w:t>Describe</w:t>
              </w:r>
              <w:r w:rsidRPr="00A019B8">
                <w:t xml:space="preserve"> the testing procedures derived and performed by the assessor to validate that the </w:t>
              </w:r>
              <w:r w:rsidRPr="006D5563">
                <w:rPr>
                  <w:b/>
                  <w:bCs/>
                </w:rPr>
                <w:t>implemented controls meet the Customized Approach Objective</w:t>
              </w:r>
              <w:r w:rsidRPr="00A019B8">
                <w:t>; for example, whether the customized control(s) is sufficiently robust to provide at least an equivalent level of protection as provided by the defined approach.</w:t>
              </w:r>
            </w:ins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ins w:id="64" w:author="Teo Azzollini" w:date="2026-08-03T22:22:00Z" w16du:dateUtc="2026-08-04T02:22:00Z"/>
              </w:rPr>
            </w:pPr>
            <w:ins w:id="65" w:author="Teo Azzollini" w:date="2026-08-03T22:22:00Z" w16du:dateUtc="2026-08-04T02:22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 </w:t>
              </w:r>
            </w:ins>
          </w:p>
          <w:p w14:paraId="4072CDE9" w14:textId="77777777" w:rsidR="00FC3464" w:rsidRPr="00A019B8" w:rsidRDefault="00FC3464" w:rsidP="00991A1A">
            <w:pPr>
              <w:pStyle w:val="TableNote"/>
              <w:keepNext/>
              <w:rPr>
                <w:ins w:id="66" w:author="Teo Azzollini" w:date="2026-08-03T22:22:00Z" w16du:dateUtc="2026-08-04T02:22:00Z"/>
              </w:rPr>
            </w:pPr>
            <w:ins w:id="67" w:author="Teo Azzollini" w:date="2026-08-03T22:22:00Z" w16du:dateUtc="2026-08-04T02:22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771BDF3E" w14:textId="77777777" w:rsidTr="00991A1A">
        <w:trPr>
          <w:cantSplit/>
          <w:trHeight w:val="410"/>
          <w:ins w:id="68" w:author="Teo Azzollini" w:date="2026-08-03T22:22:00Z" w16du:dateUtc="2026-08-04T02:22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  <w:rPr>
                <w:ins w:id="69" w:author="Teo Azzollini" w:date="2026-08-03T22:22:00Z" w16du:dateUtc="2026-08-04T02:22:00Z"/>
              </w:rPr>
            </w:pPr>
            <w:ins w:id="70" w:author="Teo Azzollini" w:date="2026-08-03T22:22:00Z" w16du:dateUtc="2026-08-04T02:22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  <w:rPr>
                <w:ins w:id="71" w:author="Teo Azzollini" w:date="2026-08-03T22:22:00Z" w16du:dateUtc="2026-08-04T02:22:00Z"/>
              </w:rPr>
            </w:pPr>
            <w:ins w:id="72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5D5936BA" w14:textId="77777777" w:rsidR="00FC3464" w:rsidRPr="006D5563" w:rsidRDefault="00FC3464" w:rsidP="00991A1A">
            <w:pPr>
              <w:pStyle w:val="TableBody"/>
              <w:rPr>
                <w:ins w:id="73" w:author="Teo Azzollini" w:date="2026-08-03T22:22:00Z" w16du:dateUtc="2026-08-04T02:22:00Z"/>
                <w:i/>
                <w:iCs/>
              </w:rPr>
            </w:pPr>
            <w:ins w:id="74" w:author="Teo Azzollini" w:date="2026-08-03T22:22:00Z" w16du:dateUtc="2026-08-04T02:22:00Z">
              <w:r w:rsidRPr="006D5563">
                <w:rPr>
                  <w:rStyle w:val="BoldCharacter"/>
                  <w:i/>
                  <w:iCs/>
                </w:rPr>
                <w:t>Note</w:t>
              </w:r>
              <w:r>
                <w:rPr>
                  <w:rStyle w:val="BoldCharacter"/>
                  <w:i/>
                  <w:iCs/>
                </w:rPr>
                <w:t>:</w:t>
              </w:r>
              <w:r w:rsidRPr="006D5563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ins w:id="75" w:author="Teo Azzollini" w:date="2026-08-03T22:22:00Z" w16du:dateUtc="2026-08-04T02:22:00Z"/>
                <w:i/>
                <w:iCs/>
              </w:rPr>
            </w:pPr>
            <w:ins w:id="76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C02D52F" w14:textId="77777777" w:rsidTr="00991A1A">
        <w:trPr>
          <w:cantSplit/>
          <w:trHeight w:val="410"/>
          <w:ins w:id="77" w:author="Teo Azzollini" w:date="2026-08-03T22:22:00Z" w16du:dateUtc="2026-08-04T02:22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  <w:rPr>
                <w:ins w:id="78" w:author="Teo Azzollini" w:date="2026-08-03T22:22:00Z" w16du:dateUtc="2026-08-04T02:22:00Z"/>
              </w:rPr>
            </w:pPr>
            <w:ins w:id="79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ins w:id="80" w:author="Teo Azzollini" w:date="2026-08-03T22:22:00Z" w16du:dateUtc="2026-08-04T02:22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ns w:id="81" w:author="Teo Azzollini" w:date="2026-08-03T22:22:00Z" w16du:dateUtc="2026-08-04T02:22:00Z"/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  <w:ins w:id="82" w:author="Teo Azzollini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ins w:id="83" w:author="Teo Azzollini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ins w:id="84" w:author="Teo Azzollini" w:date="2026-08-03T22:22:00Z" w16du:dateUtc="2026-08-04T02:22:00Z"/>
              </w:rPr>
            </w:pPr>
            <w:ins w:id="85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ns w:id="86" w:author="Teo Azzollini" w:date="2026-08-03T22:22:00Z" w16du:dateUtc="2026-08-04T02:22:00Z"/>
                <w:i/>
                <w:iCs/>
              </w:rPr>
            </w:pPr>
            <w:ins w:id="87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323D8485" w14:textId="77777777" w:rsidTr="00991A1A">
        <w:trPr>
          <w:cantSplit/>
          <w:ins w:id="88" w:author="Teo Azzollini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ins w:id="89" w:author="Teo Azzollini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ins w:id="90" w:author="Teo Azzollini" w:date="2026-08-03T22:22:00Z" w16du:dateUtc="2026-08-04T02:22:00Z"/>
              </w:rPr>
            </w:pPr>
            <w:ins w:id="91" w:author="Teo Azzollini" w:date="2026-08-03T22:22:00Z" w16du:dateUtc="2026-08-04T02:22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ns w:id="92" w:author="Teo Azzollini" w:date="2026-08-03T22:22:00Z" w16du:dateUtc="2026-08-04T02:22:00Z"/>
                <w:i/>
                <w:iCs/>
              </w:rPr>
            </w:pPr>
            <w:ins w:id="93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2F5ECA60" w14:textId="77777777" w:rsidTr="00991A1A">
        <w:trPr>
          <w:cantSplit/>
          <w:ins w:id="94" w:author="Teo Azzollini" w:date="2026-08-03T22:22:00Z" w16du:dateUtc="2026-08-04T02:22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ins w:id="95" w:author="Teo Azzollini" w:date="2026-08-03T22:22:00Z" w16du:dateUtc="2026-08-04T02:22:00Z"/>
              </w:rPr>
            </w:pPr>
            <w:ins w:id="96" w:author="Teo Azzollini" w:date="2026-08-03T22:22:00Z" w16du:dateUtc="2026-08-04T02:22:00Z">
              <w:r w:rsidRPr="00A019B8">
                <w:rPr>
                  <w:rStyle w:val="BoldCharacter"/>
                </w:rPr>
                <w:t>Document</w:t>
              </w:r>
              <w:r w:rsidRPr="00A019B8">
                <w:t xml:space="preserve"> the testing procedures derived and performed by the assessor to validate </w:t>
              </w:r>
              <w:r w:rsidRPr="006D5563">
                <w:rPr>
                  <w:b/>
                  <w:bCs/>
                </w:rPr>
                <w:t>the controls are maintained to ensure ongoing effectiveness</w:t>
              </w:r>
              <w:r w:rsidRPr="00A019B8">
                <w:t xml:space="preserve">; for example, how the entity monitors for control effectiveness and how control failures are detected, responded to, and the actions taken. </w:t>
              </w:r>
            </w:ins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ins w:id="97" w:author="Teo Azzollini" w:date="2026-08-03T22:22:00Z" w16du:dateUtc="2026-08-04T02:22:00Z"/>
              </w:rPr>
            </w:pPr>
            <w:ins w:id="98" w:author="Teo Azzollini" w:date="2026-08-03T22:22:00Z" w16du:dateUtc="2026-08-04T02:22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</w:t>
              </w:r>
            </w:ins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ins w:id="99" w:author="Teo Azzollini" w:date="2026-08-03T22:22:00Z" w16du:dateUtc="2026-08-04T02:22:00Z"/>
              </w:rPr>
            </w:pPr>
            <w:ins w:id="100" w:author="Teo Azzollini" w:date="2026-08-03T22:22:00Z" w16du:dateUtc="2026-08-04T02:22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3926FF81" w14:textId="77777777" w:rsidTr="00991A1A">
        <w:trPr>
          <w:cantSplit/>
          <w:trHeight w:val="410"/>
          <w:ins w:id="101" w:author="Teo Azzollini" w:date="2026-08-03T22:22:00Z" w16du:dateUtc="2026-08-04T02:22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ins w:id="102" w:author="Teo Azzollini" w:date="2026-08-03T22:22:00Z" w16du:dateUtc="2026-08-04T02:22:00Z"/>
              </w:rPr>
            </w:pPr>
            <w:ins w:id="103" w:author="Teo Azzollini" w:date="2026-08-03T22:22:00Z" w16du:dateUtc="2026-08-04T02:22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ins w:id="104" w:author="Teo Azzollini" w:date="2026-08-03T22:22:00Z" w16du:dateUtc="2026-08-04T02:22:00Z"/>
              </w:rPr>
            </w:pPr>
            <w:ins w:id="105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ins w:id="106" w:author="Teo Azzollini" w:date="2026-08-03T22:22:00Z" w16du:dateUtc="2026-08-04T02:22:00Z"/>
              </w:rPr>
            </w:pPr>
            <w:ins w:id="107" w:author="Teo Azzollini" w:date="2026-08-03T22:22:00Z" w16du:dateUtc="2026-08-04T02:22:00Z">
              <w:r w:rsidRPr="006D5563">
                <w:rPr>
                  <w:b/>
                  <w:bCs/>
                  <w:i/>
                  <w:iCs/>
                </w:rPr>
                <w:t>Note</w:t>
              </w:r>
              <w:r>
                <w:rPr>
                  <w:i/>
                  <w:iCs/>
                </w:rPr>
                <w:t>:</w:t>
              </w:r>
              <w:r w:rsidRPr="00A019B8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ns w:id="108" w:author="Teo Azzollini" w:date="2026-08-03T22:22:00Z" w16du:dateUtc="2026-08-04T02:22:00Z"/>
                <w:i/>
                <w:iCs/>
              </w:rPr>
            </w:pPr>
            <w:ins w:id="109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4016EE62" w14:textId="77777777" w:rsidTr="00991A1A">
        <w:trPr>
          <w:cantSplit/>
          <w:trHeight w:val="410"/>
          <w:ins w:id="110" w:author="Teo Azzollini" w:date="2026-08-03T22:22:00Z" w16du:dateUtc="2026-08-04T02:22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ins w:id="111" w:author="Teo Azzollini" w:date="2026-08-03T22:22:00Z" w16du:dateUtc="2026-08-04T02:22:00Z"/>
              </w:rPr>
            </w:pPr>
            <w:ins w:id="112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ins w:id="113" w:author="Teo Azzollini" w:date="2026-08-03T22:22:00Z" w16du:dateUtc="2026-08-04T02:22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ns w:id="114" w:author="Teo Azzollini" w:date="2026-08-03T22:22:00Z" w16du:dateUtc="2026-08-04T02:22:00Z"/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  <w:ins w:id="115" w:author="Teo Azzollini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ins w:id="116" w:author="Teo Azzollini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ins w:id="117" w:author="Teo Azzollini" w:date="2026-08-03T22:22:00Z" w16du:dateUtc="2026-08-04T02:22:00Z"/>
              </w:rPr>
            </w:pPr>
            <w:ins w:id="118" w:author="Teo Azzollini" w:date="2026-08-03T22:22:00Z" w16du:dateUtc="2026-08-04T02:22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ns w:id="119" w:author="Teo Azzollini" w:date="2026-08-03T22:22:00Z" w16du:dateUtc="2026-08-04T02:22:00Z"/>
                <w:i/>
                <w:iCs/>
              </w:rPr>
            </w:pPr>
            <w:ins w:id="120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2A18B63" w14:textId="77777777" w:rsidTr="00991A1A">
        <w:trPr>
          <w:cantSplit/>
          <w:ins w:id="121" w:author="Teo Azzollini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ins w:id="122" w:author="Teo Azzollini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ins w:id="123" w:author="Teo Azzollini" w:date="2026-08-03T22:22:00Z" w16du:dateUtc="2026-08-04T02:22:00Z"/>
              </w:rPr>
            </w:pPr>
            <w:ins w:id="124" w:author="Teo Azzollini" w:date="2026-08-03T22:22:00Z" w16du:dateUtc="2026-08-04T02:22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are maintained to ensure ongoing effectiveness.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ns w:id="125" w:author="Teo Azzollini" w:date="2026-08-03T22:22:00Z" w16du:dateUtc="2026-08-04T02:22:00Z"/>
                <w:i/>
                <w:iCs/>
              </w:rPr>
            </w:pPr>
            <w:ins w:id="126" w:author="Teo Azzollini" w:date="2026-08-03T22:22:00Z" w16du:dateUtc="2026-08-04T02:22:00Z">
              <w:r>
                <w:rPr>
                  <w:rFonts w:eastAsiaTheme="minorHAnsi"/>
                </w:rPr>
                <w:t>  </w:t>
              </w:r>
            </w:ins>
          </w:p>
        </w:tc>
      </w:tr>
    </w:tbl>
    <w:p w14:paraId="3D49DF2F" w14:textId="77777777" w:rsidR="009E1AE1" w:rsidRDefault="009338F3">
      <w:pPr>
        <w:rPr>
          <w:del w:id="127" w:author="Teo Azzollini" w:date="2026-08-03T22:22:00Z" w16du:dateUtc="2026-08-04T02:22:00Z"/>
        </w:rPr>
      </w:pPr>
      <w:del w:id="128" w:author="Teo Azzollini" w:date="2026-08-03T22:22:00Z" w16du:dateUtc="2026-08-04T02:22:00Z">
        <w:r>
          <w:delText>Tab Tests:</w:delText>
        </w:r>
        <w:r>
          <w:br/>
        </w:r>
      </w:del>
    </w:p>
    <w:p w14:paraId="5603F15A" w14:textId="77777777" w:rsidR="009E1AE1" w:rsidRDefault="009338F3">
      <w:pPr>
        <w:rPr>
          <w:del w:id="129" w:author="Teo Azzollini" w:date="2026-08-03T22:22:00Z" w16du:dateUtc="2026-08-04T02:22:00Z"/>
        </w:rPr>
      </w:pPr>
      <w:del w:id="130" w:author="Teo Azzollini" w:date="2026-08-03T22:22:00Z" w16du:dateUtc="2026-08-04T02:22:00Z">
        <w:r>
          <w:rPr>
            <w:b/>
          </w:rPr>
          <w:delText>Left-aligned tab:</w:delText>
        </w:r>
        <w:r>
          <w:rPr>
            <w:b/>
          </w:rPr>
          <w:tab/>
        </w:r>
        <w:r>
          <w:delText>Text after left tab.</w:delText>
        </w:r>
      </w:del>
    </w:p>
    <w:p w14:paraId="704EFD62" w14:textId="77777777" w:rsidR="009E1AE1" w:rsidRDefault="009338F3">
      <w:pPr>
        <w:tabs>
          <w:tab w:val="right" w:pos="1"/>
        </w:tabs>
        <w:rPr>
          <w:del w:id="131" w:author="Teo Azzollini" w:date="2026-08-03T22:22:00Z" w16du:dateUtc="2026-08-04T02:22:00Z"/>
        </w:rPr>
      </w:pPr>
      <w:del w:id="132" w:author="Teo Azzollini" w:date="2026-08-03T22:22:00Z" w16du:dateUtc="2026-08-04T02:22:00Z">
        <w:r>
          <w:delText>Label before right tab:</w:delText>
        </w:r>
        <w:r>
          <w:tab/>
          <w:delText>Right-aligned text</w:delText>
        </w:r>
      </w:del>
    </w:p>
    <w:p w14:paraId="215B83D3" w14:textId="77777777" w:rsidR="009E1AE1" w:rsidRDefault="009338F3">
      <w:pPr>
        <w:pPrChange w:id="133" w:author="Teo Azzollini" w:date="2026-08-03T22:22:00Z" w16du:dateUtc="2026-08-04T02:22:00Z">
          <w:pPr>
            <w:tabs>
              <w:tab w:val="right" w:pos="0"/>
              <w:tab w:val="right" w:pos="1"/>
            </w:tabs>
          </w:pPr>
        </w:pPrChange>
      </w:pPr>
      <w:del w:id="134" w:author="Teo Azzollini" w:date="2026-08-03T22:22:00Z" w16du:dateUtc="2026-08-04T02:22:00Z">
        <w:r>
          <w:delText>First</w:delText>
        </w:r>
        <w:r>
          <w:tab/>
          <w:delText>Second</w:delText>
        </w:r>
        <w:r>
          <w:tab/>
          <w:delText>End</w:delText>
        </w:r>
      </w:del>
    </w:p>
    <w:sectPr w:rsidR="009E1AE1">
      <w:pgSz w:w="12240" w:h="15840"/>
      <w:pgMar w:top="1440" w:right="1440" w:bottom="1440" w:left="1440" w:header="720" w:footer="720" w:gutter="0"/>
      <w:cols w:space="720"/>
      <w:docGrid w:linePitch="360"/>
      <w:sectPrChange w:id="135" w:author="Teo Azzollini" w:date="2026-08-03T22:22:00Z" w16du:dateUtc="2026-08-04T02:22:00Z">
        <w:sectPr w:rsidR="009E1AE1">
          <w:pgMar w:top="1440" w:right="1800" w:bottom="1440" w:left="180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789212">
    <w:abstractNumId w:val="8"/>
  </w:num>
  <w:num w:numId="2" w16cid:durableId="1415735298">
    <w:abstractNumId w:val="6"/>
  </w:num>
  <w:num w:numId="3" w16cid:durableId="349569422">
    <w:abstractNumId w:val="5"/>
  </w:num>
  <w:num w:numId="4" w16cid:durableId="185557988">
    <w:abstractNumId w:val="4"/>
  </w:num>
  <w:num w:numId="5" w16cid:durableId="239170929">
    <w:abstractNumId w:val="7"/>
  </w:num>
  <w:num w:numId="6" w16cid:durableId="522521386">
    <w:abstractNumId w:val="3"/>
  </w:num>
  <w:num w:numId="7" w16cid:durableId="2131514290">
    <w:abstractNumId w:val="2"/>
  </w:num>
  <w:num w:numId="8" w16cid:durableId="778524364">
    <w:abstractNumId w:val="1"/>
  </w:num>
  <w:num w:numId="9" w16cid:durableId="1368457304">
    <w:abstractNumId w:val="0"/>
  </w:num>
  <w:num w:numId="10" w16cid:durableId="16422300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5074B"/>
    <w:rsid w:val="001F5533"/>
    <w:rsid w:val="0029639D"/>
    <w:rsid w:val="00326F90"/>
    <w:rsid w:val="003D268B"/>
    <w:rsid w:val="00435D55"/>
    <w:rsid w:val="004D63CE"/>
    <w:rsid w:val="00617AAD"/>
    <w:rsid w:val="006C7D23"/>
    <w:rsid w:val="00792C28"/>
    <w:rsid w:val="0088488D"/>
    <w:rsid w:val="00913A55"/>
    <w:rsid w:val="009E1AE1"/>
    <w:rsid w:val="00A572E1"/>
    <w:rsid w:val="00AA1D8D"/>
    <w:rsid w:val="00B47730"/>
    <w:rsid w:val="00CB0664"/>
    <w:rsid w:val="00EA746E"/>
    <w:rsid w:val="00F9499F"/>
    <w:rsid w:val="00FB5FA5"/>
    <w:rsid w:val="00FC34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after="160" w:line="259" w:lineRule="auto"/>
      <w:pPrChange w:id="0" w:author="Teo Azzollini" w:date="2026-08-03T22:22:00Z">
        <w:pPr>
          <w:spacing w:after="200" w:line="276" w:lineRule="auto"/>
        </w:pPr>
      </w:pPrChange>
    </w:pPr>
    <w:rPr>
      <w:rFonts w:ascii="Arial" w:hAnsi="Arial"/>
      <w:sz w:val="20"/>
      <w:rPrChange w:id="0" w:author="Teo Azzollini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  <w:pPrChange w:id="1" w:author="Teo Azzollini" w:date="2026-08-03T22:22:00Z">
        <w:pPr>
          <w:keepNext/>
          <w:keepLines/>
          <w:spacing w:before="480" w:line="259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Teo Azzollini" w:date="2026-08-03T22:22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  <w:pPrChange w:id="2" w:author="Teo Azzollini" w:date="2026-08-03T22:22:00Z">
        <w:pPr>
          <w:keepNext/>
          <w:keepLines/>
          <w:spacing w:before="200" w:line="259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Teo Azzollini" w:date="2026-08-03T22:22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  <w:pPrChange w:id="3" w:author="Teo Azzollini" w:date="2026-08-03T22:22:00Z">
        <w:pPr>
          <w:keepNext/>
          <w:keepLines/>
          <w:spacing w:before="200" w:line="259" w:lineRule="auto"/>
          <w:outlineLvl w:val="2"/>
        </w:pPr>
      </w:pPrChange>
    </w:pPr>
    <w:rPr>
      <w:rFonts w:eastAsiaTheme="majorEastAsia" w:cstheme="majorBidi"/>
      <w:color w:val="365F91" w:themeColor="accent1" w:themeShade="BF"/>
      <w:sz w:val="28"/>
      <w:szCs w:val="28"/>
      <w:rPrChange w:id="3" w:author="Teo Azzollini" w:date="2026-08-03T22:22:00Z">
        <w:rPr>
          <w:rFonts w:asciiTheme="majorHAnsi" w:eastAsiaTheme="majorEastAsia" w:hAnsiTheme="majorHAnsi" w:cstheme="majorBidi"/>
          <w:b/>
          <w:bCs/>
          <w:color w:val="4F81BD" w:themeColor="accent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  <w:pPrChange w:id="4" w:author="Teo Azzollini" w:date="2026-08-03T22:22:00Z">
        <w:pPr>
          <w:keepNext/>
          <w:keepLines/>
          <w:spacing w:before="200" w:line="259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rPrChange w:id="4" w:author="Teo Azzollini" w:date="2026-08-03T22:22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  <w:pPrChange w:id="5" w:author="Teo Azzollini" w:date="2026-08-03T22:22:00Z">
        <w:pPr>
          <w:keepNext/>
          <w:keepLines/>
          <w:spacing w:before="200" w:line="259" w:lineRule="auto"/>
          <w:outlineLvl w:val="4"/>
        </w:pPr>
      </w:pPrChange>
    </w:pPr>
    <w:rPr>
      <w:rFonts w:eastAsiaTheme="majorEastAsia" w:cstheme="majorBidi"/>
      <w:color w:val="365F91" w:themeColor="accent1" w:themeShade="BF"/>
      <w:rPrChange w:id="5" w:author="Teo Azzollini" w:date="2026-08-03T22:22:00Z">
        <w:rPr>
          <w:rFonts w:asciiTheme="majorHAnsi" w:eastAsiaTheme="majorEastAsia" w:hAnsiTheme="majorHAnsi" w:cstheme="majorBidi"/>
          <w:color w:val="243F60" w:themeColor="accent1" w:themeShade="7F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CE"/>
    <w:pPr>
      <w:keepNext/>
      <w:keepLines/>
      <w:spacing w:before="40" w:after="0"/>
      <w:outlineLvl w:val="5"/>
      <w:pPrChange w:id="6" w:author="Teo Azzollini" w:date="2026-08-03T22:22:00Z">
        <w:pPr>
          <w:keepNext/>
          <w:keepLines/>
          <w:spacing w:before="200" w:line="259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Teo Azzollini" w:date="2026-08-03T22:22:00Z">
        <w:rPr>
          <w:rFonts w:asciiTheme="majorHAnsi" w:eastAsiaTheme="majorEastAsia" w:hAnsiTheme="majorHAnsi" w:cstheme="majorBidi"/>
          <w:i/>
          <w:iCs/>
          <w:color w:val="243F60" w:themeColor="accent1" w:themeShade="7F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CE"/>
    <w:pPr>
      <w:keepNext/>
      <w:keepLines/>
      <w:spacing w:before="40" w:after="0"/>
      <w:outlineLvl w:val="6"/>
      <w:pPrChange w:id="7" w:author="Teo Azzollini" w:date="2026-08-03T22:22:00Z">
        <w:pPr>
          <w:keepNext/>
          <w:keepLines/>
          <w:spacing w:before="200" w:line="259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Teo Azzollini" w:date="2026-08-03T22:22:00Z">
        <w:rPr>
          <w:rFonts w:asciiTheme="majorHAnsi" w:eastAsiaTheme="majorEastAsia" w:hAnsiTheme="majorHAnsi" w:cstheme="majorBidi"/>
          <w:i/>
          <w:iCs/>
          <w:color w:val="404040" w:themeColor="text1" w:themeTint="BF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CE"/>
    <w:pPr>
      <w:keepNext/>
      <w:keepLines/>
      <w:spacing w:after="0"/>
      <w:outlineLvl w:val="7"/>
      <w:pPrChange w:id="8" w:author="Teo Azzollini" w:date="2026-08-03T22:22:00Z">
        <w:pPr>
          <w:keepNext/>
          <w:keepLines/>
          <w:spacing w:before="200" w:line="259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Teo Azzollini" w:date="2026-08-03T22:22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CE"/>
    <w:pPr>
      <w:keepNext/>
      <w:keepLines/>
      <w:spacing w:after="0"/>
      <w:outlineLvl w:val="8"/>
      <w:pPrChange w:id="9" w:author="Teo Azzollini" w:date="2026-08-03T22:22:00Z">
        <w:pPr>
          <w:keepNext/>
          <w:keepLines/>
          <w:spacing w:before="200" w:line="259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Teo Azzollini" w:date="2026-08-03T22:22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Theme="majorEastAsia" w:hAnsi="Arial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D63CE"/>
    <w:pPr>
      <w:spacing w:after="80" w:line="240" w:lineRule="auto"/>
      <w:contextualSpacing/>
      <w:pPrChange w:id="10" w:author="Teo Azzollini" w:date="2026-08-03T22:22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Teo Azzollini" w:date="2026-08-03T22:22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CE"/>
    <w:pPr>
      <w:numPr>
        <w:ilvl w:val="1"/>
      </w:numPr>
      <w:pPrChange w:id="11" w:author="Teo Azzollini" w:date="2026-08-03T22:22:00Z">
        <w:pPr>
          <w:numPr>
            <w:ilvl w:val="1"/>
          </w:numPr>
          <w:spacing w:after="160" w:line="259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Teo Azzollini" w:date="2026-08-03T22:22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D63CE"/>
    <w:pPr>
      <w:spacing w:before="160"/>
      <w:jc w:val="center"/>
      <w:pPrChange w:id="12" w:author="Teo Azzollini" w:date="2026-08-03T22:22:00Z">
        <w:pPr>
          <w:spacing w:after="160" w:line="259" w:lineRule="auto"/>
        </w:pPr>
      </w:pPrChange>
    </w:pPr>
    <w:rPr>
      <w:i/>
      <w:iCs/>
      <w:color w:val="404040" w:themeColor="text1" w:themeTint="BF"/>
      <w:rPrChange w:id="12" w:author="Teo Azzollini" w:date="2026-08-03T22:22:00Z">
        <w:rPr>
          <w:rFonts w:ascii="Arial" w:eastAsiaTheme="minorEastAsia" w:hAnsi="Arial" w:cstheme="minorBidi"/>
          <w:i/>
          <w:iCs/>
          <w:color w:val="000000" w:themeColor="text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404040" w:themeColor="text1" w:themeTint="BF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Theme="majorEastAsia" w:hAnsi="Arial" w:cstheme="majorBidi"/>
      <w:i/>
      <w:iCs/>
      <w:color w:val="365F9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Theme="majorEastAsia" w:hAnsi="Arial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Theme="majorEastAsia" w:hAnsi="Arial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Theme="majorEastAsia" w:hAnsi="Arial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Theme="majorEastAsia" w:hAnsi="Arial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Theme="majorEastAsia" w:hAnsi="Arial" w:cstheme="majorBidi"/>
      <w:color w:val="272727" w:themeColor="text1" w:themeTint="D8"/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3" w:author="Teo Azzollini" w:date="2026-08-03T22:22:00Z">
        <w:pPr>
          <w:pBdr>
            <w:bottom w:val="single" w:sz="4" w:space="4" w:color="4F81BD" w:themeColor="accent1"/>
          </w:pBdr>
          <w:spacing w:before="200" w:after="280" w:line="259" w:lineRule="auto"/>
          <w:ind w:left="936" w:right="936"/>
        </w:pPr>
      </w:pPrChange>
    </w:pPr>
    <w:rPr>
      <w:i/>
      <w:iCs/>
      <w:color w:val="365F91" w:themeColor="accent1" w:themeShade="BF"/>
      <w:rPrChange w:id="13" w:author="Teo Azzollini" w:date="2026-08-03T22:22:00Z">
        <w:rPr>
          <w:rFonts w:ascii="Arial" w:eastAsiaTheme="minorEastAsia" w:hAnsi="Arial" w:cstheme="minorBidi"/>
          <w:b/>
          <w:bCs/>
          <w:i/>
          <w:iCs/>
          <w:color w:val="4F81BD" w:themeColor="accent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i/>
      <w:iCs/>
      <w:color w:val="365F91" w:themeColor="accent1" w:themeShade="BF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D63CE"/>
    <w:rPr>
      <w:i/>
      <w:iCs/>
      <w:color w:val="365F91" w:themeColor="accent1" w:themeShade="BF"/>
      <w:rPrChange w:id="14" w:author="Teo Azzollini" w:date="2026-08-03T22:22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D63CE"/>
    <w:rPr>
      <w:b/>
      <w:bCs/>
      <w:smallCaps/>
      <w:color w:val="365F91" w:themeColor="accent1" w:themeShade="BF"/>
      <w:spacing w:val="5"/>
      <w:rPrChange w:id="15" w:author="Teo Azzollini" w:date="2026-08-03T22:22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  <w:pPrChange w:id="16" w:author="Teo Azzollini" w:date="2026-08-03T22:22:00Z">
        <w:pPr>
          <w:spacing w:after="60"/>
        </w:pPr>
      </w:pPrChange>
    </w:pPr>
    <w:rPr>
      <w:sz w:val="18"/>
      <w:rPrChange w:id="16" w:author="Teo Azzollini" w:date="2026-08-03T22:22:00Z">
        <w:rPr>
          <w:rFonts w:ascii="Arial" w:eastAsiaTheme="minorEastAsia" w:hAnsi="Arial" w:cstheme="minorBidi"/>
          <w:sz w:val="18"/>
          <w:szCs w:val="22"/>
          <w:lang w:val="en-US" w:eastAsia="en-US" w:bidi="ar-SA"/>
        </w:rPr>
      </w:rPrChange>
    </w:rPr>
  </w:style>
  <w:style w:type="paragraph" w:customStyle="1" w:styleId="TableListBullet">
    <w:name w:val="Table List Bullet"/>
    <w:basedOn w:val="TableBody"/>
    <w:qFormat/>
    <w:rsid w:val="004D63CE"/>
    <w:pPr>
      <w:numPr>
        <w:numId w:val="10"/>
      </w:numPr>
      <w:ind w:left="0" w:firstLine="0"/>
      <w:pPrChange w:id="17" w:author="Teo Azzollini" w:date="2026-08-03T22:22:00Z">
        <w:pPr>
          <w:numPr>
            <w:numId w:val="10"/>
          </w:numPr>
          <w:tabs>
            <w:tab w:val="num" w:pos="360"/>
          </w:tabs>
          <w:spacing w:after="60"/>
          <w:ind w:left="344" w:hanging="360"/>
        </w:pPr>
      </w:pPrChange>
    </w:pPr>
    <w:rPr>
      <w:rFonts w:cs="Arial"/>
      <w:lang w:val="en-NZ"/>
      <w:rPrChange w:id="17" w:author="Teo Azzollini" w:date="2026-08-03T22:22:00Z">
        <w:rPr>
          <w:rFonts w:ascii="Arial" w:eastAsiaTheme="minorEastAsia" w:hAnsi="Arial" w:cs="Arial"/>
          <w:sz w:val="18"/>
          <w:szCs w:val="22"/>
          <w:lang w:val="en-NZ" w:eastAsia="en-US" w:bidi="ar-SA"/>
        </w:rPr>
      </w:rPrChange>
    </w:rPr>
  </w:style>
  <w:style w:type="character" w:customStyle="1" w:styleId="ItalicCharacter">
    <w:name w:val="Italic Character"/>
    <w:basedOn w:val="DefaultParagraphFont"/>
    <w:uiPriority w:val="1"/>
    <w:qFormat/>
    <w:rsid w:val="00FB5FA5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FB5FA5"/>
    <w:rPr>
      <w:b/>
    </w:rPr>
  </w:style>
  <w:style w:type="paragraph" w:customStyle="1" w:styleId="TableNote">
    <w:name w:val="Table Note"/>
    <w:basedOn w:val="TableBody"/>
    <w:qFormat/>
    <w:rsid w:val="00FB5FA5"/>
    <w:rPr>
      <w:i/>
    </w:rPr>
  </w:style>
  <w:style w:type="character" w:customStyle="1" w:styleId="TableBodyChar">
    <w:name w:val="Table Body Char"/>
    <w:basedOn w:val="DefaultParagraphFont"/>
    <w:link w:val="TableBody"/>
    <w:rsid w:val="00FB5FA5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2026-08-04T02:22:00Z</dcterms:modified>
  <cp:category/>
</cp:coreProperties>
</file>