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AFE02E" w14:textId="77777777" w:rsidR="00906E37" w:rsidRDefault="00484F7A">
      <w:pPr>
        <w:pStyle w:val="Heading1"/>
        <w:rPr>
          <w:ins w:id="27" w:author="Comparison" w:date="2026-09-26T14:42:00Z" w16du:dateUtc="2026-09-26T18:42:00Z"/>
        </w:rPr>
      </w:pPr>
      <w:ins w:id="28" w:author="Comparison" w:date="2026-09-26T14:42:00Z" w16du:dateUtc="2026-09-26T18:42:00Z">
        <w:r>
          <w:t>Auto Page Number Test Document</w:t>
        </w:r>
      </w:ins>
    </w:p>
    <w:p w14:paraId="03382AEB" w14:textId="77777777" w:rsidR="00906E37" w:rsidRDefault="00484F7A">
      <w:pPr>
        <w:rPr>
          <w:ins w:id="29" w:author="Comparison" w:date="2026-09-26T14:42:00Z" w16du:dateUtc="2026-09-26T18:42:00Z"/>
        </w:rPr>
      </w:pPr>
      <w:ins w:id="30" w:author="Comparison" w:date="2026-09-26T14:42:00Z" w16du:dateUtc="2026-09-26T18:42:00Z">
        <w:r>
          <w:t>Sample text to create more pages...</w:t>
        </w:r>
      </w:ins>
    </w:p>
    <w:p w14:paraId="1CD3238F" w14:textId="77777777" w:rsidR="00906E37" w:rsidRDefault="00484F7A">
      <w:pPr>
        <w:rPr>
          <w:ins w:id="31" w:author="Comparison" w:date="2026-09-26T14:42:00Z" w16du:dateUtc="2026-09-26T18:42:00Z"/>
        </w:rPr>
      </w:pPr>
      <w:ins w:id="32" w:author="Comparison" w:date="2026-09-26T14:42:00Z" w16du:dateUtc="2026-09-26T18:42:00Z">
        <w:r>
          <w:t>Sample text to create more pages...</w:t>
        </w:r>
      </w:ins>
    </w:p>
    <w:p w14:paraId="6B07E28A" w14:textId="77777777" w:rsidR="00906E37" w:rsidRDefault="00484F7A">
      <w:pPr>
        <w:rPr>
          <w:ins w:id="33" w:author="Comparison" w:date="2026-09-26T14:42:00Z" w16du:dateUtc="2026-09-26T18:42:00Z"/>
        </w:rPr>
      </w:pPr>
      <w:ins w:id="34" w:author="Comparison" w:date="2026-09-26T14:42:00Z" w16du:dateUtc="2026-09-26T18:42:00Z">
        <w:r>
          <w:t>Sample text to create more pages...</w:t>
        </w:r>
      </w:ins>
    </w:p>
    <w:p w14:paraId="288AC4D1" w14:textId="77777777" w:rsidR="00906E37" w:rsidRDefault="00484F7A">
      <w:pPr>
        <w:rPr>
          <w:ins w:id="35" w:author="Comparison" w:date="2026-09-26T14:42:00Z" w16du:dateUtc="2026-09-26T18:42:00Z"/>
        </w:rPr>
      </w:pPr>
      <w:ins w:id="36" w:author="Comparison" w:date="2026-09-26T14:42:00Z" w16du:dateUtc="2026-09-26T18:42:00Z">
        <w:r>
          <w:t>Sample text to create more pages...</w:t>
        </w:r>
      </w:ins>
    </w:p>
    <w:p w14:paraId="6EAD42FD" w14:textId="77777777" w:rsidR="00906E37" w:rsidRDefault="00484F7A">
      <w:pPr>
        <w:rPr>
          <w:ins w:id="37" w:author="Comparison" w:date="2026-09-26T14:42:00Z" w16du:dateUtc="2026-09-26T18:42:00Z"/>
        </w:rPr>
      </w:pPr>
      <w:ins w:id="38" w:author="Comparison" w:date="2026-09-26T14:42:00Z" w16du:dateUtc="2026-09-26T18:42:00Z">
        <w:r>
          <w:t>Sample text to create more pages...</w:t>
        </w:r>
      </w:ins>
    </w:p>
    <w:p w14:paraId="07EFE58A" w14:textId="77777777" w:rsidR="00906E37" w:rsidRDefault="00484F7A">
      <w:pPr>
        <w:rPr>
          <w:ins w:id="39" w:author="Comparison" w:date="2026-09-26T14:42:00Z" w16du:dateUtc="2026-09-26T18:42:00Z"/>
        </w:rPr>
      </w:pPr>
      <w:ins w:id="40" w:author="Comparison" w:date="2026-09-26T14:42:00Z" w16du:dateUtc="2026-09-26T18:42:00Z">
        <w:r>
          <w:br w:type="page"/>
        </w:r>
      </w:ins>
    </w:p>
    <w:p w14:paraId="19459BC1" w14:textId="77777777" w:rsidR="00906E37" w:rsidRDefault="00906E37">
      <w:pPr>
        <w:rPr>
          <w:ins w:id="41" w:author="Comparison" w:date="2026-09-26T14:42:00Z" w16du:dateUtc="2026-09-26T18:42:00Z"/>
        </w:rPr>
        <w:sectPr w:rsidR="00906E37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E74EC91" w14:textId="77777777" w:rsidR="00906E37" w:rsidRDefault="00484F7A">
      <w:pPr>
        <w:rPr>
          <w:ins w:id="42" w:author="Comparison" w:date="2026-09-26T14:42:00Z" w16du:dateUtc="2026-09-26T18:42:00Z"/>
        </w:rPr>
      </w:pPr>
      <w:ins w:id="43" w:author="Comparison" w:date="2026-09-26T14:42:00Z" w16du:dateUtc="2026-09-26T18:42:00Z">
        <w:r>
          <w:lastRenderedPageBreak/>
          <w:t>More sample text for section 2...</w:t>
        </w:r>
      </w:ins>
    </w:p>
    <w:p w14:paraId="06A44C06" w14:textId="77777777" w:rsidR="00906E37" w:rsidRDefault="00484F7A">
      <w:pPr>
        <w:rPr>
          <w:ins w:id="44" w:author="Comparison" w:date="2026-09-26T14:42:00Z" w16du:dateUtc="2026-09-26T18:42:00Z"/>
        </w:rPr>
      </w:pPr>
      <w:ins w:id="45" w:author="Comparison" w:date="2026-09-26T14:42:00Z" w16du:dateUtc="2026-09-26T18:42:00Z">
        <w:r>
          <w:t>More sample text for section 2...</w:t>
        </w:r>
      </w:ins>
    </w:p>
    <w:p w14:paraId="68053162" w14:textId="77777777" w:rsidR="00906E37" w:rsidRDefault="00484F7A">
      <w:pPr>
        <w:rPr>
          <w:ins w:id="46" w:author="Comparison" w:date="2026-09-26T14:42:00Z" w16du:dateUtc="2026-09-26T18:42:00Z"/>
        </w:rPr>
      </w:pPr>
      <w:ins w:id="47" w:author="Comparison" w:date="2026-09-26T14:42:00Z" w16du:dateUtc="2026-09-26T18:42:00Z">
        <w:r>
          <w:t>More sample text for section 2...</w:t>
        </w:r>
      </w:ins>
    </w:p>
    <w:p w14:paraId="2A446714" w14:textId="77777777" w:rsidR="00906E37" w:rsidRDefault="00484F7A">
      <w:pPr>
        <w:rPr>
          <w:ins w:id="48" w:author="Comparison" w:date="2026-09-26T14:42:00Z" w16du:dateUtc="2026-09-26T18:42:00Z"/>
        </w:rPr>
      </w:pPr>
      <w:ins w:id="49" w:author="Comparison" w:date="2026-09-26T14:42:00Z" w16du:dateUtc="2026-09-26T18:42:00Z">
        <w:r>
          <w:t>More sample text for section 2...</w:t>
        </w:r>
      </w:ins>
    </w:p>
    <w:p w14:paraId="1D332204" w14:textId="77777777" w:rsidR="00906E37" w:rsidRDefault="00484F7A">
      <w:pPr>
        <w:rPr>
          <w:ins w:id="50" w:author="Comparison" w:date="2026-09-26T14:42:00Z" w16du:dateUtc="2026-09-26T18:42:00Z"/>
        </w:rPr>
      </w:pPr>
      <w:ins w:id="51" w:author="Comparison" w:date="2026-09-26T14:42:00Z" w16du:dateUtc="2026-09-26T18:42:00Z">
        <w:r>
          <w:t>More sample text for section 2...</w:t>
        </w:r>
      </w:ins>
    </w:p>
    <w:p w14:paraId="4DACAC53" w14:textId="77777777" w:rsidR="00906E37" w:rsidRDefault="00484F7A">
      <w:pPr>
        <w:rPr>
          <w:ins w:id="52" w:author="Comparison" w:date="2026-09-26T14:42:00Z" w16du:dateUtc="2026-09-26T18:42:00Z"/>
        </w:rPr>
      </w:pPr>
      <w:ins w:id="53" w:author="Comparison" w:date="2026-09-26T14:42:00Z" w16du:dateUtc="2026-09-26T18:42:00Z">
        <w:r>
          <w:br w:type="page"/>
        </w:r>
      </w:ins>
    </w:p>
    <w:p w14:paraId="745BC0D2" w14:textId="77777777" w:rsidR="00906E37" w:rsidRDefault="00906E37">
      <w:pPr>
        <w:rPr>
          <w:ins w:id="54" w:author="Comparison" w:date="2026-09-26T14:42:00Z" w16du:dateUtc="2026-09-26T18:42:00Z"/>
        </w:rPr>
        <w:sectPr w:rsidR="00906E3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F011BDE" w14:textId="77777777" w:rsidR="00906E37" w:rsidRDefault="00484F7A">
      <w:pPr>
        <w:rPr>
          <w:ins w:id="55" w:author="Comparison" w:date="2026-09-26T14:42:00Z" w16du:dateUtc="2026-09-26T18:42:00Z"/>
        </w:rPr>
      </w:pPr>
      <w:ins w:id="56" w:author="Comparison" w:date="2026-09-26T14:42:00Z" w16du:dateUtc="2026-09-26T18:42:00Z">
        <w:r>
          <w:t>More section 3 content...</w:t>
        </w:r>
      </w:ins>
    </w:p>
    <w:p w14:paraId="6896FCEC" w14:textId="77777777" w:rsidR="00906E37" w:rsidRDefault="00484F7A">
      <w:pPr>
        <w:rPr>
          <w:ins w:id="57" w:author="Comparison" w:date="2026-09-26T14:42:00Z" w16du:dateUtc="2026-09-26T18:42:00Z"/>
        </w:rPr>
      </w:pPr>
      <w:ins w:id="58" w:author="Comparison" w:date="2026-09-26T14:42:00Z" w16du:dateUtc="2026-09-26T18:42:00Z">
        <w:r>
          <w:t>More section 3 content...</w:t>
        </w:r>
      </w:ins>
    </w:p>
    <w:p w14:paraId="0371CB85" w14:textId="77777777" w:rsidR="00906E37" w:rsidRDefault="00484F7A">
      <w:pPr>
        <w:rPr>
          <w:ins w:id="59" w:author="Comparison" w:date="2026-09-26T14:42:00Z" w16du:dateUtc="2026-09-26T18:42:00Z"/>
        </w:rPr>
      </w:pPr>
      <w:ins w:id="60" w:author="Comparison" w:date="2026-09-26T14:42:00Z" w16du:dateUtc="2026-09-26T18:42:00Z">
        <w:r>
          <w:t>More section 3 content...</w:t>
        </w:r>
      </w:ins>
    </w:p>
    <w:p w14:paraId="3F99625E" w14:textId="77777777" w:rsidR="00906E37" w:rsidRDefault="00484F7A">
      <w:pPr>
        <w:rPr>
          <w:ins w:id="61" w:author="Comparison" w:date="2026-09-26T14:42:00Z" w16du:dateUtc="2026-09-26T18:42:00Z"/>
        </w:rPr>
      </w:pPr>
      <w:ins w:id="62" w:author="Comparison" w:date="2026-09-26T14:42:00Z" w16du:dateUtc="2026-09-26T18:42:00Z">
        <w:r>
          <w:t>More section 3 content...</w:t>
        </w:r>
      </w:ins>
    </w:p>
    <w:p w14:paraId="2E71DCCF" w14:textId="77777777" w:rsidR="00E13592" w:rsidRDefault="00484F7A">
      <w:pPr>
        <w:rPr>
          <w:del w:id="63" w:author="Comparison" w:date="2026-09-26T14:42:00Z" w16du:dateUtc="2026-09-26T18:42:00Z"/>
        </w:rPr>
      </w:pPr>
      <w:ins w:id="64" w:author="Comparison" w:date="2026-09-26T14:42:00Z" w16du:dateUtc="2026-09-26T18:42:00Z">
        <w:r>
          <w:t>More section 3 content...</w:t>
        </w:r>
      </w:ins>
      <w:del w:id="65" w:author="Comparison" w:date="2026-09-26T14:42:00Z" w16du:dateUtc="2026-09-26T18:42:00Z">
        <w:r>
          <w:delText>Meeting Minutes</w:delText>
        </w:r>
      </w:del>
    </w:p>
    <w:p w14:paraId="6130C15F" w14:textId="77777777" w:rsidR="00E13592" w:rsidRDefault="00484F7A">
      <w:pPr>
        <w:rPr>
          <w:del w:id="66" w:author="Comparison" w:date="2026-09-26T14:42:00Z" w16du:dateUtc="2026-09-26T18:42:00Z"/>
        </w:rPr>
      </w:pPr>
      <w:del w:id="67" w:author="Comparison" w:date="2026-09-26T14:42:00Z" w16du:dateUtc="2026-09-26T18:42:00Z">
        <w:r>
          <w:delText>Date: January 10, 2026</w:delText>
        </w:r>
      </w:del>
    </w:p>
    <w:p w14:paraId="267740FD" w14:textId="77777777" w:rsidR="00E13592" w:rsidRDefault="00484F7A">
      <w:pPr>
        <w:rPr>
          <w:del w:id="68" w:author="Comparison" w:date="2026-09-26T14:42:00Z" w16du:dateUtc="2026-09-26T18:42:00Z"/>
        </w:rPr>
      </w:pPr>
      <w:del w:id="69" w:author="Comparison" w:date="2026-09-26T14:42:00Z" w16du:dateUtc="2026-09-26T18:42:00Z">
        <w:r>
          <w:delText>Attendees: John, Sarah, Mike</w:delText>
        </w:r>
      </w:del>
    </w:p>
    <w:p w14:paraId="4804FDD4" w14:textId="77777777" w:rsidR="00E13592" w:rsidRDefault="00484F7A">
      <w:pPr>
        <w:rPr>
          <w:del w:id="70" w:author="Comparison" w:date="2026-09-26T14:42:00Z" w16du:dateUtc="2026-09-26T18:42:00Z"/>
        </w:rPr>
      </w:pPr>
      <w:del w:id="71" w:author="Comparison" w:date="2026-09-26T14:42:00Z" w16du:dateUtc="2026-09-26T18:42:00Z">
        <w:r>
          <w:delText xml:space="preserve">Action items: Complete the report by </w:delText>
        </w:r>
        <w:r>
          <w:delText>Wednesday</w:delText>
        </w:r>
        <w:r>
          <w:delText>.</w:delText>
        </w:r>
      </w:del>
    </w:p>
    <w:p w14:paraId="028A98A5" w14:textId="77777777" w:rsidR="00E13592" w:rsidRDefault="00484F7A">
      <w:del w:id="72" w:author="Comparison" w:date="2026-09-26T14:42:00Z" w16du:dateUtc="2026-09-26T18:42:00Z">
        <w:r>
          <w:delText xml:space="preserve">Next meeting </w:delText>
        </w:r>
        <w:r>
          <w:delText>11</w:delText>
        </w:r>
        <w:r>
          <w:delText xml:space="preserve"> f</w:delText>
        </w:r>
        <w:r>
          <w:delText>, Lisa</w:delText>
        </w:r>
        <w:r>
          <w:delText>or January 17.</w:delText>
        </w:r>
      </w:del>
    </w:p>
    <w:sectPr w:rsidR="00E13592" w:rsidSect="00034616">
      <w:pgSz w:w="12240" w:h="15840"/>
      <w:pgMar w:top="1440" w:right="1800" w:bottom="1440" w:left="1800" w:header="720" w:footer="720" w:gutter="0"/>
      <w:cols w:space="720"/>
      <w:docGrid w:linePitch="360"/>
      <w:sectPrChange w:id="73" w:author="Comparison" w:date="2026-09-26T14:42:00Z" w16du:dateUtc="2026-09-26T18:42:00Z">
        <w:sectPr w:rsidR="00E13592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18151D" w14:textId="77777777" w:rsidR="00484F7A" w:rsidRDefault="00484F7A" w:rsidP="008F26CC">
      <w:pPr>
        <w:spacing w:after="0" w:line="240" w:lineRule="auto"/>
      </w:pPr>
      <w:r>
        <w:separator/>
      </w:r>
    </w:p>
  </w:endnote>
  <w:endnote w:type="continuationSeparator" w:id="0">
    <w:p w14:paraId="0AA8C1A1" w14:textId="77777777" w:rsidR="00484F7A" w:rsidRDefault="00484F7A" w:rsidP="008F2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31AF7" w14:textId="011FEC8B" w:rsidR="00906E37" w:rsidRDefault="00484F7A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8F26CC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8F26CC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F26C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C4692C" w14:textId="77777777" w:rsidR="00484F7A" w:rsidRDefault="00484F7A" w:rsidP="008F26CC">
      <w:pPr>
        <w:spacing w:after="0" w:line="240" w:lineRule="auto"/>
      </w:pPr>
      <w:r>
        <w:separator/>
      </w:r>
    </w:p>
  </w:footnote>
  <w:footnote w:type="continuationSeparator" w:id="0">
    <w:p w14:paraId="4EB54EB6" w14:textId="77777777" w:rsidR="00484F7A" w:rsidRDefault="00484F7A" w:rsidP="008F2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F14EEF" w14:textId="77777777" w:rsidR="008F26CC" w:rsidRDefault="008F26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523625">
    <w:abstractNumId w:val="8"/>
  </w:num>
  <w:num w:numId="2" w16cid:durableId="800224992">
    <w:abstractNumId w:val="6"/>
  </w:num>
  <w:num w:numId="3" w16cid:durableId="727538256">
    <w:abstractNumId w:val="5"/>
  </w:num>
  <w:num w:numId="4" w16cid:durableId="353851776">
    <w:abstractNumId w:val="4"/>
  </w:num>
  <w:num w:numId="5" w16cid:durableId="1598095649">
    <w:abstractNumId w:val="7"/>
  </w:num>
  <w:num w:numId="6" w16cid:durableId="1361854228">
    <w:abstractNumId w:val="3"/>
  </w:num>
  <w:num w:numId="7" w16cid:durableId="552695270">
    <w:abstractNumId w:val="2"/>
  </w:num>
  <w:num w:numId="8" w16cid:durableId="452748730">
    <w:abstractNumId w:val="1"/>
  </w:num>
  <w:num w:numId="9" w16cid:durableId="3482908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592"/>
    <w:rsid w:val="00034616"/>
    <w:rsid w:val="0006063C"/>
    <w:rsid w:val="0011698F"/>
    <w:rsid w:val="0015074B"/>
    <w:rsid w:val="0029639D"/>
    <w:rsid w:val="00326F90"/>
    <w:rsid w:val="00484F7A"/>
    <w:rsid w:val="004A5463"/>
    <w:rsid w:val="005017B3"/>
    <w:rsid w:val="008F26CC"/>
    <w:rsid w:val="00906E37"/>
    <w:rsid w:val="00AA1D8D"/>
    <w:rsid w:val="00B47730"/>
    <w:rsid w:val="00CB0664"/>
    <w:rsid w:val="00E135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F8D7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6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6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Comparison" w:date="2026-09-26T14:42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Comparison" w:date="2026-09-26T14:42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Comparison" w:date="2026-09-26T14:42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Comparison" w:date="2026-09-26T14:42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Comparison" w:date="2026-09-26T14:42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Comparison" w:date="2026-09-26T14:42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Comparison" w:date="2026-09-26T14:42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Comparison" w:date="2026-09-26T14:42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Comparison" w:date="2026-09-26T14:42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Comparison" w:date="2026-09-26T14:42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6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6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26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26C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6C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C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C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6C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6C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6C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Comparison" w:date="2026-09-26T14:4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F26C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Comparison" w:date="2026-09-26T14:42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F26C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Comparison" w:date="2026-09-26T14:42:00Z">
        <w:pPr/>
      </w:pPrChange>
    </w:pPr>
    <w:rPr>
      <w:rFonts w:asciiTheme="minorHAnsi" w:eastAsiaTheme="minorEastAsia" w:hAnsiTheme="minorHAnsi" w:cstheme="minorBidi"/>
      <w:szCs w:val="22"/>
      <w:rPrChange w:id="7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8F26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26C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F26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Comparison" w:date="2026-09-26T14:42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Comparison" w:date="2026-09-26T14:4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8F26C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Comparison" w:date="2026-09-26T14:42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8F26C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Comparison" w:date="2026-09-26T14:42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Comparison" w:date="2026-09-26T14:42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8F26C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Comparison" w:date="2026-09-26T14:42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Comparison" w:date="2026-09-26T14:42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Comparison" w:date="2026-09-26T14:42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Comparison" w:date="2026-09-26T14:42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Comparison" w:date="2026-09-26T14:42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Comparison" w:date="2026-09-26T14:42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Comparison" w:date="2026-09-26T14:42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Comparison" w:date="2026-09-26T14:42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Comparison" w:date="2026-09-26T14:42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Comparison" w:date="2026-09-26T14:42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Comparison" w:date="2026-09-26T14:42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Comparison" w:date="2026-09-26T14:42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Comparison" w:date="2026-09-26T14:4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8F26C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F26C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Comparison" w:date="2026-09-26T14:42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Comparison" w:date="2026-09-26T14:42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F26C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Comparison" w:date="2026-09-26T14:42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Comparison" w:date="2026-09-26T14:42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8F26CC"/>
    <w:rPr>
      <w:b/>
      <w:bCs/>
    </w:rPr>
  </w:style>
  <w:style w:type="character" w:styleId="Emphasis">
    <w:name w:val="Emphasis"/>
    <w:basedOn w:val="DefaultParagraphFont"/>
    <w:uiPriority w:val="20"/>
    <w:qFormat/>
    <w:rsid w:val="008F26C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Comparison" w:date="2026-09-26T14:42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Comparison" w:date="2026-09-26T14:42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6C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8F26C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8F26C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8F26C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8F26C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F26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26CC"/>
    <w:pPr>
      <w:outlineLvl w:val="9"/>
    </w:pPr>
  </w:style>
  <w:style w:type="table" w:styleId="TableGrid">
    <w:name w:val="Table Grid"/>
    <w:basedOn w:val="TableNormal"/>
    <w:uiPriority w:val="5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F26C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F26C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F26C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358CA4-0A45-6F4D-A9B6-83F3AA784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2026-09-26T18:42:00Z</dcterms:modified>
</cp:coreProperties>
</file>