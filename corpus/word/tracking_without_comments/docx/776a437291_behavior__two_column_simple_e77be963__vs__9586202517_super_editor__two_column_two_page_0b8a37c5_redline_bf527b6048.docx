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E9E" w14:textId="77777777" w:rsidR="00AA2F5F" w:rsidRDefault="000D1C4F">
      <w:pPr>
        <w:rPr>
          <w:rPrChange w:id="0" w:author="Nick Bernal" w:date="2026-08-04T06:10:00Z" w16du:dateUtc="2026-08-04T10:10:00Z">
            <w:rPr>
              <w:rFonts w:ascii="Arial" w:hAnsi="Arial" w:cs="Arial"/>
            </w:rPr>
          </w:rPrChange>
        </w:rPr>
      </w:pPr>
      <w:r>
        <w:rPr>
          <w:rPrChange w:id="1"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 w:author="Nick Bernal" w:date="2026-08-04T06:10:00Z" w16du:dateUtc="2026-08-04T10:10:00Z">
            <w:rPr>
              <w:rFonts w:ascii="Arial" w:hAnsi="Arial" w:cs="Arial"/>
            </w:rPr>
          </w:rPrChange>
        </w:rPr>
        <w:br/>
      </w:r>
      <w:r>
        <w:rPr>
          <w:rPrChange w:id="3" w:author="Nick Bernal" w:date="2026-08-04T06:10:00Z" w16du:dateUtc="2026-08-04T10:10:00Z">
            <w:rPr>
              <w:rFonts w:ascii="Arial" w:hAnsi="Arial" w:cs="Arial"/>
            </w:rPr>
          </w:rPrChange>
        </w:rPr>
        <w:br/>
      </w:r>
    </w:p>
    <w:p w14:paraId="1FBD7226" w14:textId="77777777" w:rsidR="00AA2F5F" w:rsidRDefault="000D1C4F">
      <w:pPr>
        <w:rPr>
          <w:rPrChange w:id="4" w:author="Nick Bernal" w:date="2026-08-04T06:10:00Z" w16du:dateUtc="2026-08-04T10:10:00Z">
            <w:rPr>
              <w:rFonts w:ascii="Arial" w:hAnsi="Arial" w:cs="Arial"/>
            </w:rPr>
          </w:rPrChange>
        </w:rPr>
      </w:pPr>
      <w:r>
        <w:rPr>
          <w:rPrChange w:id="5"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 w:author="Nick Bernal" w:date="2026-08-04T06:10:00Z" w16du:dateUtc="2026-08-04T10:10:00Z">
            <w:rPr>
              <w:rFonts w:ascii="Arial" w:hAnsi="Arial" w:cs="Arial"/>
            </w:rPr>
          </w:rPrChange>
        </w:rPr>
        <w:br/>
      </w:r>
      <w:r>
        <w:rPr>
          <w:rPrChange w:id="7" w:author="Nick Bernal" w:date="2026-08-04T06:10:00Z" w16du:dateUtc="2026-08-04T10:10:00Z">
            <w:rPr>
              <w:rFonts w:ascii="Arial" w:hAnsi="Arial" w:cs="Arial"/>
            </w:rPr>
          </w:rPrChange>
        </w:rPr>
        <w:br/>
      </w:r>
    </w:p>
    <w:p w14:paraId="41D0F1F9" w14:textId="77777777" w:rsidR="00AA2F5F" w:rsidRDefault="000D1C4F">
      <w:pPr>
        <w:rPr>
          <w:rPrChange w:id="8" w:author="Nick Bernal" w:date="2026-08-04T06:10:00Z" w16du:dateUtc="2026-08-04T10:10:00Z">
            <w:rPr>
              <w:rFonts w:ascii="Arial" w:hAnsi="Arial" w:cs="Arial"/>
            </w:rPr>
          </w:rPrChange>
        </w:rPr>
      </w:pPr>
      <w:r>
        <w:rPr>
          <w:rPrChange w:id="9"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0" w:author="Nick Bernal" w:date="2026-08-04T06:10:00Z" w16du:dateUtc="2026-08-04T10:10:00Z">
            <w:rPr>
              <w:rFonts w:ascii="Arial" w:hAnsi="Arial" w:cs="Arial"/>
            </w:rPr>
          </w:rPrChange>
        </w:rPr>
        <w:br/>
      </w:r>
      <w:r>
        <w:rPr>
          <w:rPrChange w:id="11" w:author="Nick Bernal" w:date="2026-08-04T06:10:00Z" w16du:dateUtc="2026-08-04T10:10:00Z">
            <w:rPr>
              <w:rFonts w:ascii="Arial" w:hAnsi="Arial" w:cs="Arial"/>
            </w:rPr>
          </w:rPrChange>
        </w:rPr>
        <w:br/>
      </w:r>
    </w:p>
    <w:p w14:paraId="07DFB2F4" w14:textId="77777777" w:rsidR="00AA2F5F" w:rsidRDefault="000D1C4F">
      <w:pPr>
        <w:rPr>
          <w:rPrChange w:id="12" w:author="Nick Bernal" w:date="2026-08-04T06:10:00Z" w16du:dateUtc="2026-08-04T10:10:00Z">
            <w:rPr>
              <w:rFonts w:ascii="Arial" w:hAnsi="Arial" w:cs="Arial"/>
            </w:rPr>
          </w:rPrChange>
        </w:rPr>
      </w:pPr>
      <w:r>
        <w:rPr>
          <w:rPrChange w:id="13"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4" w:author="Nick Bernal" w:date="2026-08-04T06:10:00Z" w16du:dateUtc="2026-08-04T10:10:00Z">
            <w:rPr>
              <w:rFonts w:ascii="Arial" w:hAnsi="Arial" w:cs="Arial"/>
            </w:rPr>
          </w:rPrChange>
        </w:rPr>
        <w:br/>
      </w:r>
      <w:r>
        <w:rPr>
          <w:rPrChange w:id="15" w:author="Nick Bernal" w:date="2026-08-04T06:10:00Z" w16du:dateUtc="2026-08-04T10:10:00Z">
            <w:rPr>
              <w:rFonts w:ascii="Arial" w:hAnsi="Arial" w:cs="Arial"/>
            </w:rPr>
          </w:rPrChange>
        </w:rPr>
        <w:br/>
      </w:r>
    </w:p>
    <w:p w14:paraId="2BE0F7C9" w14:textId="33A8C047" w:rsidR="00AA2F5F" w:rsidRDefault="000D1C4F">
      <w:pPr>
        <w:rPr>
          <w:rPrChange w:id="16" w:author="Nick Bernal" w:date="2026-08-04T06:10:00Z" w16du:dateUtc="2026-08-04T10:10:00Z">
            <w:rPr>
              <w:rFonts w:ascii="Arial" w:hAnsi="Arial" w:cs="Arial"/>
            </w:rPr>
          </w:rPrChange>
        </w:rPr>
      </w:pPr>
      <w:r>
        <w:rPr>
          <w:rPrChange w:id="17" w:author="Nick Bernal" w:date="2026-08-04T06:10:00Z" w16du:dateUtc="2026-08-04T10:10: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the top </w:t>
      </w:r>
      <w:r>
        <w:rPr>
          <w:rPrChange w:id="18" w:author="Nick Bernal" w:date="2026-08-04T06:10:00Z" w16du:dateUtc="2026-08-04T10:10:00Z">
            <w:rPr>
              <w:rFonts w:ascii="Arial" w:hAnsi="Arial" w:cs="Arial"/>
            </w:rPr>
          </w:rPrChange>
        </w:rPr>
        <w:t>of the right column before continuing to the next page.</w:t>
      </w:r>
      <w:r>
        <w:rPr>
          <w:rPrChange w:id="19" w:author="Nick Bernal" w:date="2026-08-04T06:10:00Z" w16du:dateUtc="2026-08-04T10:10:00Z">
            <w:rPr>
              <w:rFonts w:ascii="Arial" w:hAnsi="Arial" w:cs="Arial"/>
            </w:rPr>
          </w:rPrChange>
        </w:rPr>
        <w:br/>
      </w:r>
      <w:r>
        <w:rPr>
          <w:rPrChange w:id="20" w:author="Nick Bernal" w:date="2026-08-04T06:10:00Z" w16du:dateUtc="2026-08-04T10:10:00Z">
            <w:rPr>
              <w:rFonts w:ascii="Arial" w:hAnsi="Arial" w:cs="Arial"/>
            </w:rPr>
          </w:rPrChange>
        </w:rPr>
        <w:br/>
      </w:r>
    </w:p>
    <w:p w14:paraId="708E95E2" w14:textId="77777777" w:rsidR="00AA2F5F" w:rsidRDefault="000D1C4F">
      <w:pPr>
        <w:rPr>
          <w:rPrChange w:id="21" w:author="Nick Bernal" w:date="2026-08-04T06:10:00Z" w16du:dateUtc="2026-08-04T10:10:00Z">
            <w:rPr>
              <w:rFonts w:ascii="Arial" w:hAnsi="Arial" w:cs="Arial"/>
            </w:rPr>
          </w:rPrChange>
        </w:rPr>
      </w:pPr>
      <w:r>
        <w:rPr>
          <w:rPrChange w:id="2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3" w:author="Nick Bernal" w:date="2026-08-04T06:10:00Z" w16du:dateUtc="2026-08-04T10:10:00Z">
            <w:rPr>
              <w:rFonts w:ascii="Arial" w:hAnsi="Arial" w:cs="Arial"/>
            </w:rPr>
          </w:rPrChange>
        </w:rPr>
        <w:br/>
      </w:r>
      <w:r>
        <w:rPr>
          <w:rPrChange w:id="24" w:author="Nick Bernal" w:date="2026-08-04T06:10:00Z" w16du:dateUtc="2026-08-04T10:10:00Z">
            <w:rPr>
              <w:rFonts w:ascii="Arial" w:hAnsi="Arial" w:cs="Arial"/>
            </w:rPr>
          </w:rPrChange>
        </w:rPr>
        <w:br/>
      </w:r>
    </w:p>
    <w:p w14:paraId="29190453" w14:textId="77777777" w:rsidR="00AA2F5F" w:rsidRDefault="000D1C4F">
      <w:pPr>
        <w:rPr>
          <w:rPrChange w:id="25" w:author="Nick Bernal" w:date="2026-08-04T06:10:00Z" w16du:dateUtc="2026-08-04T10:10:00Z">
            <w:rPr>
              <w:rFonts w:ascii="Arial" w:hAnsi="Arial" w:cs="Arial"/>
            </w:rPr>
          </w:rPrChange>
        </w:rPr>
      </w:pPr>
      <w:r>
        <w:rPr>
          <w:rPrChange w:id="2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7" w:author="Nick Bernal" w:date="2026-08-04T06:10:00Z" w16du:dateUtc="2026-08-04T10:10:00Z">
            <w:rPr>
              <w:rFonts w:ascii="Arial" w:hAnsi="Arial" w:cs="Arial"/>
            </w:rPr>
          </w:rPrChange>
        </w:rPr>
        <w:br/>
      </w:r>
      <w:r>
        <w:rPr>
          <w:rPrChange w:id="28" w:author="Nick Bernal" w:date="2026-08-04T06:10:00Z" w16du:dateUtc="2026-08-04T10:10:00Z">
            <w:rPr>
              <w:rFonts w:ascii="Arial" w:hAnsi="Arial" w:cs="Arial"/>
            </w:rPr>
          </w:rPrChange>
        </w:rPr>
        <w:br/>
      </w:r>
    </w:p>
    <w:p w14:paraId="3FC7BC58" w14:textId="77777777" w:rsidR="00AA2F5F" w:rsidRDefault="000D1C4F">
      <w:pPr>
        <w:rPr>
          <w:rPrChange w:id="29" w:author="Nick Bernal" w:date="2026-08-04T06:10:00Z" w16du:dateUtc="2026-08-04T10:10:00Z">
            <w:rPr>
              <w:rFonts w:ascii="Arial" w:hAnsi="Arial" w:cs="Arial"/>
            </w:rPr>
          </w:rPrChange>
        </w:rPr>
      </w:pPr>
      <w:r>
        <w:rPr>
          <w:rPrChange w:id="3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1" w:author="Nick Bernal" w:date="2026-08-04T06:10:00Z" w16du:dateUtc="2026-08-04T10:10:00Z">
            <w:rPr>
              <w:rFonts w:ascii="Arial" w:hAnsi="Arial" w:cs="Arial"/>
            </w:rPr>
          </w:rPrChange>
        </w:rPr>
        <w:br/>
      </w:r>
      <w:r>
        <w:rPr>
          <w:rPrChange w:id="32" w:author="Nick Bernal" w:date="2026-08-04T06:10:00Z" w16du:dateUtc="2026-08-04T10:10:00Z">
            <w:rPr>
              <w:rFonts w:ascii="Arial" w:hAnsi="Arial" w:cs="Arial"/>
            </w:rPr>
          </w:rPrChange>
        </w:rPr>
        <w:br/>
      </w:r>
    </w:p>
    <w:p w14:paraId="6C914DCA" w14:textId="77777777" w:rsidR="00AA2F5F" w:rsidRDefault="000D1C4F">
      <w:pPr>
        <w:rPr>
          <w:rPrChange w:id="33" w:author="Nick Bernal" w:date="2026-08-04T06:10:00Z" w16du:dateUtc="2026-08-04T10:10:00Z">
            <w:rPr>
              <w:rFonts w:ascii="Arial" w:hAnsi="Arial" w:cs="Arial"/>
            </w:rPr>
          </w:rPrChange>
        </w:rPr>
      </w:pPr>
      <w:r>
        <w:rPr>
          <w:rPrChange w:id="3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5" w:author="Nick Bernal" w:date="2026-08-04T06:10:00Z" w16du:dateUtc="2026-08-04T10:10:00Z">
            <w:rPr>
              <w:rFonts w:ascii="Arial" w:hAnsi="Arial" w:cs="Arial"/>
            </w:rPr>
          </w:rPrChange>
        </w:rPr>
        <w:br/>
      </w:r>
      <w:r>
        <w:rPr>
          <w:rPrChange w:id="36" w:author="Nick Bernal" w:date="2026-08-04T06:10:00Z" w16du:dateUtc="2026-08-04T10:10:00Z">
            <w:rPr>
              <w:rFonts w:ascii="Arial" w:hAnsi="Arial" w:cs="Arial"/>
            </w:rPr>
          </w:rPrChange>
        </w:rPr>
        <w:br/>
      </w:r>
    </w:p>
    <w:p w14:paraId="1D6225B6" w14:textId="77777777" w:rsidR="00AA2F5F" w:rsidRDefault="000D1C4F">
      <w:pPr>
        <w:rPr>
          <w:rPrChange w:id="37" w:author="Nick Bernal" w:date="2026-08-04T06:10:00Z" w16du:dateUtc="2026-08-04T10:10:00Z">
            <w:rPr>
              <w:rFonts w:ascii="Arial" w:hAnsi="Arial" w:cs="Arial"/>
            </w:rPr>
          </w:rPrChange>
        </w:rPr>
      </w:pPr>
      <w:r>
        <w:rPr>
          <w:rPrChange w:id="38" w:author="Nick Bernal" w:date="2026-08-04T06:10:00Z" w16du:dateUtc="2026-08-04T10:10:00Z">
            <w:rPr>
              <w:rFonts w:ascii="Arial" w:hAnsi="Arial" w:cs="Arial"/>
            </w:rPr>
          </w:rPrChange>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9" w:author="Nick Bernal" w:date="2026-08-04T06:10:00Z" w16du:dateUtc="2026-08-04T10:10:00Z">
            <w:rPr>
              <w:rFonts w:ascii="Arial" w:hAnsi="Arial" w:cs="Arial"/>
            </w:rPr>
          </w:rPrChange>
        </w:rPr>
        <w:br/>
      </w:r>
      <w:r>
        <w:rPr>
          <w:rPrChange w:id="40" w:author="Nick Bernal" w:date="2026-08-04T06:10:00Z" w16du:dateUtc="2026-08-04T10:10:00Z">
            <w:rPr>
              <w:rFonts w:ascii="Arial" w:hAnsi="Arial" w:cs="Arial"/>
            </w:rPr>
          </w:rPrChange>
        </w:rPr>
        <w:br/>
      </w:r>
    </w:p>
    <w:p w14:paraId="594D7D2D" w14:textId="77777777" w:rsidR="00AA2F5F" w:rsidRDefault="000D1C4F">
      <w:pPr>
        <w:rPr>
          <w:rPrChange w:id="41" w:author="Nick Bernal" w:date="2026-08-04T06:10:00Z" w16du:dateUtc="2026-08-04T10:10:00Z">
            <w:rPr>
              <w:rFonts w:ascii="Arial" w:hAnsi="Arial" w:cs="Arial"/>
            </w:rPr>
          </w:rPrChange>
        </w:rPr>
      </w:pPr>
      <w:r>
        <w:rPr>
          <w:rPrChange w:id="4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3" w:author="Nick Bernal" w:date="2026-08-04T06:10:00Z" w16du:dateUtc="2026-08-04T10:10:00Z">
            <w:rPr>
              <w:rFonts w:ascii="Arial" w:hAnsi="Arial" w:cs="Arial"/>
            </w:rPr>
          </w:rPrChange>
        </w:rPr>
        <w:br/>
      </w:r>
      <w:r>
        <w:rPr>
          <w:rPrChange w:id="44" w:author="Nick Bernal" w:date="2026-08-04T06:10:00Z" w16du:dateUtc="2026-08-04T10:10:00Z">
            <w:rPr>
              <w:rFonts w:ascii="Arial" w:hAnsi="Arial" w:cs="Arial"/>
            </w:rPr>
          </w:rPrChange>
        </w:rPr>
        <w:br/>
      </w:r>
    </w:p>
    <w:p w14:paraId="0CC7FAD2" w14:textId="77777777" w:rsidR="00AA2F5F" w:rsidRDefault="000D1C4F">
      <w:pPr>
        <w:rPr>
          <w:rPrChange w:id="45" w:author="Nick Bernal" w:date="2026-08-04T06:10:00Z" w16du:dateUtc="2026-08-04T10:10:00Z">
            <w:rPr>
              <w:rFonts w:ascii="Arial" w:hAnsi="Arial" w:cs="Arial"/>
            </w:rPr>
          </w:rPrChange>
        </w:rPr>
      </w:pPr>
      <w:r>
        <w:rPr>
          <w:rPrChange w:id="4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7" w:author="Nick Bernal" w:date="2026-08-04T06:10:00Z" w16du:dateUtc="2026-08-04T10:10:00Z">
            <w:rPr>
              <w:rFonts w:ascii="Arial" w:hAnsi="Arial" w:cs="Arial"/>
            </w:rPr>
          </w:rPrChange>
        </w:rPr>
        <w:br/>
      </w:r>
      <w:r>
        <w:rPr>
          <w:rPrChange w:id="48" w:author="Nick Bernal" w:date="2026-08-04T06:10:00Z" w16du:dateUtc="2026-08-04T10:10:00Z">
            <w:rPr>
              <w:rFonts w:ascii="Arial" w:hAnsi="Arial" w:cs="Arial"/>
            </w:rPr>
          </w:rPrChange>
        </w:rPr>
        <w:br/>
      </w:r>
    </w:p>
    <w:p w14:paraId="6EEE0B19" w14:textId="77777777" w:rsidR="00AA2F5F" w:rsidRDefault="000D1C4F">
      <w:pPr>
        <w:rPr>
          <w:rPrChange w:id="49" w:author="Nick Bernal" w:date="2026-08-04T06:10:00Z" w16du:dateUtc="2026-08-04T10:10:00Z">
            <w:rPr>
              <w:rFonts w:ascii="Arial" w:hAnsi="Arial" w:cs="Arial"/>
            </w:rPr>
          </w:rPrChange>
        </w:rPr>
      </w:pPr>
      <w:r>
        <w:rPr>
          <w:rPrChange w:id="5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1" w:author="Nick Bernal" w:date="2026-08-04T06:10:00Z" w16du:dateUtc="2026-08-04T10:10:00Z">
            <w:rPr>
              <w:rFonts w:ascii="Arial" w:hAnsi="Arial" w:cs="Arial"/>
            </w:rPr>
          </w:rPrChange>
        </w:rPr>
        <w:br/>
      </w:r>
      <w:r>
        <w:rPr>
          <w:rPrChange w:id="52" w:author="Nick Bernal" w:date="2026-08-04T06:10:00Z" w16du:dateUtc="2026-08-04T10:10:00Z">
            <w:rPr>
              <w:rFonts w:ascii="Arial" w:hAnsi="Arial" w:cs="Arial"/>
            </w:rPr>
          </w:rPrChange>
        </w:rPr>
        <w:br/>
      </w:r>
    </w:p>
    <w:p w14:paraId="3D2CC2DB" w14:textId="77777777" w:rsidR="00AA2F5F" w:rsidRDefault="000D1C4F">
      <w:pPr>
        <w:rPr>
          <w:rPrChange w:id="53" w:author="Nick Bernal" w:date="2026-08-04T06:10:00Z" w16du:dateUtc="2026-08-04T10:10:00Z">
            <w:rPr>
              <w:rFonts w:ascii="Arial" w:hAnsi="Arial" w:cs="Arial"/>
            </w:rPr>
          </w:rPrChange>
        </w:rPr>
      </w:pPr>
      <w:r>
        <w:rPr>
          <w:rPrChange w:id="5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5" w:author="Nick Bernal" w:date="2026-08-04T06:10:00Z" w16du:dateUtc="2026-08-04T10:10:00Z">
            <w:rPr>
              <w:rFonts w:ascii="Arial" w:hAnsi="Arial" w:cs="Arial"/>
            </w:rPr>
          </w:rPrChange>
        </w:rPr>
        <w:br/>
      </w:r>
      <w:r>
        <w:rPr>
          <w:rPrChange w:id="56" w:author="Nick Bernal" w:date="2026-08-04T06:10:00Z" w16du:dateUtc="2026-08-04T10:10:00Z">
            <w:rPr>
              <w:rFonts w:ascii="Arial" w:hAnsi="Arial" w:cs="Arial"/>
            </w:rPr>
          </w:rPrChange>
        </w:rPr>
        <w:br/>
      </w:r>
    </w:p>
    <w:p w14:paraId="793C204D" w14:textId="77777777" w:rsidR="00AA2F5F" w:rsidRDefault="000D1C4F">
      <w:pPr>
        <w:rPr>
          <w:rPrChange w:id="57" w:author="Nick Bernal" w:date="2026-08-04T06:10:00Z" w16du:dateUtc="2026-08-04T10:10:00Z">
            <w:rPr>
              <w:rFonts w:ascii="Arial" w:hAnsi="Arial" w:cs="Arial"/>
            </w:rPr>
          </w:rPrChange>
        </w:rPr>
      </w:pPr>
      <w:r>
        <w:rPr>
          <w:rPrChange w:id="5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9" w:author="Nick Bernal" w:date="2026-08-04T06:10:00Z" w16du:dateUtc="2026-08-04T10:10:00Z">
            <w:rPr>
              <w:rFonts w:ascii="Arial" w:hAnsi="Arial" w:cs="Arial"/>
            </w:rPr>
          </w:rPrChange>
        </w:rPr>
        <w:br/>
      </w:r>
      <w:r>
        <w:rPr>
          <w:rPrChange w:id="60" w:author="Nick Bernal" w:date="2026-08-04T06:10:00Z" w16du:dateUtc="2026-08-04T10:10:00Z">
            <w:rPr>
              <w:rFonts w:ascii="Arial" w:hAnsi="Arial" w:cs="Arial"/>
            </w:rPr>
          </w:rPrChange>
        </w:rPr>
        <w:br/>
      </w:r>
    </w:p>
    <w:p w14:paraId="12B01486" w14:textId="77777777" w:rsidR="00AA2F5F" w:rsidRDefault="000D1C4F">
      <w:pPr>
        <w:rPr>
          <w:rPrChange w:id="61" w:author="Nick Bernal" w:date="2026-08-04T06:10:00Z" w16du:dateUtc="2026-08-04T10:10:00Z">
            <w:rPr>
              <w:rFonts w:ascii="Arial" w:hAnsi="Arial" w:cs="Arial"/>
            </w:rPr>
          </w:rPrChange>
        </w:rPr>
      </w:pPr>
      <w:r>
        <w:rPr>
          <w:rPrChange w:id="6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3" w:author="Nick Bernal" w:date="2026-08-04T06:10:00Z" w16du:dateUtc="2026-08-04T10:10:00Z">
            <w:rPr>
              <w:rFonts w:ascii="Arial" w:hAnsi="Arial" w:cs="Arial"/>
            </w:rPr>
          </w:rPrChange>
        </w:rPr>
        <w:br/>
      </w:r>
      <w:r>
        <w:rPr>
          <w:rPrChange w:id="64" w:author="Nick Bernal" w:date="2026-08-04T06:10:00Z" w16du:dateUtc="2026-08-04T10:10:00Z">
            <w:rPr>
              <w:rFonts w:ascii="Arial" w:hAnsi="Arial" w:cs="Arial"/>
            </w:rPr>
          </w:rPrChange>
        </w:rPr>
        <w:br/>
      </w:r>
    </w:p>
    <w:p w14:paraId="08101766" w14:textId="77777777" w:rsidR="00AA2F5F" w:rsidRDefault="000D1C4F">
      <w:pPr>
        <w:rPr>
          <w:rPrChange w:id="65" w:author="Nick Bernal" w:date="2026-08-04T06:10:00Z" w16du:dateUtc="2026-08-04T10:10:00Z">
            <w:rPr>
              <w:rFonts w:ascii="Arial" w:hAnsi="Arial" w:cs="Arial"/>
            </w:rPr>
          </w:rPrChange>
        </w:rPr>
      </w:pPr>
      <w:r>
        <w:rPr>
          <w:rPrChange w:id="6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7" w:author="Nick Bernal" w:date="2026-08-04T06:10:00Z" w16du:dateUtc="2026-08-04T10:10:00Z">
            <w:rPr>
              <w:rFonts w:ascii="Arial" w:hAnsi="Arial" w:cs="Arial"/>
            </w:rPr>
          </w:rPrChange>
        </w:rPr>
        <w:br/>
      </w:r>
      <w:r>
        <w:rPr>
          <w:rPrChange w:id="68" w:author="Nick Bernal" w:date="2026-08-04T06:10:00Z" w16du:dateUtc="2026-08-04T10:10:00Z">
            <w:rPr>
              <w:rFonts w:ascii="Arial" w:hAnsi="Arial" w:cs="Arial"/>
            </w:rPr>
          </w:rPrChange>
        </w:rPr>
        <w:br/>
      </w:r>
    </w:p>
    <w:p w14:paraId="6C5E58CD" w14:textId="77777777" w:rsidR="00AA2F5F" w:rsidRDefault="000D1C4F">
      <w:pPr>
        <w:rPr>
          <w:rPrChange w:id="69" w:author="Nick Bernal" w:date="2026-08-04T06:10:00Z" w16du:dateUtc="2026-08-04T10:10:00Z">
            <w:rPr>
              <w:rFonts w:ascii="Arial" w:hAnsi="Arial" w:cs="Arial"/>
            </w:rPr>
          </w:rPrChange>
        </w:rPr>
      </w:pPr>
      <w:r>
        <w:rPr>
          <w:rPrChange w:id="7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71" w:author="Nick Bernal" w:date="2026-08-04T06:10:00Z" w16du:dateUtc="2026-08-04T10:10:00Z">
            <w:rPr>
              <w:rFonts w:ascii="Arial" w:hAnsi="Arial" w:cs="Arial"/>
            </w:rPr>
          </w:rPrChange>
        </w:rPr>
        <w:br/>
      </w:r>
      <w:r>
        <w:rPr>
          <w:rPrChange w:id="72" w:author="Nick Bernal" w:date="2026-08-04T06:10:00Z" w16du:dateUtc="2026-08-04T10:10:00Z">
            <w:rPr>
              <w:rFonts w:ascii="Arial" w:hAnsi="Arial" w:cs="Arial"/>
            </w:rPr>
          </w:rPrChange>
        </w:rPr>
        <w:br/>
      </w:r>
    </w:p>
    <w:p w14:paraId="7A81ABE0" w14:textId="77777777" w:rsidR="00AA2F5F" w:rsidRDefault="000D1C4F">
      <w:pPr>
        <w:rPr>
          <w:rPrChange w:id="73" w:author="Nick Bernal" w:date="2026-08-04T06:10:00Z" w16du:dateUtc="2026-08-04T10:10:00Z">
            <w:rPr>
              <w:rFonts w:ascii="Arial" w:hAnsi="Arial" w:cs="Arial"/>
            </w:rPr>
          </w:rPrChange>
        </w:rPr>
      </w:pPr>
      <w:r>
        <w:rPr>
          <w:rPrChange w:id="7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75" w:author="Nick Bernal" w:date="2026-08-04T06:10:00Z" w16du:dateUtc="2026-08-04T10:10:00Z">
            <w:rPr>
              <w:rFonts w:ascii="Arial" w:hAnsi="Arial" w:cs="Arial"/>
            </w:rPr>
          </w:rPrChange>
        </w:rPr>
        <w:br/>
      </w:r>
      <w:r>
        <w:rPr>
          <w:rPrChange w:id="76" w:author="Nick Bernal" w:date="2026-08-04T06:10:00Z" w16du:dateUtc="2026-08-04T10:10:00Z">
            <w:rPr>
              <w:rFonts w:ascii="Arial" w:hAnsi="Arial" w:cs="Arial"/>
            </w:rPr>
          </w:rPrChange>
        </w:rPr>
        <w:br/>
      </w:r>
    </w:p>
    <w:p w14:paraId="5BABB6DF" w14:textId="77777777" w:rsidR="00AA2F5F" w:rsidRDefault="000D1C4F">
      <w:pPr>
        <w:rPr>
          <w:rPrChange w:id="77" w:author="Nick Bernal" w:date="2026-08-04T06:10:00Z" w16du:dateUtc="2026-08-04T10:10:00Z">
            <w:rPr>
              <w:rFonts w:ascii="Arial" w:hAnsi="Arial" w:cs="Arial"/>
            </w:rPr>
          </w:rPrChange>
        </w:rPr>
      </w:pPr>
      <w:r>
        <w:rPr>
          <w:rPrChange w:id="7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79" w:author="Nick Bernal" w:date="2026-08-04T06:10:00Z" w16du:dateUtc="2026-08-04T10:10:00Z">
            <w:rPr>
              <w:rFonts w:ascii="Arial" w:hAnsi="Arial" w:cs="Arial"/>
            </w:rPr>
          </w:rPrChange>
        </w:rPr>
        <w:br/>
      </w:r>
      <w:r>
        <w:rPr>
          <w:rPrChange w:id="80" w:author="Nick Bernal" w:date="2026-08-04T06:10:00Z" w16du:dateUtc="2026-08-04T10:10:00Z">
            <w:rPr>
              <w:rFonts w:ascii="Arial" w:hAnsi="Arial" w:cs="Arial"/>
            </w:rPr>
          </w:rPrChange>
        </w:rPr>
        <w:br/>
      </w:r>
    </w:p>
    <w:p w14:paraId="659364A6" w14:textId="77777777" w:rsidR="00AA2F5F" w:rsidRDefault="000D1C4F">
      <w:pPr>
        <w:rPr>
          <w:rPrChange w:id="81" w:author="Nick Bernal" w:date="2026-08-04T06:10:00Z" w16du:dateUtc="2026-08-04T10:10:00Z">
            <w:rPr>
              <w:rFonts w:ascii="Arial" w:hAnsi="Arial" w:cs="Arial"/>
            </w:rPr>
          </w:rPrChange>
        </w:rPr>
      </w:pPr>
      <w:r>
        <w:rPr>
          <w:rPrChange w:id="8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83" w:author="Nick Bernal" w:date="2026-08-04T06:10:00Z" w16du:dateUtc="2026-08-04T10:10:00Z">
            <w:rPr>
              <w:rFonts w:ascii="Arial" w:hAnsi="Arial" w:cs="Arial"/>
            </w:rPr>
          </w:rPrChange>
        </w:rPr>
        <w:br/>
      </w:r>
      <w:r>
        <w:rPr>
          <w:rPrChange w:id="84" w:author="Nick Bernal" w:date="2026-08-04T06:10:00Z" w16du:dateUtc="2026-08-04T10:10:00Z">
            <w:rPr>
              <w:rFonts w:ascii="Arial" w:hAnsi="Arial" w:cs="Arial"/>
            </w:rPr>
          </w:rPrChange>
        </w:rPr>
        <w:br/>
      </w:r>
    </w:p>
    <w:p w14:paraId="628913C3" w14:textId="77777777" w:rsidR="00AA2F5F" w:rsidRDefault="000D1C4F">
      <w:pPr>
        <w:rPr>
          <w:rPrChange w:id="85" w:author="Nick Bernal" w:date="2026-08-04T06:10:00Z" w16du:dateUtc="2026-08-04T10:10:00Z">
            <w:rPr>
              <w:rFonts w:ascii="Arial" w:hAnsi="Arial" w:cs="Arial"/>
            </w:rPr>
          </w:rPrChange>
        </w:rPr>
      </w:pPr>
      <w:r>
        <w:rPr>
          <w:rPrChange w:id="8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87" w:author="Nick Bernal" w:date="2026-08-04T06:10:00Z" w16du:dateUtc="2026-08-04T10:10:00Z">
            <w:rPr>
              <w:rFonts w:ascii="Arial" w:hAnsi="Arial" w:cs="Arial"/>
            </w:rPr>
          </w:rPrChange>
        </w:rPr>
        <w:br/>
      </w:r>
      <w:r>
        <w:rPr>
          <w:rPrChange w:id="88" w:author="Nick Bernal" w:date="2026-08-04T06:10:00Z" w16du:dateUtc="2026-08-04T10:10:00Z">
            <w:rPr>
              <w:rFonts w:ascii="Arial" w:hAnsi="Arial" w:cs="Arial"/>
            </w:rPr>
          </w:rPrChange>
        </w:rPr>
        <w:br/>
      </w:r>
    </w:p>
    <w:p w14:paraId="3FC8096A" w14:textId="77777777" w:rsidR="00AA2F5F" w:rsidRDefault="000D1C4F">
      <w:pPr>
        <w:rPr>
          <w:rPrChange w:id="89" w:author="Nick Bernal" w:date="2026-08-04T06:10:00Z" w16du:dateUtc="2026-08-04T10:10:00Z">
            <w:rPr>
              <w:rFonts w:ascii="Arial" w:hAnsi="Arial" w:cs="Arial"/>
            </w:rPr>
          </w:rPrChange>
        </w:rPr>
      </w:pPr>
      <w:r>
        <w:rPr>
          <w:rPrChange w:id="9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91" w:author="Nick Bernal" w:date="2026-08-04T06:10:00Z" w16du:dateUtc="2026-08-04T10:10:00Z">
            <w:rPr>
              <w:rFonts w:ascii="Arial" w:hAnsi="Arial" w:cs="Arial"/>
            </w:rPr>
          </w:rPrChange>
        </w:rPr>
        <w:br/>
      </w:r>
      <w:r>
        <w:rPr>
          <w:rPrChange w:id="92" w:author="Nick Bernal" w:date="2026-08-04T06:10:00Z" w16du:dateUtc="2026-08-04T10:10:00Z">
            <w:rPr>
              <w:rFonts w:ascii="Arial" w:hAnsi="Arial" w:cs="Arial"/>
            </w:rPr>
          </w:rPrChange>
        </w:rPr>
        <w:br/>
      </w:r>
    </w:p>
    <w:p w14:paraId="781DFEB9" w14:textId="77777777" w:rsidR="00AA2F5F" w:rsidRDefault="000D1C4F">
      <w:pPr>
        <w:rPr>
          <w:rPrChange w:id="93" w:author="Nick Bernal" w:date="2026-08-04T06:10:00Z" w16du:dateUtc="2026-08-04T10:10:00Z">
            <w:rPr>
              <w:rFonts w:ascii="Arial" w:hAnsi="Arial" w:cs="Arial"/>
            </w:rPr>
          </w:rPrChange>
        </w:rPr>
      </w:pPr>
      <w:r>
        <w:rPr>
          <w:rPrChange w:id="9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95" w:author="Nick Bernal" w:date="2026-08-04T06:10:00Z" w16du:dateUtc="2026-08-04T10:10:00Z">
            <w:rPr>
              <w:rFonts w:ascii="Arial" w:hAnsi="Arial" w:cs="Arial"/>
            </w:rPr>
          </w:rPrChange>
        </w:rPr>
        <w:br/>
      </w:r>
      <w:r>
        <w:rPr>
          <w:rPrChange w:id="96" w:author="Nick Bernal" w:date="2026-08-04T06:10:00Z" w16du:dateUtc="2026-08-04T10:10:00Z">
            <w:rPr>
              <w:rFonts w:ascii="Arial" w:hAnsi="Arial" w:cs="Arial"/>
            </w:rPr>
          </w:rPrChange>
        </w:rPr>
        <w:br/>
      </w:r>
    </w:p>
    <w:p w14:paraId="31C1E988" w14:textId="77777777" w:rsidR="00AA2F5F" w:rsidRDefault="000D1C4F">
      <w:pPr>
        <w:rPr>
          <w:rPrChange w:id="97" w:author="Nick Bernal" w:date="2026-08-04T06:10:00Z" w16du:dateUtc="2026-08-04T10:10:00Z">
            <w:rPr>
              <w:rFonts w:ascii="Arial" w:hAnsi="Arial" w:cs="Arial"/>
            </w:rPr>
          </w:rPrChange>
        </w:rPr>
      </w:pPr>
      <w:r>
        <w:rPr>
          <w:rPrChange w:id="9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99" w:author="Nick Bernal" w:date="2026-08-04T06:10:00Z" w16du:dateUtc="2026-08-04T10:10:00Z">
            <w:rPr>
              <w:rFonts w:ascii="Arial" w:hAnsi="Arial" w:cs="Arial"/>
            </w:rPr>
          </w:rPrChange>
        </w:rPr>
        <w:br/>
      </w:r>
      <w:r>
        <w:rPr>
          <w:rPrChange w:id="100" w:author="Nick Bernal" w:date="2026-08-04T06:10:00Z" w16du:dateUtc="2026-08-04T10:10:00Z">
            <w:rPr>
              <w:rFonts w:ascii="Arial" w:hAnsi="Arial" w:cs="Arial"/>
            </w:rPr>
          </w:rPrChange>
        </w:rPr>
        <w:br/>
      </w:r>
    </w:p>
    <w:p w14:paraId="7728D6A7" w14:textId="77777777" w:rsidR="00AA2F5F" w:rsidRDefault="000D1C4F">
      <w:pPr>
        <w:rPr>
          <w:rPrChange w:id="101" w:author="Nick Bernal" w:date="2026-08-04T06:10:00Z" w16du:dateUtc="2026-08-04T10:10:00Z">
            <w:rPr>
              <w:rFonts w:ascii="Arial" w:hAnsi="Arial" w:cs="Arial"/>
            </w:rPr>
          </w:rPrChange>
        </w:rPr>
      </w:pPr>
      <w:r>
        <w:rPr>
          <w:rPrChange w:id="10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03" w:author="Nick Bernal" w:date="2026-08-04T06:10:00Z" w16du:dateUtc="2026-08-04T10:10:00Z">
            <w:rPr>
              <w:rFonts w:ascii="Arial" w:hAnsi="Arial" w:cs="Arial"/>
            </w:rPr>
          </w:rPrChange>
        </w:rPr>
        <w:br/>
      </w:r>
      <w:r>
        <w:rPr>
          <w:rPrChange w:id="104" w:author="Nick Bernal" w:date="2026-08-04T06:10:00Z" w16du:dateUtc="2026-08-04T10:10:00Z">
            <w:rPr>
              <w:rFonts w:ascii="Arial" w:hAnsi="Arial" w:cs="Arial"/>
            </w:rPr>
          </w:rPrChange>
        </w:rPr>
        <w:br/>
      </w:r>
    </w:p>
    <w:p w14:paraId="74BFB31C" w14:textId="77777777" w:rsidR="00AA2F5F" w:rsidRDefault="000D1C4F">
      <w:pPr>
        <w:rPr>
          <w:rPrChange w:id="105" w:author="Nick Bernal" w:date="2026-08-04T06:10:00Z" w16du:dateUtc="2026-08-04T10:10:00Z">
            <w:rPr>
              <w:rFonts w:ascii="Arial" w:hAnsi="Arial" w:cs="Arial"/>
            </w:rPr>
          </w:rPrChange>
        </w:rPr>
      </w:pPr>
      <w:r>
        <w:rPr>
          <w:rPrChange w:id="10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07" w:author="Nick Bernal" w:date="2026-08-04T06:10:00Z" w16du:dateUtc="2026-08-04T10:10:00Z">
            <w:rPr>
              <w:rFonts w:ascii="Arial" w:hAnsi="Arial" w:cs="Arial"/>
            </w:rPr>
          </w:rPrChange>
        </w:rPr>
        <w:br/>
      </w:r>
      <w:r>
        <w:rPr>
          <w:rPrChange w:id="108" w:author="Nick Bernal" w:date="2026-08-04T06:10:00Z" w16du:dateUtc="2026-08-04T10:10:00Z">
            <w:rPr>
              <w:rFonts w:ascii="Arial" w:hAnsi="Arial" w:cs="Arial"/>
            </w:rPr>
          </w:rPrChange>
        </w:rPr>
        <w:br/>
      </w:r>
    </w:p>
    <w:p w14:paraId="79472F55" w14:textId="77777777" w:rsidR="00AA2F5F" w:rsidRDefault="000D1C4F">
      <w:pPr>
        <w:rPr>
          <w:rPrChange w:id="109" w:author="Nick Bernal" w:date="2026-08-04T06:10:00Z" w16du:dateUtc="2026-08-04T10:10:00Z">
            <w:rPr>
              <w:rFonts w:ascii="Arial" w:hAnsi="Arial" w:cs="Arial"/>
            </w:rPr>
          </w:rPrChange>
        </w:rPr>
      </w:pPr>
      <w:r>
        <w:rPr>
          <w:rPrChange w:id="11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11" w:author="Nick Bernal" w:date="2026-08-04T06:10:00Z" w16du:dateUtc="2026-08-04T10:10:00Z">
            <w:rPr>
              <w:rFonts w:ascii="Arial" w:hAnsi="Arial" w:cs="Arial"/>
            </w:rPr>
          </w:rPrChange>
        </w:rPr>
        <w:br/>
      </w:r>
      <w:r>
        <w:rPr>
          <w:rPrChange w:id="112" w:author="Nick Bernal" w:date="2026-08-04T06:10:00Z" w16du:dateUtc="2026-08-04T10:10:00Z">
            <w:rPr>
              <w:rFonts w:ascii="Arial" w:hAnsi="Arial" w:cs="Arial"/>
            </w:rPr>
          </w:rPrChange>
        </w:rPr>
        <w:br/>
      </w:r>
    </w:p>
    <w:p w14:paraId="3AEFBAF4" w14:textId="77777777" w:rsidR="00AA2F5F" w:rsidRDefault="000D1C4F">
      <w:pPr>
        <w:rPr>
          <w:rPrChange w:id="113" w:author="Nick Bernal" w:date="2026-08-04T06:10:00Z" w16du:dateUtc="2026-08-04T10:10:00Z">
            <w:rPr>
              <w:rFonts w:ascii="Arial" w:hAnsi="Arial" w:cs="Arial"/>
            </w:rPr>
          </w:rPrChange>
        </w:rPr>
      </w:pPr>
      <w:r>
        <w:rPr>
          <w:rPrChange w:id="11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15" w:author="Nick Bernal" w:date="2026-08-04T06:10:00Z" w16du:dateUtc="2026-08-04T10:10:00Z">
            <w:rPr>
              <w:rFonts w:ascii="Arial" w:hAnsi="Arial" w:cs="Arial"/>
            </w:rPr>
          </w:rPrChange>
        </w:rPr>
        <w:br/>
      </w:r>
      <w:r>
        <w:rPr>
          <w:rPrChange w:id="116" w:author="Nick Bernal" w:date="2026-08-04T06:10:00Z" w16du:dateUtc="2026-08-04T10:10:00Z">
            <w:rPr>
              <w:rFonts w:ascii="Arial" w:hAnsi="Arial" w:cs="Arial"/>
            </w:rPr>
          </w:rPrChange>
        </w:rPr>
        <w:br/>
      </w:r>
    </w:p>
    <w:p w14:paraId="19E3EBD9" w14:textId="77777777" w:rsidR="00AA2F5F" w:rsidRDefault="000D1C4F">
      <w:pPr>
        <w:rPr>
          <w:rPrChange w:id="117" w:author="Nick Bernal" w:date="2026-08-04T06:10:00Z" w16du:dateUtc="2026-08-04T10:10:00Z">
            <w:rPr>
              <w:rFonts w:ascii="Arial" w:hAnsi="Arial" w:cs="Arial"/>
            </w:rPr>
          </w:rPrChange>
        </w:rPr>
      </w:pPr>
      <w:r>
        <w:rPr>
          <w:rPrChange w:id="11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19" w:author="Nick Bernal" w:date="2026-08-04T06:10:00Z" w16du:dateUtc="2026-08-04T10:10:00Z">
            <w:rPr>
              <w:rFonts w:ascii="Arial" w:hAnsi="Arial" w:cs="Arial"/>
            </w:rPr>
          </w:rPrChange>
        </w:rPr>
        <w:br/>
      </w:r>
      <w:r>
        <w:rPr>
          <w:rPrChange w:id="120" w:author="Nick Bernal" w:date="2026-08-04T06:10:00Z" w16du:dateUtc="2026-08-04T10:10:00Z">
            <w:rPr>
              <w:rFonts w:ascii="Arial" w:hAnsi="Arial" w:cs="Arial"/>
            </w:rPr>
          </w:rPrChange>
        </w:rPr>
        <w:br/>
      </w:r>
    </w:p>
    <w:p w14:paraId="57DBA911" w14:textId="77777777" w:rsidR="00AA2F5F" w:rsidRDefault="000D1C4F">
      <w:pPr>
        <w:rPr>
          <w:rPrChange w:id="121" w:author="Nick Bernal" w:date="2026-08-04T06:10:00Z" w16du:dateUtc="2026-08-04T10:10:00Z">
            <w:rPr>
              <w:rFonts w:ascii="Arial" w:hAnsi="Arial" w:cs="Arial"/>
            </w:rPr>
          </w:rPrChange>
        </w:rPr>
      </w:pPr>
      <w:r>
        <w:rPr>
          <w:rPrChange w:id="12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23" w:author="Nick Bernal" w:date="2026-08-04T06:10:00Z" w16du:dateUtc="2026-08-04T10:10:00Z">
            <w:rPr>
              <w:rFonts w:ascii="Arial" w:hAnsi="Arial" w:cs="Arial"/>
            </w:rPr>
          </w:rPrChange>
        </w:rPr>
        <w:br/>
      </w:r>
      <w:r>
        <w:rPr>
          <w:rPrChange w:id="124" w:author="Nick Bernal" w:date="2026-08-04T06:10:00Z" w16du:dateUtc="2026-08-04T10:10:00Z">
            <w:rPr>
              <w:rFonts w:ascii="Arial" w:hAnsi="Arial" w:cs="Arial"/>
            </w:rPr>
          </w:rPrChange>
        </w:rPr>
        <w:br/>
      </w:r>
    </w:p>
    <w:p w14:paraId="20F1C4B9" w14:textId="77777777" w:rsidR="00AA2F5F" w:rsidRDefault="000D1C4F">
      <w:pPr>
        <w:rPr>
          <w:rPrChange w:id="125" w:author="Nick Bernal" w:date="2026-08-04T06:10:00Z" w16du:dateUtc="2026-08-04T10:10:00Z">
            <w:rPr>
              <w:rFonts w:ascii="Arial" w:hAnsi="Arial" w:cs="Arial"/>
            </w:rPr>
          </w:rPrChange>
        </w:rPr>
      </w:pPr>
      <w:r>
        <w:rPr>
          <w:rPrChange w:id="12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27" w:author="Nick Bernal" w:date="2026-08-04T06:10:00Z" w16du:dateUtc="2026-08-04T10:10:00Z">
            <w:rPr>
              <w:rFonts w:ascii="Arial" w:hAnsi="Arial" w:cs="Arial"/>
            </w:rPr>
          </w:rPrChange>
        </w:rPr>
        <w:br/>
      </w:r>
      <w:r>
        <w:rPr>
          <w:rPrChange w:id="128" w:author="Nick Bernal" w:date="2026-08-04T06:10:00Z" w16du:dateUtc="2026-08-04T10:10:00Z">
            <w:rPr>
              <w:rFonts w:ascii="Arial" w:hAnsi="Arial" w:cs="Arial"/>
            </w:rPr>
          </w:rPrChange>
        </w:rPr>
        <w:br/>
      </w:r>
    </w:p>
    <w:p w14:paraId="7614B4FC" w14:textId="77777777" w:rsidR="00AA2F5F" w:rsidRDefault="000D1C4F">
      <w:pPr>
        <w:rPr>
          <w:rPrChange w:id="129" w:author="Nick Bernal" w:date="2026-08-04T06:10:00Z" w16du:dateUtc="2026-08-04T10:10:00Z">
            <w:rPr>
              <w:rFonts w:ascii="Arial" w:hAnsi="Arial" w:cs="Arial"/>
            </w:rPr>
          </w:rPrChange>
        </w:rPr>
      </w:pPr>
      <w:r>
        <w:rPr>
          <w:rPrChange w:id="13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31" w:author="Nick Bernal" w:date="2026-08-04T06:10:00Z" w16du:dateUtc="2026-08-04T10:10:00Z">
            <w:rPr>
              <w:rFonts w:ascii="Arial" w:hAnsi="Arial" w:cs="Arial"/>
            </w:rPr>
          </w:rPrChange>
        </w:rPr>
        <w:br/>
      </w:r>
      <w:r>
        <w:rPr>
          <w:rPrChange w:id="132" w:author="Nick Bernal" w:date="2026-08-04T06:10:00Z" w16du:dateUtc="2026-08-04T10:10:00Z">
            <w:rPr>
              <w:rFonts w:ascii="Arial" w:hAnsi="Arial" w:cs="Arial"/>
            </w:rPr>
          </w:rPrChange>
        </w:rPr>
        <w:br/>
      </w:r>
    </w:p>
    <w:p w14:paraId="13702834" w14:textId="77777777" w:rsidR="00AA2F5F" w:rsidRDefault="000D1C4F">
      <w:pPr>
        <w:rPr>
          <w:rPrChange w:id="133" w:author="Nick Bernal" w:date="2026-08-04T06:10:00Z" w16du:dateUtc="2026-08-04T10:10:00Z">
            <w:rPr>
              <w:rFonts w:ascii="Arial" w:hAnsi="Arial" w:cs="Arial"/>
            </w:rPr>
          </w:rPrChange>
        </w:rPr>
      </w:pPr>
      <w:r>
        <w:rPr>
          <w:rPrChange w:id="13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35" w:author="Nick Bernal" w:date="2026-08-04T06:10:00Z" w16du:dateUtc="2026-08-04T10:10:00Z">
            <w:rPr>
              <w:rFonts w:ascii="Arial" w:hAnsi="Arial" w:cs="Arial"/>
            </w:rPr>
          </w:rPrChange>
        </w:rPr>
        <w:br/>
      </w:r>
      <w:r>
        <w:rPr>
          <w:rPrChange w:id="136" w:author="Nick Bernal" w:date="2026-08-04T06:10:00Z" w16du:dateUtc="2026-08-04T10:10:00Z">
            <w:rPr>
              <w:rFonts w:ascii="Arial" w:hAnsi="Arial" w:cs="Arial"/>
            </w:rPr>
          </w:rPrChange>
        </w:rPr>
        <w:br/>
      </w:r>
    </w:p>
    <w:p w14:paraId="50C301B8" w14:textId="77777777" w:rsidR="00AA2F5F" w:rsidRDefault="000D1C4F">
      <w:pPr>
        <w:rPr>
          <w:rPrChange w:id="137" w:author="Nick Bernal" w:date="2026-08-04T06:10:00Z" w16du:dateUtc="2026-08-04T10:10:00Z">
            <w:rPr>
              <w:rFonts w:ascii="Arial" w:hAnsi="Arial" w:cs="Arial"/>
            </w:rPr>
          </w:rPrChange>
        </w:rPr>
      </w:pPr>
      <w:r>
        <w:rPr>
          <w:rPrChange w:id="13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39" w:author="Nick Bernal" w:date="2026-08-04T06:10:00Z" w16du:dateUtc="2026-08-04T10:10:00Z">
            <w:rPr>
              <w:rFonts w:ascii="Arial" w:hAnsi="Arial" w:cs="Arial"/>
            </w:rPr>
          </w:rPrChange>
        </w:rPr>
        <w:br/>
      </w:r>
      <w:r>
        <w:rPr>
          <w:rPrChange w:id="140" w:author="Nick Bernal" w:date="2026-08-04T06:10:00Z" w16du:dateUtc="2026-08-04T10:10:00Z">
            <w:rPr>
              <w:rFonts w:ascii="Arial" w:hAnsi="Arial" w:cs="Arial"/>
            </w:rPr>
          </w:rPrChange>
        </w:rPr>
        <w:br/>
      </w:r>
    </w:p>
    <w:p w14:paraId="6425DDD6" w14:textId="77777777" w:rsidR="00AA2F5F" w:rsidRDefault="000D1C4F">
      <w:pPr>
        <w:rPr>
          <w:rPrChange w:id="141" w:author="Nick Bernal" w:date="2026-08-04T06:10:00Z" w16du:dateUtc="2026-08-04T10:10:00Z">
            <w:rPr>
              <w:rFonts w:ascii="Arial" w:hAnsi="Arial" w:cs="Arial"/>
            </w:rPr>
          </w:rPrChange>
        </w:rPr>
      </w:pPr>
      <w:r>
        <w:rPr>
          <w:rPrChange w:id="14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43" w:author="Nick Bernal" w:date="2026-08-04T06:10:00Z" w16du:dateUtc="2026-08-04T10:10:00Z">
            <w:rPr>
              <w:rFonts w:ascii="Arial" w:hAnsi="Arial" w:cs="Arial"/>
            </w:rPr>
          </w:rPrChange>
        </w:rPr>
        <w:br/>
      </w:r>
      <w:r>
        <w:rPr>
          <w:rPrChange w:id="144" w:author="Nick Bernal" w:date="2026-08-04T06:10:00Z" w16du:dateUtc="2026-08-04T10:10:00Z">
            <w:rPr>
              <w:rFonts w:ascii="Arial" w:hAnsi="Arial" w:cs="Arial"/>
            </w:rPr>
          </w:rPrChange>
        </w:rPr>
        <w:br/>
      </w:r>
    </w:p>
    <w:p w14:paraId="1BBC4D76" w14:textId="77777777" w:rsidR="00AA2F5F" w:rsidRDefault="000D1C4F">
      <w:pPr>
        <w:rPr>
          <w:rPrChange w:id="145" w:author="Nick Bernal" w:date="2026-08-04T06:10:00Z" w16du:dateUtc="2026-08-04T10:10:00Z">
            <w:rPr>
              <w:rFonts w:ascii="Arial" w:hAnsi="Arial" w:cs="Arial"/>
            </w:rPr>
          </w:rPrChange>
        </w:rPr>
      </w:pPr>
      <w:r>
        <w:rPr>
          <w:rPrChange w:id="14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47" w:author="Nick Bernal" w:date="2026-08-04T06:10:00Z" w16du:dateUtc="2026-08-04T10:10:00Z">
            <w:rPr>
              <w:rFonts w:ascii="Arial" w:hAnsi="Arial" w:cs="Arial"/>
            </w:rPr>
          </w:rPrChange>
        </w:rPr>
        <w:br/>
      </w:r>
      <w:r>
        <w:rPr>
          <w:rPrChange w:id="148" w:author="Nick Bernal" w:date="2026-08-04T06:10:00Z" w16du:dateUtc="2026-08-04T10:10:00Z">
            <w:rPr>
              <w:rFonts w:ascii="Arial" w:hAnsi="Arial" w:cs="Arial"/>
            </w:rPr>
          </w:rPrChange>
        </w:rPr>
        <w:br/>
      </w:r>
    </w:p>
    <w:p w14:paraId="21F45EDE" w14:textId="77777777" w:rsidR="00AA2F5F" w:rsidRDefault="000D1C4F">
      <w:pPr>
        <w:rPr>
          <w:rPrChange w:id="149" w:author="Nick Bernal" w:date="2026-08-04T06:10:00Z" w16du:dateUtc="2026-08-04T10:10:00Z">
            <w:rPr>
              <w:rFonts w:ascii="Arial" w:hAnsi="Arial" w:cs="Arial"/>
            </w:rPr>
          </w:rPrChange>
        </w:rPr>
      </w:pPr>
      <w:r>
        <w:rPr>
          <w:rPrChange w:id="15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51" w:author="Nick Bernal" w:date="2026-08-04T06:10:00Z" w16du:dateUtc="2026-08-04T10:10:00Z">
            <w:rPr>
              <w:rFonts w:ascii="Arial" w:hAnsi="Arial" w:cs="Arial"/>
            </w:rPr>
          </w:rPrChange>
        </w:rPr>
        <w:br/>
      </w:r>
      <w:r>
        <w:rPr>
          <w:rPrChange w:id="152" w:author="Nick Bernal" w:date="2026-08-04T06:10:00Z" w16du:dateUtc="2026-08-04T10:10:00Z">
            <w:rPr>
              <w:rFonts w:ascii="Arial" w:hAnsi="Arial" w:cs="Arial"/>
            </w:rPr>
          </w:rPrChange>
        </w:rPr>
        <w:br/>
      </w:r>
    </w:p>
    <w:p w14:paraId="36E82A90" w14:textId="77777777" w:rsidR="00AA2F5F" w:rsidRDefault="000D1C4F">
      <w:pPr>
        <w:rPr>
          <w:rPrChange w:id="153" w:author="Nick Bernal" w:date="2026-08-04T06:10:00Z" w16du:dateUtc="2026-08-04T10:10:00Z">
            <w:rPr>
              <w:rFonts w:ascii="Arial" w:hAnsi="Arial" w:cs="Arial"/>
            </w:rPr>
          </w:rPrChange>
        </w:rPr>
      </w:pPr>
      <w:r>
        <w:rPr>
          <w:rPrChange w:id="15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55" w:author="Nick Bernal" w:date="2026-08-04T06:10:00Z" w16du:dateUtc="2026-08-04T10:10:00Z">
            <w:rPr>
              <w:rFonts w:ascii="Arial" w:hAnsi="Arial" w:cs="Arial"/>
            </w:rPr>
          </w:rPrChange>
        </w:rPr>
        <w:br/>
      </w:r>
      <w:r>
        <w:rPr>
          <w:rPrChange w:id="156" w:author="Nick Bernal" w:date="2026-08-04T06:10:00Z" w16du:dateUtc="2026-08-04T10:10:00Z">
            <w:rPr>
              <w:rFonts w:ascii="Arial" w:hAnsi="Arial" w:cs="Arial"/>
            </w:rPr>
          </w:rPrChange>
        </w:rPr>
        <w:br/>
      </w:r>
    </w:p>
    <w:p w14:paraId="03B5ADD5" w14:textId="77777777" w:rsidR="00AA2F5F" w:rsidRDefault="000D1C4F">
      <w:pPr>
        <w:rPr>
          <w:rPrChange w:id="157" w:author="Nick Bernal" w:date="2026-08-04T06:10:00Z" w16du:dateUtc="2026-08-04T10:10:00Z">
            <w:rPr>
              <w:rFonts w:ascii="Arial" w:hAnsi="Arial" w:cs="Arial"/>
            </w:rPr>
          </w:rPrChange>
        </w:rPr>
      </w:pPr>
      <w:r>
        <w:rPr>
          <w:rPrChange w:id="15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59" w:author="Nick Bernal" w:date="2026-08-04T06:10:00Z" w16du:dateUtc="2026-08-04T10:10:00Z">
            <w:rPr>
              <w:rFonts w:ascii="Arial" w:hAnsi="Arial" w:cs="Arial"/>
            </w:rPr>
          </w:rPrChange>
        </w:rPr>
        <w:br/>
      </w:r>
      <w:r>
        <w:rPr>
          <w:rPrChange w:id="160" w:author="Nick Bernal" w:date="2026-08-04T06:10:00Z" w16du:dateUtc="2026-08-04T10:10:00Z">
            <w:rPr>
              <w:rFonts w:ascii="Arial" w:hAnsi="Arial" w:cs="Arial"/>
            </w:rPr>
          </w:rPrChange>
        </w:rPr>
        <w:br/>
      </w:r>
    </w:p>
    <w:p w14:paraId="6BDA7DD9" w14:textId="77777777" w:rsidR="00AA2F5F" w:rsidRDefault="000D1C4F">
      <w:pPr>
        <w:rPr>
          <w:rPrChange w:id="161" w:author="Nick Bernal" w:date="2026-08-04T06:10:00Z" w16du:dateUtc="2026-08-04T10:10:00Z">
            <w:rPr>
              <w:rFonts w:ascii="Arial" w:hAnsi="Arial" w:cs="Arial"/>
            </w:rPr>
          </w:rPrChange>
        </w:rPr>
      </w:pPr>
      <w:r>
        <w:rPr>
          <w:rPrChange w:id="16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63" w:author="Nick Bernal" w:date="2026-08-04T06:10:00Z" w16du:dateUtc="2026-08-04T10:10:00Z">
            <w:rPr>
              <w:rFonts w:ascii="Arial" w:hAnsi="Arial" w:cs="Arial"/>
            </w:rPr>
          </w:rPrChange>
        </w:rPr>
        <w:br/>
      </w:r>
      <w:r>
        <w:rPr>
          <w:rPrChange w:id="164" w:author="Nick Bernal" w:date="2026-08-04T06:10:00Z" w16du:dateUtc="2026-08-04T10:10:00Z">
            <w:rPr>
              <w:rFonts w:ascii="Arial" w:hAnsi="Arial" w:cs="Arial"/>
            </w:rPr>
          </w:rPrChange>
        </w:rPr>
        <w:br/>
      </w:r>
    </w:p>
    <w:p w14:paraId="381AD3E3" w14:textId="77777777" w:rsidR="00AA2F5F" w:rsidRDefault="000D1C4F">
      <w:pPr>
        <w:rPr>
          <w:rPrChange w:id="165" w:author="Nick Bernal" w:date="2026-08-04T06:10:00Z" w16du:dateUtc="2026-08-04T10:10:00Z">
            <w:rPr>
              <w:rFonts w:ascii="Arial" w:hAnsi="Arial" w:cs="Arial"/>
            </w:rPr>
          </w:rPrChange>
        </w:rPr>
      </w:pPr>
      <w:r>
        <w:rPr>
          <w:rPrChange w:id="16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67" w:author="Nick Bernal" w:date="2026-08-04T06:10:00Z" w16du:dateUtc="2026-08-04T10:10:00Z">
            <w:rPr>
              <w:rFonts w:ascii="Arial" w:hAnsi="Arial" w:cs="Arial"/>
            </w:rPr>
          </w:rPrChange>
        </w:rPr>
        <w:br/>
      </w:r>
      <w:r>
        <w:rPr>
          <w:rPrChange w:id="168" w:author="Nick Bernal" w:date="2026-08-04T06:10:00Z" w16du:dateUtc="2026-08-04T10:10:00Z">
            <w:rPr>
              <w:rFonts w:ascii="Arial" w:hAnsi="Arial" w:cs="Arial"/>
            </w:rPr>
          </w:rPrChange>
        </w:rPr>
        <w:br/>
      </w:r>
    </w:p>
    <w:p w14:paraId="783F6E13" w14:textId="77777777" w:rsidR="00AA2F5F" w:rsidRDefault="000D1C4F">
      <w:pPr>
        <w:rPr>
          <w:rPrChange w:id="169" w:author="Nick Bernal" w:date="2026-08-04T06:10:00Z" w16du:dateUtc="2026-08-04T10:10:00Z">
            <w:rPr>
              <w:rFonts w:ascii="Arial" w:hAnsi="Arial" w:cs="Arial"/>
            </w:rPr>
          </w:rPrChange>
        </w:rPr>
      </w:pPr>
      <w:r>
        <w:rPr>
          <w:rPrChange w:id="17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71" w:author="Nick Bernal" w:date="2026-08-04T06:10:00Z" w16du:dateUtc="2026-08-04T10:10:00Z">
            <w:rPr>
              <w:rFonts w:ascii="Arial" w:hAnsi="Arial" w:cs="Arial"/>
            </w:rPr>
          </w:rPrChange>
        </w:rPr>
        <w:br/>
      </w:r>
      <w:r>
        <w:rPr>
          <w:rPrChange w:id="172" w:author="Nick Bernal" w:date="2026-08-04T06:10:00Z" w16du:dateUtc="2026-08-04T10:10:00Z">
            <w:rPr>
              <w:rFonts w:ascii="Arial" w:hAnsi="Arial" w:cs="Arial"/>
            </w:rPr>
          </w:rPrChange>
        </w:rPr>
        <w:br/>
      </w:r>
    </w:p>
    <w:p w14:paraId="346EBB1A" w14:textId="77777777" w:rsidR="00AA2F5F" w:rsidRDefault="000D1C4F">
      <w:pPr>
        <w:rPr>
          <w:rPrChange w:id="173" w:author="Nick Bernal" w:date="2026-08-04T06:10:00Z" w16du:dateUtc="2026-08-04T10:10:00Z">
            <w:rPr>
              <w:rFonts w:ascii="Arial" w:hAnsi="Arial" w:cs="Arial"/>
            </w:rPr>
          </w:rPrChange>
        </w:rPr>
      </w:pPr>
      <w:r>
        <w:rPr>
          <w:rPrChange w:id="17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75" w:author="Nick Bernal" w:date="2026-08-04T06:10:00Z" w16du:dateUtc="2026-08-04T10:10:00Z">
            <w:rPr>
              <w:rFonts w:ascii="Arial" w:hAnsi="Arial" w:cs="Arial"/>
            </w:rPr>
          </w:rPrChange>
        </w:rPr>
        <w:br/>
      </w:r>
      <w:r>
        <w:rPr>
          <w:rPrChange w:id="176" w:author="Nick Bernal" w:date="2026-08-04T06:10:00Z" w16du:dateUtc="2026-08-04T10:10:00Z">
            <w:rPr>
              <w:rFonts w:ascii="Arial" w:hAnsi="Arial" w:cs="Arial"/>
            </w:rPr>
          </w:rPrChange>
        </w:rPr>
        <w:br/>
      </w:r>
    </w:p>
    <w:p w14:paraId="170C9303" w14:textId="77777777" w:rsidR="00AA2F5F" w:rsidRDefault="000D1C4F">
      <w:pPr>
        <w:rPr>
          <w:rPrChange w:id="177" w:author="Nick Bernal" w:date="2026-08-04T06:10:00Z" w16du:dateUtc="2026-08-04T10:10:00Z">
            <w:rPr>
              <w:rFonts w:ascii="Arial" w:hAnsi="Arial" w:cs="Arial"/>
            </w:rPr>
          </w:rPrChange>
        </w:rPr>
      </w:pPr>
      <w:r>
        <w:rPr>
          <w:rPrChange w:id="17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79" w:author="Nick Bernal" w:date="2026-08-04T06:10:00Z" w16du:dateUtc="2026-08-04T10:10:00Z">
            <w:rPr>
              <w:rFonts w:ascii="Arial" w:hAnsi="Arial" w:cs="Arial"/>
            </w:rPr>
          </w:rPrChange>
        </w:rPr>
        <w:br/>
      </w:r>
      <w:r>
        <w:rPr>
          <w:rPrChange w:id="180" w:author="Nick Bernal" w:date="2026-08-04T06:10:00Z" w16du:dateUtc="2026-08-04T10:10:00Z">
            <w:rPr>
              <w:rFonts w:ascii="Arial" w:hAnsi="Arial" w:cs="Arial"/>
            </w:rPr>
          </w:rPrChange>
        </w:rPr>
        <w:br/>
      </w:r>
    </w:p>
    <w:p w14:paraId="5870A744" w14:textId="77777777" w:rsidR="00AA2F5F" w:rsidRDefault="000D1C4F">
      <w:pPr>
        <w:rPr>
          <w:rPrChange w:id="181" w:author="Nick Bernal" w:date="2026-08-04T06:10:00Z" w16du:dateUtc="2026-08-04T10:10:00Z">
            <w:rPr>
              <w:rFonts w:ascii="Arial" w:hAnsi="Arial" w:cs="Arial"/>
            </w:rPr>
          </w:rPrChange>
        </w:rPr>
      </w:pPr>
      <w:r>
        <w:rPr>
          <w:rPrChange w:id="18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83" w:author="Nick Bernal" w:date="2026-08-04T06:10:00Z" w16du:dateUtc="2026-08-04T10:10:00Z">
            <w:rPr>
              <w:rFonts w:ascii="Arial" w:hAnsi="Arial" w:cs="Arial"/>
            </w:rPr>
          </w:rPrChange>
        </w:rPr>
        <w:br/>
      </w:r>
      <w:r>
        <w:rPr>
          <w:rPrChange w:id="184" w:author="Nick Bernal" w:date="2026-08-04T06:10:00Z" w16du:dateUtc="2026-08-04T10:10:00Z">
            <w:rPr>
              <w:rFonts w:ascii="Arial" w:hAnsi="Arial" w:cs="Arial"/>
            </w:rPr>
          </w:rPrChange>
        </w:rPr>
        <w:br/>
      </w:r>
    </w:p>
    <w:p w14:paraId="74CDB8FC" w14:textId="77777777" w:rsidR="00AA2F5F" w:rsidRDefault="000D1C4F">
      <w:pPr>
        <w:rPr>
          <w:rPrChange w:id="185" w:author="Nick Bernal" w:date="2026-08-04T06:10:00Z" w16du:dateUtc="2026-08-04T10:10:00Z">
            <w:rPr>
              <w:rFonts w:ascii="Arial" w:hAnsi="Arial" w:cs="Arial"/>
            </w:rPr>
          </w:rPrChange>
        </w:rPr>
      </w:pPr>
      <w:r>
        <w:rPr>
          <w:rPrChange w:id="18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87" w:author="Nick Bernal" w:date="2026-08-04T06:10:00Z" w16du:dateUtc="2026-08-04T10:10:00Z">
            <w:rPr>
              <w:rFonts w:ascii="Arial" w:hAnsi="Arial" w:cs="Arial"/>
            </w:rPr>
          </w:rPrChange>
        </w:rPr>
        <w:br/>
      </w:r>
      <w:r>
        <w:rPr>
          <w:rPrChange w:id="188" w:author="Nick Bernal" w:date="2026-08-04T06:10:00Z" w16du:dateUtc="2026-08-04T10:10:00Z">
            <w:rPr>
              <w:rFonts w:ascii="Arial" w:hAnsi="Arial" w:cs="Arial"/>
            </w:rPr>
          </w:rPrChange>
        </w:rPr>
        <w:br/>
      </w:r>
    </w:p>
    <w:p w14:paraId="133EA139" w14:textId="77777777" w:rsidR="00AA2F5F" w:rsidRDefault="000D1C4F">
      <w:pPr>
        <w:rPr>
          <w:rPrChange w:id="189" w:author="Nick Bernal" w:date="2026-08-04T06:10:00Z" w16du:dateUtc="2026-08-04T10:10:00Z">
            <w:rPr>
              <w:rFonts w:ascii="Arial" w:hAnsi="Arial" w:cs="Arial"/>
            </w:rPr>
          </w:rPrChange>
        </w:rPr>
      </w:pPr>
      <w:r>
        <w:rPr>
          <w:rPrChange w:id="19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91" w:author="Nick Bernal" w:date="2026-08-04T06:10:00Z" w16du:dateUtc="2026-08-04T10:10:00Z">
            <w:rPr>
              <w:rFonts w:ascii="Arial" w:hAnsi="Arial" w:cs="Arial"/>
            </w:rPr>
          </w:rPrChange>
        </w:rPr>
        <w:br/>
      </w:r>
      <w:r>
        <w:rPr>
          <w:rPrChange w:id="192" w:author="Nick Bernal" w:date="2026-08-04T06:10:00Z" w16du:dateUtc="2026-08-04T10:10:00Z">
            <w:rPr>
              <w:rFonts w:ascii="Arial" w:hAnsi="Arial" w:cs="Arial"/>
            </w:rPr>
          </w:rPrChange>
        </w:rPr>
        <w:br/>
      </w:r>
    </w:p>
    <w:p w14:paraId="64BBBCFB" w14:textId="77777777" w:rsidR="00AA2F5F" w:rsidRDefault="000D1C4F">
      <w:pPr>
        <w:rPr>
          <w:rPrChange w:id="193" w:author="Nick Bernal" w:date="2026-08-04T06:10:00Z" w16du:dateUtc="2026-08-04T10:10:00Z">
            <w:rPr>
              <w:rFonts w:ascii="Arial" w:hAnsi="Arial" w:cs="Arial"/>
            </w:rPr>
          </w:rPrChange>
        </w:rPr>
      </w:pPr>
      <w:r>
        <w:rPr>
          <w:rPrChange w:id="19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95" w:author="Nick Bernal" w:date="2026-08-04T06:10:00Z" w16du:dateUtc="2026-08-04T10:10:00Z">
            <w:rPr>
              <w:rFonts w:ascii="Arial" w:hAnsi="Arial" w:cs="Arial"/>
            </w:rPr>
          </w:rPrChange>
        </w:rPr>
        <w:br/>
      </w:r>
      <w:r>
        <w:rPr>
          <w:rPrChange w:id="196" w:author="Nick Bernal" w:date="2026-08-04T06:10:00Z" w16du:dateUtc="2026-08-04T10:10:00Z">
            <w:rPr>
              <w:rFonts w:ascii="Arial" w:hAnsi="Arial" w:cs="Arial"/>
            </w:rPr>
          </w:rPrChange>
        </w:rPr>
        <w:br/>
      </w:r>
    </w:p>
    <w:p w14:paraId="114DC8A5" w14:textId="77777777" w:rsidR="00AA2F5F" w:rsidRDefault="000D1C4F">
      <w:pPr>
        <w:rPr>
          <w:rPrChange w:id="197" w:author="Nick Bernal" w:date="2026-08-04T06:10:00Z" w16du:dateUtc="2026-08-04T10:10:00Z">
            <w:rPr>
              <w:rFonts w:ascii="Arial" w:hAnsi="Arial" w:cs="Arial"/>
            </w:rPr>
          </w:rPrChange>
        </w:rPr>
      </w:pPr>
      <w:r>
        <w:rPr>
          <w:rPrChange w:id="19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99" w:author="Nick Bernal" w:date="2026-08-04T06:10:00Z" w16du:dateUtc="2026-08-04T10:10:00Z">
            <w:rPr>
              <w:rFonts w:ascii="Arial" w:hAnsi="Arial" w:cs="Arial"/>
            </w:rPr>
          </w:rPrChange>
        </w:rPr>
        <w:br/>
      </w:r>
      <w:r>
        <w:rPr>
          <w:rPrChange w:id="200" w:author="Nick Bernal" w:date="2026-08-04T06:10:00Z" w16du:dateUtc="2026-08-04T10:10:00Z">
            <w:rPr>
              <w:rFonts w:ascii="Arial" w:hAnsi="Arial" w:cs="Arial"/>
            </w:rPr>
          </w:rPrChange>
        </w:rPr>
        <w:br/>
      </w:r>
    </w:p>
    <w:p w14:paraId="70172526" w14:textId="77777777" w:rsidR="00AA2F5F" w:rsidRDefault="000D1C4F">
      <w:pPr>
        <w:rPr>
          <w:rPrChange w:id="201" w:author="Nick Bernal" w:date="2026-08-04T06:10:00Z" w16du:dateUtc="2026-08-04T10:10:00Z">
            <w:rPr>
              <w:rFonts w:ascii="Arial" w:hAnsi="Arial" w:cs="Arial"/>
            </w:rPr>
          </w:rPrChange>
        </w:rPr>
      </w:pPr>
      <w:r>
        <w:rPr>
          <w:rPrChange w:id="20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03" w:author="Nick Bernal" w:date="2026-08-04T06:10:00Z" w16du:dateUtc="2026-08-04T10:10:00Z">
            <w:rPr>
              <w:rFonts w:ascii="Arial" w:hAnsi="Arial" w:cs="Arial"/>
            </w:rPr>
          </w:rPrChange>
        </w:rPr>
        <w:br/>
      </w:r>
      <w:r>
        <w:rPr>
          <w:rPrChange w:id="204" w:author="Nick Bernal" w:date="2026-08-04T06:10:00Z" w16du:dateUtc="2026-08-04T10:10:00Z">
            <w:rPr>
              <w:rFonts w:ascii="Arial" w:hAnsi="Arial" w:cs="Arial"/>
            </w:rPr>
          </w:rPrChange>
        </w:rPr>
        <w:br/>
      </w:r>
    </w:p>
    <w:p w14:paraId="42F92062" w14:textId="77777777" w:rsidR="00AA2F5F" w:rsidRDefault="000D1C4F">
      <w:pPr>
        <w:rPr>
          <w:rPrChange w:id="205" w:author="Nick Bernal" w:date="2026-08-04T06:10:00Z" w16du:dateUtc="2026-08-04T10:10:00Z">
            <w:rPr>
              <w:rFonts w:ascii="Arial" w:hAnsi="Arial" w:cs="Arial"/>
            </w:rPr>
          </w:rPrChange>
        </w:rPr>
      </w:pPr>
      <w:r>
        <w:rPr>
          <w:rPrChange w:id="20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07" w:author="Nick Bernal" w:date="2026-08-04T06:10:00Z" w16du:dateUtc="2026-08-04T10:10:00Z">
            <w:rPr>
              <w:rFonts w:ascii="Arial" w:hAnsi="Arial" w:cs="Arial"/>
            </w:rPr>
          </w:rPrChange>
        </w:rPr>
        <w:br/>
      </w:r>
      <w:r>
        <w:rPr>
          <w:rPrChange w:id="208" w:author="Nick Bernal" w:date="2026-08-04T06:10:00Z" w16du:dateUtc="2026-08-04T10:10:00Z">
            <w:rPr>
              <w:rFonts w:ascii="Arial" w:hAnsi="Arial" w:cs="Arial"/>
            </w:rPr>
          </w:rPrChange>
        </w:rPr>
        <w:br/>
      </w:r>
    </w:p>
    <w:p w14:paraId="6A5C39EC" w14:textId="77777777" w:rsidR="00AA2F5F" w:rsidRDefault="000D1C4F">
      <w:pPr>
        <w:rPr>
          <w:rPrChange w:id="209" w:author="Nick Bernal" w:date="2026-08-04T06:10:00Z" w16du:dateUtc="2026-08-04T10:10:00Z">
            <w:rPr>
              <w:rFonts w:ascii="Arial" w:hAnsi="Arial" w:cs="Arial"/>
            </w:rPr>
          </w:rPrChange>
        </w:rPr>
      </w:pPr>
      <w:r>
        <w:rPr>
          <w:rPrChange w:id="21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11" w:author="Nick Bernal" w:date="2026-08-04T06:10:00Z" w16du:dateUtc="2026-08-04T10:10:00Z">
            <w:rPr>
              <w:rFonts w:ascii="Arial" w:hAnsi="Arial" w:cs="Arial"/>
            </w:rPr>
          </w:rPrChange>
        </w:rPr>
        <w:br/>
      </w:r>
      <w:r>
        <w:rPr>
          <w:rPrChange w:id="212" w:author="Nick Bernal" w:date="2026-08-04T06:10:00Z" w16du:dateUtc="2026-08-04T10:10:00Z">
            <w:rPr>
              <w:rFonts w:ascii="Arial" w:hAnsi="Arial" w:cs="Arial"/>
            </w:rPr>
          </w:rPrChange>
        </w:rPr>
        <w:br/>
      </w:r>
    </w:p>
    <w:p w14:paraId="6F270945" w14:textId="77777777" w:rsidR="00AA2F5F" w:rsidRDefault="000D1C4F">
      <w:pPr>
        <w:rPr>
          <w:rPrChange w:id="213" w:author="Nick Bernal" w:date="2026-08-04T06:10:00Z" w16du:dateUtc="2026-08-04T10:10:00Z">
            <w:rPr>
              <w:rFonts w:ascii="Arial" w:hAnsi="Arial" w:cs="Arial"/>
            </w:rPr>
          </w:rPrChange>
        </w:rPr>
      </w:pPr>
      <w:r>
        <w:rPr>
          <w:rPrChange w:id="21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15" w:author="Nick Bernal" w:date="2026-08-04T06:10:00Z" w16du:dateUtc="2026-08-04T10:10:00Z">
            <w:rPr>
              <w:rFonts w:ascii="Arial" w:hAnsi="Arial" w:cs="Arial"/>
            </w:rPr>
          </w:rPrChange>
        </w:rPr>
        <w:br/>
      </w:r>
      <w:r>
        <w:rPr>
          <w:rPrChange w:id="216" w:author="Nick Bernal" w:date="2026-08-04T06:10:00Z" w16du:dateUtc="2026-08-04T10:10:00Z">
            <w:rPr>
              <w:rFonts w:ascii="Arial" w:hAnsi="Arial" w:cs="Arial"/>
            </w:rPr>
          </w:rPrChange>
        </w:rPr>
        <w:br/>
      </w:r>
    </w:p>
    <w:p w14:paraId="479B838B" w14:textId="77777777" w:rsidR="00AA2F5F" w:rsidRDefault="000D1C4F">
      <w:pPr>
        <w:rPr>
          <w:rPrChange w:id="217" w:author="Nick Bernal" w:date="2026-08-04T06:10:00Z" w16du:dateUtc="2026-08-04T10:10:00Z">
            <w:rPr>
              <w:rFonts w:ascii="Arial" w:hAnsi="Arial" w:cs="Arial"/>
            </w:rPr>
          </w:rPrChange>
        </w:rPr>
      </w:pPr>
      <w:r>
        <w:rPr>
          <w:rPrChange w:id="21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19" w:author="Nick Bernal" w:date="2026-08-04T06:10:00Z" w16du:dateUtc="2026-08-04T10:10:00Z">
            <w:rPr>
              <w:rFonts w:ascii="Arial" w:hAnsi="Arial" w:cs="Arial"/>
            </w:rPr>
          </w:rPrChange>
        </w:rPr>
        <w:br/>
      </w:r>
      <w:r>
        <w:rPr>
          <w:rPrChange w:id="220" w:author="Nick Bernal" w:date="2026-08-04T06:10:00Z" w16du:dateUtc="2026-08-04T10:10:00Z">
            <w:rPr>
              <w:rFonts w:ascii="Arial" w:hAnsi="Arial" w:cs="Arial"/>
            </w:rPr>
          </w:rPrChange>
        </w:rPr>
        <w:br/>
      </w:r>
    </w:p>
    <w:p w14:paraId="34123F7E" w14:textId="77777777" w:rsidR="00AA2F5F" w:rsidRDefault="000D1C4F">
      <w:pPr>
        <w:rPr>
          <w:rPrChange w:id="221" w:author="Nick Bernal" w:date="2026-08-04T06:10:00Z" w16du:dateUtc="2026-08-04T10:10:00Z">
            <w:rPr>
              <w:rFonts w:ascii="Arial" w:hAnsi="Arial" w:cs="Arial"/>
            </w:rPr>
          </w:rPrChange>
        </w:rPr>
      </w:pPr>
      <w:r>
        <w:rPr>
          <w:rPrChange w:id="22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23" w:author="Nick Bernal" w:date="2026-08-04T06:10:00Z" w16du:dateUtc="2026-08-04T10:10:00Z">
            <w:rPr>
              <w:rFonts w:ascii="Arial" w:hAnsi="Arial" w:cs="Arial"/>
            </w:rPr>
          </w:rPrChange>
        </w:rPr>
        <w:br/>
      </w:r>
      <w:r>
        <w:rPr>
          <w:rPrChange w:id="224" w:author="Nick Bernal" w:date="2026-08-04T06:10:00Z" w16du:dateUtc="2026-08-04T10:10:00Z">
            <w:rPr>
              <w:rFonts w:ascii="Arial" w:hAnsi="Arial" w:cs="Arial"/>
            </w:rPr>
          </w:rPrChange>
        </w:rPr>
        <w:br/>
      </w:r>
    </w:p>
    <w:p w14:paraId="3B1A9001" w14:textId="77777777" w:rsidR="00AA2F5F" w:rsidRDefault="000D1C4F">
      <w:pPr>
        <w:rPr>
          <w:rPrChange w:id="225" w:author="Nick Bernal" w:date="2026-08-04T06:10:00Z" w16du:dateUtc="2026-08-04T10:10:00Z">
            <w:rPr>
              <w:rFonts w:ascii="Arial" w:hAnsi="Arial" w:cs="Arial"/>
            </w:rPr>
          </w:rPrChange>
        </w:rPr>
      </w:pPr>
      <w:r>
        <w:rPr>
          <w:rPrChange w:id="22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27" w:author="Nick Bernal" w:date="2026-08-04T06:10:00Z" w16du:dateUtc="2026-08-04T10:10:00Z">
            <w:rPr>
              <w:rFonts w:ascii="Arial" w:hAnsi="Arial" w:cs="Arial"/>
            </w:rPr>
          </w:rPrChange>
        </w:rPr>
        <w:br/>
      </w:r>
      <w:r>
        <w:rPr>
          <w:rPrChange w:id="228" w:author="Nick Bernal" w:date="2026-08-04T06:10:00Z" w16du:dateUtc="2026-08-04T10:10:00Z">
            <w:rPr>
              <w:rFonts w:ascii="Arial" w:hAnsi="Arial" w:cs="Arial"/>
            </w:rPr>
          </w:rPrChange>
        </w:rPr>
        <w:br/>
      </w:r>
    </w:p>
    <w:p w14:paraId="051337EE" w14:textId="77777777" w:rsidR="00AA2F5F" w:rsidRDefault="000D1C4F">
      <w:pPr>
        <w:rPr>
          <w:rPrChange w:id="229" w:author="Nick Bernal" w:date="2026-08-04T06:10:00Z" w16du:dateUtc="2026-08-04T10:10:00Z">
            <w:rPr>
              <w:rFonts w:ascii="Arial" w:hAnsi="Arial" w:cs="Arial"/>
            </w:rPr>
          </w:rPrChange>
        </w:rPr>
      </w:pPr>
      <w:r>
        <w:rPr>
          <w:rPrChange w:id="23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31" w:author="Nick Bernal" w:date="2026-08-04T06:10:00Z" w16du:dateUtc="2026-08-04T10:10:00Z">
            <w:rPr>
              <w:rFonts w:ascii="Arial" w:hAnsi="Arial" w:cs="Arial"/>
            </w:rPr>
          </w:rPrChange>
        </w:rPr>
        <w:br/>
      </w:r>
      <w:r>
        <w:rPr>
          <w:rPrChange w:id="232" w:author="Nick Bernal" w:date="2026-08-04T06:10:00Z" w16du:dateUtc="2026-08-04T10:10:00Z">
            <w:rPr>
              <w:rFonts w:ascii="Arial" w:hAnsi="Arial" w:cs="Arial"/>
            </w:rPr>
          </w:rPrChange>
        </w:rPr>
        <w:br/>
      </w:r>
    </w:p>
    <w:p w14:paraId="4D555677" w14:textId="77777777" w:rsidR="00AA2F5F" w:rsidRDefault="000D1C4F">
      <w:pPr>
        <w:rPr>
          <w:rPrChange w:id="233" w:author="Nick Bernal" w:date="2026-08-04T06:10:00Z" w16du:dateUtc="2026-08-04T10:10:00Z">
            <w:rPr>
              <w:rFonts w:ascii="Arial" w:hAnsi="Arial" w:cs="Arial"/>
            </w:rPr>
          </w:rPrChange>
        </w:rPr>
      </w:pPr>
      <w:r>
        <w:rPr>
          <w:rPrChange w:id="23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35" w:author="Nick Bernal" w:date="2026-08-04T06:10:00Z" w16du:dateUtc="2026-08-04T10:10:00Z">
            <w:rPr>
              <w:rFonts w:ascii="Arial" w:hAnsi="Arial" w:cs="Arial"/>
            </w:rPr>
          </w:rPrChange>
        </w:rPr>
        <w:br/>
      </w:r>
      <w:r>
        <w:rPr>
          <w:rPrChange w:id="236" w:author="Nick Bernal" w:date="2026-08-04T06:10:00Z" w16du:dateUtc="2026-08-04T10:10:00Z">
            <w:rPr>
              <w:rFonts w:ascii="Arial" w:hAnsi="Arial" w:cs="Arial"/>
            </w:rPr>
          </w:rPrChange>
        </w:rPr>
        <w:br/>
      </w:r>
    </w:p>
    <w:p w14:paraId="5DE2E520" w14:textId="77777777" w:rsidR="00AA2F5F" w:rsidRDefault="000D1C4F">
      <w:pPr>
        <w:rPr>
          <w:rPrChange w:id="237" w:author="Nick Bernal" w:date="2026-08-04T06:10:00Z" w16du:dateUtc="2026-08-04T10:10:00Z">
            <w:rPr>
              <w:rFonts w:ascii="Arial" w:hAnsi="Arial" w:cs="Arial"/>
            </w:rPr>
          </w:rPrChange>
        </w:rPr>
      </w:pPr>
      <w:r>
        <w:rPr>
          <w:rPrChange w:id="23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39" w:author="Nick Bernal" w:date="2026-08-04T06:10:00Z" w16du:dateUtc="2026-08-04T10:10:00Z">
            <w:rPr>
              <w:rFonts w:ascii="Arial" w:hAnsi="Arial" w:cs="Arial"/>
            </w:rPr>
          </w:rPrChange>
        </w:rPr>
        <w:br/>
      </w:r>
      <w:r>
        <w:rPr>
          <w:rPrChange w:id="240" w:author="Nick Bernal" w:date="2026-08-04T06:10:00Z" w16du:dateUtc="2026-08-04T10:10:00Z">
            <w:rPr>
              <w:rFonts w:ascii="Arial" w:hAnsi="Arial" w:cs="Arial"/>
            </w:rPr>
          </w:rPrChange>
        </w:rPr>
        <w:br/>
      </w:r>
    </w:p>
    <w:p w14:paraId="647CEAEB" w14:textId="77777777" w:rsidR="00AA2F5F" w:rsidRDefault="000D1C4F">
      <w:pPr>
        <w:rPr>
          <w:rPrChange w:id="241" w:author="Nick Bernal" w:date="2026-08-04T06:10:00Z" w16du:dateUtc="2026-08-04T10:10:00Z">
            <w:rPr>
              <w:rFonts w:ascii="Arial" w:hAnsi="Arial" w:cs="Arial"/>
            </w:rPr>
          </w:rPrChange>
        </w:rPr>
      </w:pPr>
      <w:r>
        <w:rPr>
          <w:rPrChange w:id="24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43" w:author="Nick Bernal" w:date="2026-08-04T06:10:00Z" w16du:dateUtc="2026-08-04T10:10:00Z">
            <w:rPr>
              <w:rFonts w:ascii="Arial" w:hAnsi="Arial" w:cs="Arial"/>
            </w:rPr>
          </w:rPrChange>
        </w:rPr>
        <w:br/>
      </w:r>
      <w:r>
        <w:rPr>
          <w:rPrChange w:id="244" w:author="Nick Bernal" w:date="2026-08-04T06:10:00Z" w16du:dateUtc="2026-08-04T10:10:00Z">
            <w:rPr>
              <w:rFonts w:ascii="Arial" w:hAnsi="Arial" w:cs="Arial"/>
            </w:rPr>
          </w:rPrChange>
        </w:rPr>
        <w:br/>
      </w:r>
    </w:p>
    <w:p w14:paraId="274D2199" w14:textId="77777777" w:rsidR="00AA2F5F" w:rsidRDefault="000D1C4F">
      <w:pPr>
        <w:rPr>
          <w:rPrChange w:id="245" w:author="Nick Bernal" w:date="2026-08-04T06:10:00Z" w16du:dateUtc="2026-08-04T10:10:00Z">
            <w:rPr>
              <w:rFonts w:ascii="Arial" w:hAnsi="Arial" w:cs="Arial"/>
            </w:rPr>
          </w:rPrChange>
        </w:rPr>
      </w:pPr>
      <w:r>
        <w:rPr>
          <w:rPrChange w:id="24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47" w:author="Nick Bernal" w:date="2026-08-04T06:10:00Z" w16du:dateUtc="2026-08-04T10:10:00Z">
            <w:rPr>
              <w:rFonts w:ascii="Arial" w:hAnsi="Arial" w:cs="Arial"/>
            </w:rPr>
          </w:rPrChange>
        </w:rPr>
        <w:br/>
      </w:r>
      <w:r>
        <w:rPr>
          <w:rPrChange w:id="248" w:author="Nick Bernal" w:date="2026-08-04T06:10:00Z" w16du:dateUtc="2026-08-04T10:10:00Z">
            <w:rPr>
              <w:rFonts w:ascii="Arial" w:hAnsi="Arial" w:cs="Arial"/>
            </w:rPr>
          </w:rPrChange>
        </w:rPr>
        <w:br/>
      </w:r>
    </w:p>
    <w:p w14:paraId="550EB775" w14:textId="77777777" w:rsidR="00AA2F5F" w:rsidRDefault="000D1C4F">
      <w:pPr>
        <w:rPr>
          <w:rPrChange w:id="249" w:author="Nick Bernal" w:date="2026-08-04T06:10:00Z" w16du:dateUtc="2026-08-04T10:10:00Z">
            <w:rPr>
              <w:rFonts w:ascii="Arial" w:hAnsi="Arial" w:cs="Arial"/>
            </w:rPr>
          </w:rPrChange>
        </w:rPr>
      </w:pPr>
      <w:r>
        <w:rPr>
          <w:rPrChange w:id="25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51" w:author="Nick Bernal" w:date="2026-08-04T06:10:00Z" w16du:dateUtc="2026-08-04T10:10:00Z">
            <w:rPr>
              <w:rFonts w:ascii="Arial" w:hAnsi="Arial" w:cs="Arial"/>
            </w:rPr>
          </w:rPrChange>
        </w:rPr>
        <w:br/>
      </w:r>
      <w:r>
        <w:rPr>
          <w:rPrChange w:id="252" w:author="Nick Bernal" w:date="2026-08-04T06:10:00Z" w16du:dateUtc="2026-08-04T10:10:00Z">
            <w:rPr>
              <w:rFonts w:ascii="Arial" w:hAnsi="Arial" w:cs="Arial"/>
            </w:rPr>
          </w:rPrChange>
        </w:rPr>
        <w:br/>
      </w:r>
    </w:p>
    <w:p w14:paraId="30A0EB48" w14:textId="77777777" w:rsidR="00AA2F5F" w:rsidRDefault="000D1C4F">
      <w:pPr>
        <w:rPr>
          <w:rPrChange w:id="253" w:author="Nick Bernal" w:date="2026-08-04T06:10:00Z" w16du:dateUtc="2026-08-04T10:10:00Z">
            <w:rPr>
              <w:rFonts w:ascii="Arial" w:hAnsi="Arial" w:cs="Arial"/>
            </w:rPr>
          </w:rPrChange>
        </w:rPr>
      </w:pPr>
      <w:r>
        <w:rPr>
          <w:rPrChange w:id="25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55" w:author="Nick Bernal" w:date="2026-08-04T06:10:00Z" w16du:dateUtc="2026-08-04T10:10:00Z">
            <w:rPr>
              <w:rFonts w:ascii="Arial" w:hAnsi="Arial" w:cs="Arial"/>
            </w:rPr>
          </w:rPrChange>
        </w:rPr>
        <w:br/>
      </w:r>
      <w:r>
        <w:rPr>
          <w:rPrChange w:id="256" w:author="Nick Bernal" w:date="2026-08-04T06:10:00Z" w16du:dateUtc="2026-08-04T10:10:00Z">
            <w:rPr>
              <w:rFonts w:ascii="Arial" w:hAnsi="Arial" w:cs="Arial"/>
            </w:rPr>
          </w:rPrChange>
        </w:rPr>
        <w:br/>
      </w:r>
    </w:p>
    <w:p w14:paraId="286EF296" w14:textId="77777777" w:rsidR="00AA2F5F" w:rsidRDefault="000D1C4F">
      <w:pPr>
        <w:rPr>
          <w:rPrChange w:id="257" w:author="Nick Bernal" w:date="2026-08-04T06:10:00Z" w16du:dateUtc="2026-08-04T10:10:00Z">
            <w:rPr>
              <w:rFonts w:ascii="Arial" w:hAnsi="Arial" w:cs="Arial"/>
            </w:rPr>
          </w:rPrChange>
        </w:rPr>
      </w:pPr>
      <w:r>
        <w:rPr>
          <w:rPrChange w:id="25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59" w:author="Nick Bernal" w:date="2026-08-04T06:10:00Z" w16du:dateUtc="2026-08-04T10:10:00Z">
            <w:rPr>
              <w:rFonts w:ascii="Arial" w:hAnsi="Arial" w:cs="Arial"/>
            </w:rPr>
          </w:rPrChange>
        </w:rPr>
        <w:br/>
      </w:r>
      <w:r>
        <w:rPr>
          <w:rPrChange w:id="260" w:author="Nick Bernal" w:date="2026-08-04T06:10:00Z" w16du:dateUtc="2026-08-04T10:10:00Z">
            <w:rPr>
              <w:rFonts w:ascii="Arial" w:hAnsi="Arial" w:cs="Arial"/>
            </w:rPr>
          </w:rPrChange>
        </w:rPr>
        <w:br/>
      </w:r>
    </w:p>
    <w:p w14:paraId="435D3EA2" w14:textId="77777777" w:rsidR="00AA2F5F" w:rsidRDefault="000D1C4F">
      <w:pPr>
        <w:rPr>
          <w:rPrChange w:id="261" w:author="Nick Bernal" w:date="2026-08-04T06:10:00Z" w16du:dateUtc="2026-08-04T10:10:00Z">
            <w:rPr>
              <w:rFonts w:ascii="Arial" w:hAnsi="Arial" w:cs="Arial"/>
            </w:rPr>
          </w:rPrChange>
        </w:rPr>
      </w:pPr>
      <w:r>
        <w:rPr>
          <w:rPrChange w:id="26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63" w:author="Nick Bernal" w:date="2026-08-04T06:10:00Z" w16du:dateUtc="2026-08-04T10:10:00Z">
            <w:rPr>
              <w:rFonts w:ascii="Arial" w:hAnsi="Arial" w:cs="Arial"/>
            </w:rPr>
          </w:rPrChange>
        </w:rPr>
        <w:br/>
      </w:r>
      <w:r>
        <w:rPr>
          <w:rPrChange w:id="264" w:author="Nick Bernal" w:date="2026-08-04T06:10:00Z" w16du:dateUtc="2026-08-04T10:10:00Z">
            <w:rPr>
              <w:rFonts w:ascii="Arial" w:hAnsi="Arial" w:cs="Arial"/>
            </w:rPr>
          </w:rPrChange>
        </w:rPr>
        <w:br/>
      </w:r>
    </w:p>
    <w:p w14:paraId="6B389408" w14:textId="77777777" w:rsidR="00AA2F5F" w:rsidRDefault="000D1C4F">
      <w:pPr>
        <w:rPr>
          <w:rPrChange w:id="265" w:author="Nick Bernal" w:date="2026-08-04T06:10:00Z" w16du:dateUtc="2026-08-04T10:10:00Z">
            <w:rPr>
              <w:rFonts w:ascii="Arial" w:hAnsi="Arial" w:cs="Arial"/>
            </w:rPr>
          </w:rPrChange>
        </w:rPr>
      </w:pPr>
      <w:r>
        <w:rPr>
          <w:rPrChange w:id="26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67" w:author="Nick Bernal" w:date="2026-08-04T06:10:00Z" w16du:dateUtc="2026-08-04T10:10:00Z">
            <w:rPr>
              <w:rFonts w:ascii="Arial" w:hAnsi="Arial" w:cs="Arial"/>
            </w:rPr>
          </w:rPrChange>
        </w:rPr>
        <w:br/>
      </w:r>
      <w:r>
        <w:rPr>
          <w:rPrChange w:id="268" w:author="Nick Bernal" w:date="2026-08-04T06:10:00Z" w16du:dateUtc="2026-08-04T10:10:00Z">
            <w:rPr>
              <w:rFonts w:ascii="Arial" w:hAnsi="Arial" w:cs="Arial"/>
            </w:rPr>
          </w:rPrChange>
        </w:rPr>
        <w:br/>
      </w:r>
    </w:p>
    <w:p w14:paraId="7493E62C" w14:textId="77777777" w:rsidR="00AA2F5F" w:rsidRDefault="000D1C4F">
      <w:pPr>
        <w:rPr>
          <w:rPrChange w:id="269" w:author="Nick Bernal" w:date="2026-08-04T06:10:00Z" w16du:dateUtc="2026-08-04T10:10:00Z">
            <w:rPr>
              <w:rFonts w:ascii="Arial" w:hAnsi="Arial" w:cs="Arial"/>
            </w:rPr>
          </w:rPrChange>
        </w:rPr>
      </w:pPr>
      <w:r>
        <w:rPr>
          <w:rPrChange w:id="27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71" w:author="Nick Bernal" w:date="2026-08-04T06:10:00Z" w16du:dateUtc="2026-08-04T10:10:00Z">
            <w:rPr>
              <w:rFonts w:ascii="Arial" w:hAnsi="Arial" w:cs="Arial"/>
            </w:rPr>
          </w:rPrChange>
        </w:rPr>
        <w:br/>
      </w:r>
      <w:r>
        <w:rPr>
          <w:rPrChange w:id="272" w:author="Nick Bernal" w:date="2026-08-04T06:10:00Z" w16du:dateUtc="2026-08-04T10:10:00Z">
            <w:rPr>
              <w:rFonts w:ascii="Arial" w:hAnsi="Arial" w:cs="Arial"/>
            </w:rPr>
          </w:rPrChange>
        </w:rPr>
        <w:br/>
      </w:r>
    </w:p>
    <w:p w14:paraId="68F21C25" w14:textId="77777777" w:rsidR="00AA2F5F" w:rsidRDefault="000D1C4F">
      <w:pPr>
        <w:rPr>
          <w:rPrChange w:id="273" w:author="Nick Bernal" w:date="2026-08-04T06:10:00Z" w16du:dateUtc="2026-08-04T10:10:00Z">
            <w:rPr>
              <w:rFonts w:ascii="Arial" w:hAnsi="Arial" w:cs="Arial"/>
            </w:rPr>
          </w:rPrChange>
        </w:rPr>
      </w:pPr>
      <w:r>
        <w:rPr>
          <w:rPrChange w:id="27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75" w:author="Nick Bernal" w:date="2026-08-04T06:10:00Z" w16du:dateUtc="2026-08-04T10:10:00Z">
            <w:rPr>
              <w:rFonts w:ascii="Arial" w:hAnsi="Arial" w:cs="Arial"/>
            </w:rPr>
          </w:rPrChange>
        </w:rPr>
        <w:br/>
      </w:r>
      <w:r>
        <w:rPr>
          <w:rPrChange w:id="276" w:author="Nick Bernal" w:date="2026-08-04T06:10:00Z" w16du:dateUtc="2026-08-04T10:10:00Z">
            <w:rPr>
              <w:rFonts w:ascii="Arial" w:hAnsi="Arial" w:cs="Arial"/>
            </w:rPr>
          </w:rPrChange>
        </w:rPr>
        <w:br/>
      </w:r>
    </w:p>
    <w:p w14:paraId="2B2EA284" w14:textId="77777777" w:rsidR="00AA2F5F" w:rsidRDefault="000D1C4F">
      <w:pPr>
        <w:rPr>
          <w:rPrChange w:id="277" w:author="Nick Bernal" w:date="2026-08-04T06:10:00Z" w16du:dateUtc="2026-08-04T10:10:00Z">
            <w:rPr>
              <w:rFonts w:ascii="Arial" w:hAnsi="Arial" w:cs="Arial"/>
            </w:rPr>
          </w:rPrChange>
        </w:rPr>
      </w:pPr>
      <w:r>
        <w:rPr>
          <w:rPrChange w:id="27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79" w:author="Nick Bernal" w:date="2026-08-04T06:10:00Z" w16du:dateUtc="2026-08-04T10:10:00Z">
            <w:rPr>
              <w:rFonts w:ascii="Arial" w:hAnsi="Arial" w:cs="Arial"/>
            </w:rPr>
          </w:rPrChange>
        </w:rPr>
        <w:br/>
      </w:r>
      <w:r>
        <w:rPr>
          <w:rPrChange w:id="280" w:author="Nick Bernal" w:date="2026-08-04T06:10:00Z" w16du:dateUtc="2026-08-04T10:10:00Z">
            <w:rPr>
              <w:rFonts w:ascii="Arial" w:hAnsi="Arial" w:cs="Arial"/>
            </w:rPr>
          </w:rPrChange>
        </w:rPr>
        <w:br/>
      </w:r>
    </w:p>
    <w:p w14:paraId="371D6B16" w14:textId="77777777" w:rsidR="00AA2F5F" w:rsidRDefault="000D1C4F">
      <w:pPr>
        <w:rPr>
          <w:rPrChange w:id="281" w:author="Nick Bernal" w:date="2026-08-04T06:10:00Z" w16du:dateUtc="2026-08-04T10:10:00Z">
            <w:rPr>
              <w:rFonts w:ascii="Arial" w:hAnsi="Arial" w:cs="Arial"/>
            </w:rPr>
          </w:rPrChange>
        </w:rPr>
      </w:pPr>
      <w:r>
        <w:rPr>
          <w:rPrChange w:id="28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83" w:author="Nick Bernal" w:date="2026-08-04T06:10:00Z" w16du:dateUtc="2026-08-04T10:10:00Z">
            <w:rPr>
              <w:rFonts w:ascii="Arial" w:hAnsi="Arial" w:cs="Arial"/>
            </w:rPr>
          </w:rPrChange>
        </w:rPr>
        <w:br/>
      </w:r>
      <w:r>
        <w:rPr>
          <w:rPrChange w:id="284" w:author="Nick Bernal" w:date="2026-08-04T06:10:00Z" w16du:dateUtc="2026-08-04T10:10:00Z">
            <w:rPr>
              <w:rFonts w:ascii="Arial" w:hAnsi="Arial" w:cs="Arial"/>
            </w:rPr>
          </w:rPrChange>
        </w:rPr>
        <w:br/>
      </w:r>
    </w:p>
    <w:p w14:paraId="7EA1E941" w14:textId="77777777" w:rsidR="00AA2F5F" w:rsidRDefault="000D1C4F">
      <w:pPr>
        <w:rPr>
          <w:rPrChange w:id="285" w:author="Nick Bernal" w:date="2026-08-04T06:10:00Z" w16du:dateUtc="2026-08-04T10:10:00Z">
            <w:rPr>
              <w:rFonts w:ascii="Arial" w:hAnsi="Arial" w:cs="Arial"/>
            </w:rPr>
          </w:rPrChange>
        </w:rPr>
      </w:pPr>
      <w:r>
        <w:rPr>
          <w:rPrChange w:id="28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87" w:author="Nick Bernal" w:date="2026-08-04T06:10:00Z" w16du:dateUtc="2026-08-04T10:10:00Z">
            <w:rPr>
              <w:rFonts w:ascii="Arial" w:hAnsi="Arial" w:cs="Arial"/>
            </w:rPr>
          </w:rPrChange>
        </w:rPr>
        <w:br/>
      </w:r>
      <w:r>
        <w:rPr>
          <w:rPrChange w:id="288" w:author="Nick Bernal" w:date="2026-08-04T06:10:00Z" w16du:dateUtc="2026-08-04T10:10:00Z">
            <w:rPr>
              <w:rFonts w:ascii="Arial" w:hAnsi="Arial" w:cs="Arial"/>
            </w:rPr>
          </w:rPrChange>
        </w:rPr>
        <w:br/>
      </w:r>
    </w:p>
    <w:p w14:paraId="247E60A5" w14:textId="77777777" w:rsidR="00AA2F5F" w:rsidRDefault="000D1C4F">
      <w:pPr>
        <w:rPr>
          <w:rPrChange w:id="289" w:author="Nick Bernal" w:date="2026-08-04T06:10:00Z" w16du:dateUtc="2026-08-04T10:10:00Z">
            <w:rPr>
              <w:rFonts w:ascii="Arial" w:hAnsi="Arial" w:cs="Arial"/>
            </w:rPr>
          </w:rPrChange>
        </w:rPr>
      </w:pPr>
      <w:r>
        <w:rPr>
          <w:rPrChange w:id="29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91" w:author="Nick Bernal" w:date="2026-08-04T06:10:00Z" w16du:dateUtc="2026-08-04T10:10:00Z">
            <w:rPr>
              <w:rFonts w:ascii="Arial" w:hAnsi="Arial" w:cs="Arial"/>
            </w:rPr>
          </w:rPrChange>
        </w:rPr>
        <w:br/>
      </w:r>
      <w:r>
        <w:rPr>
          <w:rPrChange w:id="292" w:author="Nick Bernal" w:date="2026-08-04T06:10:00Z" w16du:dateUtc="2026-08-04T10:10:00Z">
            <w:rPr>
              <w:rFonts w:ascii="Arial" w:hAnsi="Arial" w:cs="Arial"/>
            </w:rPr>
          </w:rPrChange>
        </w:rPr>
        <w:br/>
      </w:r>
    </w:p>
    <w:p w14:paraId="1F4E615A" w14:textId="77777777" w:rsidR="00AA2F5F" w:rsidRDefault="000D1C4F">
      <w:pPr>
        <w:rPr>
          <w:rPrChange w:id="293" w:author="Nick Bernal" w:date="2026-08-04T06:10:00Z" w16du:dateUtc="2026-08-04T10:10:00Z">
            <w:rPr>
              <w:rFonts w:ascii="Arial" w:hAnsi="Arial" w:cs="Arial"/>
            </w:rPr>
          </w:rPrChange>
        </w:rPr>
      </w:pPr>
      <w:r>
        <w:rPr>
          <w:rPrChange w:id="29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95" w:author="Nick Bernal" w:date="2026-08-04T06:10:00Z" w16du:dateUtc="2026-08-04T10:10:00Z">
            <w:rPr>
              <w:rFonts w:ascii="Arial" w:hAnsi="Arial" w:cs="Arial"/>
            </w:rPr>
          </w:rPrChange>
        </w:rPr>
        <w:br/>
      </w:r>
      <w:r>
        <w:rPr>
          <w:rPrChange w:id="296" w:author="Nick Bernal" w:date="2026-08-04T06:10:00Z" w16du:dateUtc="2026-08-04T10:10:00Z">
            <w:rPr>
              <w:rFonts w:ascii="Arial" w:hAnsi="Arial" w:cs="Arial"/>
            </w:rPr>
          </w:rPrChange>
        </w:rPr>
        <w:br/>
      </w:r>
    </w:p>
    <w:p w14:paraId="1CF97125" w14:textId="77777777" w:rsidR="00AA2F5F" w:rsidRDefault="000D1C4F">
      <w:pPr>
        <w:rPr>
          <w:rPrChange w:id="297" w:author="Nick Bernal" w:date="2026-08-04T06:10:00Z" w16du:dateUtc="2026-08-04T10:10:00Z">
            <w:rPr>
              <w:rFonts w:ascii="Arial" w:hAnsi="Arial" w:cs="Arial"/>
            </w:rPr>
          </w:rPrChange>
        </w:rPr>
      </w:pPr>
      <w:r>
        <w:rPr>
          <w:rPrChange w:id="29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99" w:author="Nick Bernal" w:date="2026-08-04T06:10:00Z" w16du:dateUtc="2026-08-04T10:10:00Z">
            <w:rPr>
              <w:rFonts w:ascii="Arial" w:hAnsi="Arial" w:cs="Arial"/>
            </w:rPr>
          </w:rPrChange>
        </w:rPr>
        <w:br/>
      </w:r>
      <w:r>
        <w:rPr>
          <w:rPrChange w:id="300" w:author="Nick Bernal" w:date="2026-08-04T06:10:00Z" w16du:dateUtc="2026-08-04T10:10:00Z">
            <w:rPr>
              <w:rFonts w:ascii="Arial" w:hAnsi="Arial" w:cs="Arial"/>
            </w:rPr>
          </w:rPrChange>
        </w:rPr>
        <w:br/>
      </w:r>
    </w:p>
    <w:p w14:paraId="28765BCE" w14:textId="77777777" w:rsidR="00AA2F5F" w:rsidRDefault="000D1C4F">
      <w:pPr>
        <w:rPr>
          <w:rPrChange w:id="301" w:author="Nick Bernal" w:date="2026-08-04T06:10:00Z" w16du:dateUtc="2026-08-04T10:10:00Z">
            <w:rPr>
              <w:rFonts w:ascii="Arial" w:hAnsi="Arial" w:cs="Arial"/>
            </w:rPr>
          </w:rPrChange>
        </w:rPr>
      </w:pPr>
      <w:r>
        <w:rPr>
          <w:rPrChange w:id="30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03" w:author="Nick Bernal" w:date="2026-08-04T06:10:00Z" w16du:dateUtc="2026-08-04T10:10:00Z">
            <w:rPr>
              <w:rFonts w:ascii="Arial" w:hAnsi="Arial" w:cs="Arial"/>
            </w:rPr>
          </w:rPrChange>
        </w:rPr>
        <w:br/>
      </w:r>
      <w:r>
        <w:rPr>
          <w:rPrChange w:id="304" w:author="Nick Bernal" w:date="2026-08-04T06:10:00Z" w16du:dateUtc="2026-08-04T10:10:00Z">
            <w:rPr>
              <w:rFonts w:ascii="Arial" w:hAnsi="Arial" w:cs="Arial"/>
            </w:rPr>
          </w:rPrChange>
        </w:rPr>
        <w:br/>
      </w:r>
    </w:p>
    <w:p w14:paraId="5FACACA0" w14:textId="77777777" w:rsidR="00AA2F5F" w:rsidRDefault="000D1C4F">
      <w:pPr>
        <w:rPr>
          <w:rPrChange w:id="305" w:author="Nick Bernal" w:date="2026-08-04T06:10:00Z" w16du:dateUtc="2026-08-04T10:10:00Z">
            <w:rPr>
              <w:rFonts w:ascii="Arial" w:hAnsi="Arial" w:cs="Arial"/>
            </w:rPr>
          </w:rPrChange>
        </w:rPr>
      </w:pPr>
      <w:r>
        <w:rPr>
          <w:rPrChange w:id="30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07" w:author="Nick Bernal" w:date="2026-08-04T06:10:00Z" w16du:dateUtc="2026-08-04T10:10:00Z">
            <w:rPr>
              <w:rFonts w:ascii="Arial" w:hAnsi="Arial" w:cs="Arial"/>
            </w:rPr>
          </w:rPrChange>
        </w:rPr>
        <w:br/>
      </w:r>
      <w:r>
        <w:rPr>
          <w:rPrChange w:id="308" w:author="Nick Bernal" w:date="2026-08-04T06:10:00Z" w16du:dateUtc="2026-08-04T10:10:00Z">
            <w:rPr>
              <w:rFonts w:ascii="Arial" w:hAnsi="Arial" w:cs="Arial"/>
            </w:rPr>
          </w:rPrChange>
        </w:rPr>
        <w:br/>
      </w:r>
    </w:p>
    <w:p w14:paraId="7E675834" w14:textId="77777777" w:rsidR="00AA2F5F" w:rsidRDefault="000D1C4F">
      <w:pPr>
        <w:rPr>
          <w:rPrChange w:id="309" w:author="Nick Bernal" w:date="2026-08-04T06:10:00Z" w16du:dateUtc="2026-08-04T10:10:00Z">
            <w:rPr>
              <w:rFonts w:ascii="Arial" w:hAnsi="Arial" w:cs="Arial"/>
            </w:rPr>
          </w:rPrChange>
        </w:rPr>
      </w:pPr>
      <w:r>
        <w:rPr>
          <w:rPrChange w:id="31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11" w:author="Nick Bernal" w:date="2026-08-04T06:10:00Z" w16du:dateUtc="2026-08-04T10:10:00Z">
            <w:rPr>
              <w:rFonts w:ascii="Arial" w:hAnsi="Arial" w:cs="Arial"/>
            </w:rPr>
          </w:rPrChange>
        </w:rPr>
        <w:br/>
      </w:r>
      <w:r>
        <w:rPr>
          <w:rPrChange w:id="312" w:author="Nick Bernal" w:date="2026-08-04T06:10:00Z" w16du:dateUtc="2026-08-04T10:10:00Z">
            <w:rPr>
              <w:rFonts w:ascii="Arial" w:hAnsi="Arial" w:cs="Arial"/>
            </w:rPr>
          </w:rPrChange>
        </w:rPr>
        <w:br/>
      </w:r>
    </w:p>
    <w:p w14:paraId="5DAFBA2D" w14:textId="77777777" w:rsidR="00AA2F5F" w:rsidRDefault="000D1C4F">
      <w:pPr>
        <w:rPr>
          <w:rPrChange w:id="313" w:author="Nick Bernal" w:date="2026-08-04T06:10:00Z" w16du:dateUtc="2026-08-04T10:10:00Z">
            <w:rPr>
              <w:rFonts w:ascii="Arial" w:hAnsi="Arial" w:cs="Arial"/>
            </w:rPr>
          </w:rPrChange>
        </w:rPr>
      </w:pPr>
      <w:r>
        <w:rPr>
          <w:rPrChange w:id="31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15" w:author="Nick Bernal" w:date="2026-08-04T06:10:00Z" w16du:dateUtc="2026-08-04T10:10:00Z">
            <w:rPr>
              <w:rFonts w:ascii="Arial" w:hAnsi="Arial" w:cs="Arial"/>
            </w:rPr>
          </w:rPrChange>
        </w:rPr>
        <w:br/>
      </w:r>
      <w:r>
        <w:rPr>
          <w:rPrChange w:id="316" w:author="Nick Bernal" w:date="2026-08-04T06:10:00Z" w16du:dateUtc="2026-08-04T10:10:00Z">
            <w:rPr>
              <w:rFonts w:ascii="Arial" w:hAnsi="Arial" w:cs="Arial"/>
            </w:rPr>
          </w:rPrChange>
        </w:rPr>
        <w:br/>
      </w:r>
    </w:p>
    <w:p w14:paraId="398630C8" w14:textId="77777777" w:rsidR="00AA2F5F" w:rsidRDefault="000D1C4F">
      <w:pPr>
        <w:rPr>
          <w:rPrChange w:id="317" w:author="Nick Bernal" w:date="2026-08-04T06:10:00Z" w16du:dateUtc="2026-08-04T10:10:00Z">
            <w:rPr>
              <w:rFonts w:ascii="Arial" w:hAnsi="Arial" w:cs="Arial"/>
            </w:rPr>
          </w:rPrChange>
        </w:rPr>
      </w:pPr>
      <w:r>
        <w:rPr>
          <w:rPrChange w:id="31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19" w:author="Nick Bernal" w:date="2026-08-04T06:10:00Z" w16du:dateUtc="2026-08-04T10:10:00Z">
            <w:rPr>
              <w:rFonts w:ascii="Arial" w:hAnsi="Arial" w:cs="Arial"/>
            </w:rPr>
          </w:rPrChange>
        </w:rPr>
        <w:br/>
      </w:r>
      <w:r>
        <w:rPr>
          <w:rPrChange w:id="320" w:author="Nick Bernal" w:date="2026-08-04T06:10:00Z" w16du:dateUtc="2026-08-04T10:10:00Z">
            <w:rPr>
              <w:rFonts w:ascii="Arial" w:hAnsi="Arial" w:cs="Arial"/>
            </w:rPr>
          </w:rPrChange>
        </w:rPr>
        <w:br/>
      </w:r>
    </w:p>
    <w:p w14:paraId="6C0A39BA" w14:textId="77777777" w:rsidR="00AA2F5F" w:rsidRDefault="000D1C4F">
      <w:pPr>
        <w:rPr>
          <w:rPrChange w:id="321" w:author="Nick Bernal" w:date="2026-08-04T06:10:00Z" w16du:dateUtc="2026-08-04T10:10:00Z">
            <w:rPr>
              <w:rFonts w:ascii="Arial" w:hAnsi="Arial" w:cs="Arial"/>
            </w:rPr>
          </w:rPrChange>
        </w:rPr>
      </w:pPr>
      <w:r>
        <w:rPr>
          <w:rPrChange w:id="32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23" w:author="Nick Bernal" w:date="2026-08-04T06:10:00Z" w16du:dateUtc="2026-08-04T10:10:00Z">
            <w:rPr>
              <w:rFonts w:ascii="Arial" w:hAnsi="Arial" w:cs="Arial"/>
            </w:rPr>
          </w:rPrChange>
        </w:rPr>
        <w:br/>
      </w:r>
      <w:r>
        <w:rPr>
          <w:rPrChange w:id="324" w:author="Nick Bernal" w:date="2026-08-04T06:10:00Z" w16du:dateUtc="2026-08-04T10:10:00Z">
            <w:rPr>
              <w:rFonts w:ascii="Arial" w:hAnsi="Arial" w:cs="Arial"/>
            </w:rPr>
          </w:rPrChange>
        </w:rPr>
        <w:br/>
      </w:r>
    </w:p>
    <w:p w14:paraId="5F5582F0" w14:textId="77777777" w:rsidR="00AA2F5F" w:rsidRDefault="000D1C4F">
      <w:pPr>
        <w:rPr>
          <w:rPrChange w:id="325" w:author="Nick Bernal" w:date="2026-08-04T06:10:00Z" w16du:dateUtc="2026-08-04T10:10:00Z">
            <w:rPr>
              <w:rFonts w:ascii="Arial" w:hAnsi="Arial" w:cs="Arial"/>
            </w:rPr>
          </w:rPrChange>
        </w:rPr>
      </w:pPr>
      <w:r>
        <w:rPr>
          <w:rPrChange w:id="32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27" w:author="Nick Bernal" w:date="2026-08-04T06:10:00Z" w16du:dateUtc="2026-08-04T10:10:00Z">
            <w:rPr>
              <w:rFonts w:ascii="Arial" w:hAnsi="Arial" w:cs="Arial"/>
            </w:rPr>
          </w:rPrChange>
        </w:rPr>
        <w:br/>
      </w:r>
      <w:r>
        <w:rPr>
          <w:rPrChange w:id="328" w:author="Nick Bernal" w:date="2026-08-04T06:10:00Z" w16du:dateUtc="2026-08-04T10:10:00Z">
            <w:rPr>
              <w:rFonts w:ascii="Arial" w:hAnsi="Arial" w:cs="Arial"/>
            </w:rPr>
          </w:rPrChange>
        </w:rPr>
        <w:br/>
      </w:r>
    </w:p>
    <w:p w14:paraId="6E8D2074" w14:textId="77777777" w:rsidR="00AA2F5F" w:rsidRDefault="000D1C4F">
      <w:pPr>
        <w:rPr>
          <w:rPrChange w:id="329" w:author="Nick Bernal" w:date="2026-08-04T06:10:00Z" w16du:dateUtc="2026-08-04T10:10:00Z">
            <w:rPr>
              <w:rFonts w:ascii="Arial" w:hAnsi="Arial" w:cs="Arial"/>
            </w:rPr>
          </w:rPrChange>
        </w:rPr>
      </w:pPr>
      <w:r>
        <w:rPr>
          <w:rPrChange w:id="33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31" w:author="Nick Bernal" w:date="2026-08-04T06:10:00Z" w16du:dateUtc="2026-08-04T10:10:00Z">
            <w:rPr>
              <w:rFonts w:ascii="Arial" w:hAnsi="Arial" w:cs="Arial"/>
            </w:rPr>
          </w:rPrChange>
        </w:rPr>
        <w:br/>
      </w:r>
      <w:r>
        <w:rPr>
          <w:rPrChange w:id="332" w:author="Nick Bernal" w:date="2026-08-04T06:10:00Z" w16du:dateUtc="2026-08-04T10:10:00Z">
            <w:rPr>
              <w:rFonts w:ascii="Arial" w:hAnsi="Arial" w:cs="Arial"/>
            </w:rPr>
          </w:rPrChange>
        </w:rPr>
        <w:br/>
      </w:r>
    </w:p>
    <w:p w14:paraId="3722F83A" w14:textId="77777777" w:rsidR="00AA2F5F" w:rsidRDefault="000D1C4F">
      <w:pPr>
        <w:rPr>
          <w:rPrChange w:id="333" w:author="Nick Bernal" w:date="2026-08-04T06:10:00Z" w16du:dateUtc="2026-08-04T10:10:00Z">
            <w:rPr>
              <w:rFonts w:ascii="Arial" w:hAnsi="Arial" w:cs="Arial"/>
            </w:rPr>
          </w:rPrChange>
        </w:rPr>
      </w:pPr>
      <w:r>
        <w:rPr>
          <w:rPrChange w:id="33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35" w:author="Nick Bernal" w:date="2026-08-04T06:10:00Z" w16du:dateUtc="2026-08-04T10:10:00Z">
            <w:rPr>
              <w:rFonts w:ascii="Arial" w:hAnsi="Arial" w:cs="Arial"/>
            </w:rPr>
          </w:rPrChange>
        </w:rPr>
        <w:br/>
      </w:r>
      <w:r>
        <w:rPr>
          <w:rPrChange w:id="336" w:author="Nick Bernal" w:date="2026-08-04T06:10:00Z" w16du:dateUtc="2026-08-04T10:10:00Z">
            <w:rPr>
              <w:rFonts w:ascii="Arial" w:hAnsi="Arial" w:cs="Arial"/>
            </w:rPr>
          </w:rPrChange>
        </w:rPr>
        <w:br/>
      </w:r>
    </w:p>
    <w:p w14:paraId="5399AD19" w14:textId="77777777" w:rsidR="00AA2F5F" w:rsidRDefault="000D1C4F">
      <w:pPr>
        <w:rPr>
          <w:rPrChange w:id="337" w:author="Nick Bernal" w:date="2026-08-04T06:10:00Z" w16du:dateUtc="2026-08-04T10:10:00Z">
            <w:rPr>
              <w:rFonts w:ascii="Arial" w:hAnsi="Arial" w:cs="Arial"/>
            </w:rPr>
          </w:rPrChange>
        </w:rPr>
      </w:pPr>
      <w:r>
        <w:rPr>
          <w:rPrChange w:id="33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39" w:author="Nick Bernal" w:date="2026-08-04T06:10:00Z" w16du:dateUtc="2026-08-04T10:10:00Z">
            <w:rPr>
              <w:rFonts w:ascii="Arial" w:hAnsi="Arial" w:cs="Arial"/>
            </w:rPr>
          </w:rPrChange>
        </w:rPr>
        <w:br/>
      </w:r>
      <w:r>
        <w:rPr>
          <w:rPrChange w:id="340" w:author="Nick Bernal" w:date="2026-08-04T06:10:00Z" w16du:dateUtc="2026-08-04T10:10:00Z">
            <w:rPr>
              <w:rFonts w:ascii="Arial" w:hAnsi="Arial" w:cs="Arial"/>
            </w:rPr>
          </w:rPrChange>
        </w:rPr>
        <w:br/>
      </w:r>
    </w:p>
    <w:p w14:paraId="499284BA" w14:textId="77777777" w:rsidR="00AA2F5F" w:rsidRDefault="000D1C4F">
      <w:pPr>
        <w:rPr>
          <w:rPrChange w:id="341" w:author="Nick Bernal" w:date="2026-08-04T06:10:00Z" w16du:dateUtc="2026-08-04T10:10:00Z">
            <w:rPr>
              <w:rFonts w:ascii="Arial" w:hAnsi="Arial" w:cs="Arial"/>
            </w:rPr>
          </w:rPrChange>
        </w:rPr>
      </w:pPr>
      <w:r>
        <w:rPr>
          <w:rPrChange w:id="34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43" w:author="Nick Bernal" w:date="2026-08-04T06:10:00Z" w16du:dateUtc="2026-08-04T10:10:00Z">
            <w:rPr>
              <w:rFonts w:ascii="Arial" w:hAnsi="Arial" w:cs="Arial"/>
            </w:rPr>
          </w:rPrChange>
        </w:rPr>
        <w:br/>
      </w:r>
      <w:r>
        <w:rPr>
          <w:rPrChange w:id="344" w:author="Nick Bernal" w:date="2026-08-04T06:10:00Z" w16du:dateUtc="2026-08-04T10:10:00Z">
            <w:rPr>
              <w:rFonts w:ascii="Arial" w:hAnsi="Arial" w:cs="Arial"/>
            </w:rPr>
          </w:rPrChange>
        </w:rPr>
        <w:br/>
      </w:r>
    </w:p>
    <w:p w14:paraId="14FABBF3" w14:textId="77777777" w:rsidR="00AA2F5F" w:rsidRDefault="000D1C4F">
      <w:pPr>
        <w:rPr>
          <w:rPrChange w:id="345" w:author="Nick Bernal" w:date="2026-08-04T06:10:00Z" w16du:dateUtc="2026-08-04T10:10:00Z">
            <w:rPr>
              <w:rFonts w:ascii="Arial" w:hAnsi="Arial" w:cs="Arial"/>
            </w:rPr>
          </w:rPrChange>
        </w:rPr>
      </w:pPr>
      <w:r>
        <w:rPr>
          <w:rPrChange w:id="34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47" w:author="Nick Bernal" w:date="2026-08-04T06:10:00Z" w16du:dateUtc="2026-08-04T10:10:00Z">
            <w:rPr>
              <w:rFonts w:ascii="Arial" w:hAnsi="Arial" w:cs="Arial"/>
            </w:rPr>
          </w:rPrChange>
        </w:rPr>
        <w:br/>
      </w:r>
      <w:r>
        <w:rPr>
          <w:rPrChange w:id="348" w:author="Nick Bernal" w:date="2026-08-04T06:10:00Z" w16du:dateUtc="2026-08-04T10:10:00Z">
            <w:rPr>
              <w:rFonts w:ascii="Arial" w:hAnsi="Arial" w:cs="Arial"/>
            </w:rPr>
          </w:rPrChange>
        </w:rPr>
        <w:br/>
      </w:r>
    </w:p>
    <w:p w14:paraId="72090DB9" w14:textId="77777777" w:rsidR="00AA2F5F" w:rsidRDefault="000D1C4F">
      <w:pPr>
        <w:rPr>
          <w:rPrChange w:id="349" w:author="Nick Bernal" w:date="2026-08-04T06:10:00Z" w16du:dateUtc="2026-08-04T10:10:00Z">
            <w:rPr>
              <w:rFonts w:ascii="Arial" w:hAnsi="Arial" w:cs="Arial"/>
            </w:rPr>
          </w:rPrChange>
        </w:rPr>
      </w:pPr>
      <w:r>
        <w:rPr>
          <w:rPrChange w:id="35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51" w:author="Nick Bernal" w:date="2026-08-04T06:10:00Z" w16du:dateUtc="2026-08-04T10:10:00Z">
            <w:rPr>
              <w:rFonts w:ascii="Arial" w:hAnsi="Arial" w:cs="Arial"/>
            </w:rPr>
          </w:rPrChange>
        </w:rPr>
        <w:br/>
      </w:r>
      <w:r>
        <w:rPr>
          <w:rPrChange w:id="352" w:author="Nick Bernal" w:date="2026-08-04T06:10:00Z" w16du:dateUtc="2026-08-04T10:10:00Z">
            <w:rPr>
              <w:rFonts w:ascii="Arial" w:hAnsi="Arial" w:cs="Arial"/>
            </w:rPr>
          </w:rPrChange>
        </w:rPr>
        <w:br/>
      </w:r>
    </w:p>
    <w:p w14:paraId="6060781A" w14:textId="77777777" w:rsidR="00AA2F5F" w:rsidRDefault="000D1C4F">
      <w:pPr>
        <w:rPr>
          <w:rPrChange w:id="353" w:author="Nick Bernal" w:date="2026-08-04T06:10:00Z" w16du:dateUtc="2026-08-04T10:10:00Z">
            <w:rPr>
              <w:rFonts w:ascii="Arial" w:hAnsi="Arial" w:cs="Arial"/>
            </w:rPr>
          </w:rPrChange>
        </w:rPr>
      </w:pPr>
      <w:r>
        <w:rPr>
          <w:rPrChange w:id="35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55" w:author="Nick Bernal" w:date="2026-08-04T06:10:00Z" w16du:dateUtc="2026-08-04T10:10:00Z">
            <w:rPr>
              <w:rFonts w:ascii="Arial" w:hAnsi="Arial" w:cs="Arial"/>
            </w:rPr>
          </w:rPrChange>
        </w:rPr>
        <w:br/>
      </w:r>
      <w:r>
        <w:rPr>
          <w:rPrChange w:id="356" w:author="Nick Bernal" w:date="2026-08-04T06:10:00Z" w16du:dateUtc="2026-08-04T10:10:00Z">
            <w:rPr>
              <w:rFonts w:ascii="Arial" w:hAnsi="Arial" w:cs="Arial"/>
            </w:rPr>
          </w:rPrChange>
        </w:rPr>
        <w:br/>
      </w:r>
    </w:p>
    <w:p w14:paraId="6FEC6E0F" w14:textId="77777777" w:rsidR="00AA2F5F" w:rsidRDefault="000D1C4F">
      <w:pPr>
        <w:rPr>
          <w:rPrChange w:id="357" w:author="Nick Bernal" w:date="2026-08-04T06:10:00Z" w16du:dateUtc="2026-08-04T10:10:00Z">
            <w:rPr>
              <w:rFonts w:ascii="Arial" w:hAnsi="Arial" w:cs="Arial"/>
            </w:rPr>
          </w:rPrChange>
        </w:rPr>
      </w:pPr>
      <w:r>
        <w:rPr>
          <w:rPrChange w:id="35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59" w:author="Nick Bernal" w:date="2026-08-04T06:10:00Z" w16du:dateUtc="2026-08-04T10:10:00Z">
            <w:rPr>
              <w:rFonts w:ascii="Arial" w:hAnsi="Arial" w:cs="Arial"/>
            </w:rPr>
          </w:rPrChange>
        </w:rPr>
        <w:br/>
      </w:r>
      <w:r>
        <w:rPr>
          <w:rPrChange w:id="360" w:author="Nick Bernal" w:date="2026-08-04T06:10:00Z" w16du:dateUtc="2026-08-04T10:10:00Z">
            <w:rPr>
              <w:rFonts w:ascii="Arial" w:hAnsi="Arial" w:cs="Arial"/>
            </w:rPr>
          </w:rPrChange>
        </w:rPr>
        <w:br/>
      </w:r>
    </w:p>
    <w:p w14:paraId="5C4735E0" w14:textId="77777777" w:rsidR="00AA2F5F" w:rsidRDefault="000D1C4F">
      <w:pPr>
        <w:rPr>
          <w:rPrChange w:id="361" w:author="Nick Bernal" w:date="2026-08-04T06:10:00Z" w16du:dateUtc="2026-08-04T10:10:00Z">
            <w:rPr>
              <w:rFonts w:ascii="Arial" w:hAnsi="Arial" w:cs="Arial"/>
            </w:rPr>
          </w:rPrChange>
        </w:rPr>
      </w:pPr>
      <w:r>
        <w:rPr>
          <w:rPrChange w:id="36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63" w:author="Nick Bernal" w:date="2026-08-04T06:10:00Z" w16du:dateUtc="2026-08-04T10:10:00Z">
            <w:rPr>
              <w:rFonts w:ascii="Arial" w:hAnsi="Arial" w:cs="Arial"/>
            </w:rPr>
          </w:rPrChange>
        </w:rPr>
        <w:br/>
      </w:r>
      <w:r>
        <w:rPr>
          <w:rPrChange w:id="364" w:author="Nick Bernal" w:date="2026-08-04T06:10:00Z" w16du:dateUtc="2026-08-04T10:10:00Z">
            <w:rPr>
              <w:rFonts w:ascii="Arial" w:hAnsi="Arial" w:cs="Arial"/>
            </w:rPr>
          </w:rPrChange>
        </w:rPr>
        <w:br/>
      </w:r>
    </w:p>
    <w:p w14:paraId="32EAB8F4" w14:textId="77777777" w:rsidR="00AA2F5F" w:rsidRDefault="000D1C4F">
      <w:pPr>
        <w:rPr>
          <w:rPrChange w:id="365" w:author="Nick Bernal" w:date="2026-08-04T06:10:00Z" w16du:dateUtc="2026-08-04T10:10:00Z">
            <w:rPr>
              <w:rFonts w:ascii="Arial" w:hAnsi="Arial" w:cs="Arial"/>
            </w:rPr>
          </w:rPrChange>
        </w:rPr>
      </w:pPr>
      <w:r>
        <w:rPr>
          <w:rPrChange w:id="36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67" w:author="Nick Bernal" w:date="2026-08-04T06:10:00Z" w16du:dateUtc="2026-08-04T10:10:00Z">
            <w:rPr>
              <w:rFonts w:ascii="Arial" w:hAnsi="Arial" w:cs="Arial"/>
            </w:rPr>
          </w:rPrChange>
        </w:rPr>
        <w:br/>
      </w:r>
      <w:r>
        <w:rPr>
          <w:rPrChange w:id="368" w:author="Nick Bernal" w:date="2026-08-04T06:10:00Z" w16du:dateUtc="2026-08-04T10:10:00Z">
            <w:rPr>
              <w:rFonts w:ascii="Arial" w:hAnsi="Arial" w:cs="Arial"/>
            </w:rPr>
          </w:rPrChange>
        </w:rPr>
        <w:br/>
      </w:r>
    </w:p>
    <w:p w14:paraId="71C635AA" w14:textId="77777777" w:rsidR="00AA2F5F" w:rsidRDefault="000D1C4F">
      <w:pPr>
        <w:rPr>
          <w:rPrChange w:id="369" w:author="Nick Bernal" w:date="2026-08-04T06:10:00Z" w16du:dateUtc="2026-08-04T10:10:00Z">
            <w:rPr>
              <w:rFonts w:ascii="Arial" w:hAnsi="Arial" w:cs="Arial"/>
            </w:rPr>
          </w:rPrChange>
        </w:rPr>
      </w:pPr>
      <w:r>
        <w:rPr>
          <w:rPrChange w:id="37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71" w:author="Nick Bernal" w:date="2026-08-04T06:10:00Z" w16du:dateUtc="2026-08-04T10:10:00Z">
            <w:rPr>
              <w:rFonts w:ascii="Arial" w:hAnsi="Arial" w:cs="Arial"/>
            </w:rPr>
          </w:rPrChange>
        </w:rPr>
        <w:br/>
      </w:r>
      <w:r>
        <w:rPr>
          <w:rPrChange w:id="372" w:author="Nick Bernal" w:date="2026-08-04T06:10:00Z" w16du:dateUtc="2026-08-04T10:10:00Z">
            <w:rPr>
              <w:rFonts w:ascii="Arial" w:hAnsi="Arial" w:cs="Arial"/>
            </w:rPr>
          </w:rPrChange>
        </w:rPr>
        <w:br/>
      </w:r>
    </w:p>
    <w:p w14:paraId="5C05B078" w14:textId="77777777" w:rsidR="00AA2F5F" w:rsidRDefault="000D1C4F">
      <w:pPr>
        <w:rPr>
          <w:rPrChange w:id="373" w:author="Nick Bernal" w:date="2026-08-04T06:10:00Z" w16du:dateUtc="2026-08-04T10:10:00Z">
            <w:rPr>
              <w:rFonts w:ascii="Arial" w:hAnsi="Arial" w:cs="Arial"/>
            </w:rPr>
          </w:rPrChange>
        </w:rPr>
      </w:pPr>
      <w:r>
        <w:rPr>
          <w:rPrChange w:id="37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75" w:author="Nick Bernal" w:date="2026-08-04T06:10:00Z" w16du:dateUtc="2026-08-04T10:10:00Z">
            <w:rPr>
              <w:rFonts w:ascii="Arial" w:hAnsi="Arial" w:cs="Arial"/>
            </w:rPr>
          </w:rPrChange>
        </w:rPr>
        <w:br/>
      </w:r>
      <w:r>
        <w:rPr>
          <w:rPrChange w:id="376" w:author="Nick Bernal" w:date="2026-08-04T06:10:00Z" w16du:dateUtc="2026-08-04T10:10:00Z">
            <w:rPr>
              <w:rFonts w:ascii="Arial" w:hAnsi="Arial" w:cs="Arial"/>
            </w:rPr>
          </w:rPrChange>
        </w:rPr>
        <w:br/>
      </w:r>
    </w:p>
    <w:p w14:paraId="614FD338" w14:textId="77777777" w:rsidR="00AA2F5F" w:rsidRDefault="000D1C4F">
      <w:pPr>
        <w:rPr>
          <w:rPrChange w:id="377" w:author="Nick Bernal" w:date="2026-08-04T06:10:00Z" w16du:dateUtc="2026-08-04T10:10:00Z">
            <w:rPr>
              <w:rFonts w:ascii="Arial" w:hAnsi="Arial" w:cs="Arial"/>
            </w:rPr>
          </w:rPrChange>
        </w:rPr>
      </w:pPr>
      <w:r>
        <w:rPr>
          <w:rPrChange w:id="37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79" w:author="Nick Bernal" w:date="2026-08-04T06:10:00Z" w16du:dateUtc="2026-08-04T10:10:00Z">
            <w:rPr>
              <w:rFonts w:ascii="Arial" w:hAnsi="Arial" w:cs="Arial"/>
            </w:rPr>
          </w:rPrChange>
        </w:rPr>
        <w:br/>
      </w:r>
      <w:r>
        <w:rPr>
          <w:rPrChange w:id="380" w:author="Nick Bernal" w:date="2026-08-04T06:10:00Z" w16du:dateUtc="2026-08-04T10:10:00Z">
            <w:rPr>
              <w:rFonts w:ascii="Arial" w:hAnsi="Arial" w:cs="Arial"/>
            </w:rPr>
          </w:rPrChange>
        </w:rPr>
        <w:br/>
      </w:r>
    </w:p>
    <w:p w14:paraId="4E66ED33" w14:textId="77777777" w:rsidR="00AA2F5F" w:rsidRDefault="000D1C4F">
      <w:pPr>
        <w:rPr>
          <w:rPrChange w:id="381" w:author="Nick Bernal" w:date="2026-08-04T06:10:00Z" w16du:dateUtc="2026-08-04T10:10:00Z">
            <w:rPr>
              <w:rFonts w:ascii="Arial" w:hAnsi="Arial" w:cs="Arial"/>
            </w:rPr>
          </w:rPrChange>
        </w:rPr>
      </w:pPr>
      <w:r>
        <w:rPr>
          <w:rPrChange w:id="38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83" w:author="Nick Bernal" w:date="2026-08-04T06:10:00Z" w16du:dateUtc="2026-08-04T10:10:00Z">
            <w:rPr>
              <w:rFonts w:ascii="Arial" w:hAnsi="Arial" w:cs="Arial"/>
            </w:rPr>
          </w:rPrChange>
        </w:rPr>
        <w:br/>
      </w:r>
      <w:r>
        <w:rPr>
          <w:rPrChange w:id="384" w:author="Nick Bernal" w:date="2026-08-04T06:10:00Z" w16du:dateUtc="2026-08-04T10:10:00Z">
            <w:rPr>
              <w:rFonts w:ascii="Arial" w:hAnsi="Arial" w:cs="Arial"/>
            </w:rPr>
          </w:rPrChange>
        </w:rPr>
        <w:br/>
      </w:r>
    </w:p>
    <w:p w14:paraId="5DA69FE8" w14:textId="77777777" w:rsidR="00AA2F5F" w:rsidRDefault="000D1C4F">
      <w:pPr>
        <w:rPr>
          <w:rPrChange w:id="385" w:author="Nick Bernal" w:date="2026-08-04T06:10:00Z" w16du:dateUtc="2026-08-04T10:10:00Z">
            <w:rPr>
              <w:rFonts w:ascii="Arial" w:hAnsi="Arial" w:cs="Arial"/>
            </w:rPr>
          </w:rPrChange>
        </w:rPr>
      </w:pPr>
      <w:r>
        <w:rPr>
          <w:rPrChange w:id="38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87" w:author="Nick Bernal" w:date="2026-08-04T06:10:00Z" w16du:dateUtc="2026-08-04T10:10:00Z">
            <w:rPr>
              <w:rFonts w:ascii="Arial" w:hAnsi="Arial" w:cs="Arial"/>
            </w:rPr>
          </w:rPrChange>
        </w:rPr>
        <w:br/>
      </w:r>
      <w:r>
        <w:rPr>
          <w:rPrChange w:id="388" w:author="Nick Bernal" w:date="2026-08-04T06:10:00Z" w16du:dateUtc="2026-08-04T10:10:00Z">
            <w:rPr>
              <w:rFonts w:ascii="Arial" w:hAnsi="Arial" w:cs="Arial"/>
            </w:rPr>
          </w:rPrChange>
        </w:rPr>
        <w:br/>
      </w:r>
    </w:p>
    <w:p w14:paraId="5C517413" w14:textId="77777777" w:rsidR="00AA2F5F" w:rsidRDefault="000D1C4F">
      <w:pPr>
        <w:rPr>
          <w:rPrChange w:id="389" w:author="Nick Bernal" w:date="2026-08-04T06:10:00Z" w16du:dateUtc="2026-08-04T10:10:00Z">
            <w:rPr>
              <w:rFonts w:ascii="Arial" w:hAnsi="Arial" w:cs="Arial"/>
            </w:rPr>
          </w:rPrChange>
        </w:rPr>
      </w:pPr>
      <w:r>
        <w:rPr>
          <w:rPrChange w:id="39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91" w:author="Nick Bernal" w:date="2026-08-04T06:10:00Z" w16du:dateUtc="2026-08-04T10:10:00Z">
            <w:rPr>
              <w:rFonts w:ascii="Arial" w:hAnsi="Arial" w:cs="Arial"/>
            </w:rPr>
          </w:rPrChange>
        </w:rPr>
        <w:br/>
      </w:r>
      <w:r>
        <w:rPr>
          <w:rPrChange w:id="392" w:author="Nick Bernal" w:date="2026-08-04T06:10:00Z" w16du:dateUtc="2026-08-04T10:10:00Z">
            <w:rPr>
              <w:rFonts w:ascii="Arial" w:hAnsi="Arial" w:cs="Arial"/>
            </w:rPr>
          </w:rPrChange>
        </w:rPr>
        <w:br/>
      </w:r>
    </w:p>
    <w:p w14:paraId="3BDEF337" w14:textId="77777777" w:rsidR="00AA2F5F" w:rsidRDefault="000D1C4F">
      <w:pPr>
        <w:rPr>
          <w:rPrChange w:id="393" w:author="Nick Bernal" w:date="2026-08-04T06:10:00Z" w16du:dateUtc="2026-08-04T10:10:00Z">
            <w:rPr>
              <w:rFonts w:ascii="Arial" w:hAnsi="Arial" w:cs="Arial"/>
            </w:rPr>
          </w:rPrChange>
        </w:rPr>
      </w:pPr>
      <w:r>
        <w:rPr>
          <w:rPrChange w:id="39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95" w:author="Nick Bernal" w:date="2026-08-04T06:10:00Z" w16du:dateUtc="2026-08-04T10:10:00Z">
            <w:rPr>
              <w:rFonts w:ascii="Arial" w:hAnsi="Arial" w:cs="Arial"/>
            </w:rPr>
          </w:rPrChange>
        </w:rPr>
        <w:br/>
      </w:r>
      <w:r>
        <w:rPr>
          <w:rPrChange w:id="396" w:author="Nick Bernal" w:date="2026-08-04T06:10:00Z" w16du:dateUtc="2026-08-04T10:10:00Z">
            <w:rPr>
              <w:rFonts w:ascii="Arial" w:hAnsi="Arial" w:cs="Arial"/>
            </w:rPr>
          </w:rPrChange>
        </w:rPr>
        <w:br/>
      </w:r>
    </w:p>
    <w:p w14:paraId="7325578C" w14:textId="77777777" w:rsidR="00AA2F5F" w:rsidRDefault="000D1C4F">
      <w:pPr>
        <w:rPr>
          <w:rPrChange w:id="397" w:author="Nick Bernal" w:date="2026-08-04T06:10:00Z" w16du:dateUtc="2026-08-04T10:10:00Z">
            <w:rPr>
              <w:rFonts w:ascii="Arial" w:hAnsi="Arial" w:cs="Arial"/>
            </w:rPr>
          </w:rPrChange>
        </w:rPr>
      </w:pPr>
      <w:r>
        <w:rPr>
          <w:rPrChange w:id="39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99" w:author="Nick Bernal" w:date="2026-08-04T06:10:00Z" w16du:dateUtc="2026-08-04T10:10:00Z">
            <w:rPr>
              <w:rFonts w:ascii="Arial" w:hAnsi="Arial" w:cs="Arial"/>
            </w:rPr>
          </w:rPrChange>
        </w:rPr>
        <w:br/>
      </w:r>
      <w:r>
        <w:rPr>
          <w:rPrChange w:id="400" w:author="Nick Bernal" w:date="2026-08-04T06:10:00Z" w16du:dateUtc="2026-08-04T10:10:00Z">
            <w:rPr>
              <w:rFonts w:ascii="Arial" w:hAnsi="Arial" w:cs="Arial"/>
            </w:rPr>
          </w:rPrChange>
        </w:rPr>
        <w:br/>
      </w:r>
    </w:p>
    <w:p w14:paraId="7A9C9C81" w14:textId="77777777" w:rsidR="00AA2F5F" w:rsidRDefault="000D1C4F">
      <w:pPr>
        <w:rPr>
          <w:rPrChange w:id="401" w:author="Nick Bernal" w:date="2026-08-04T06:10:00Z" w16du:dateUtc="2026-08-04T10:10:00Z">
            <w:rPr>
              <w:rFonts w:ascii="Arial" w:hAnsi="Arial" w:cs="Arial"/>
            </w:rPr>
          </w:rPrChange>
        </w:rPr>
      </w:pPr>
      <w:r>
        <w:rPr>
          <w:rPrChange w:id="40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03" w:author="Nick Bernal" w:date="2026-08-04T06:10:00Z" w16du:dateUtc="2026-08-04T10:10:00Z">
            <w:rPr>
              <w:rFonts w:ascii="Arial" w:hAnsi="Arial" w:cs="Arial"/>
            </w:rPr>
          </w:rPrChange>
        </w:rPr>
        <w:br/>
      </w:r>
      <w:r>
        <w:rPr>
          <w:rPrChange w:id="404" w:author="Nick Bernal" w:date="2026-08-04T06:10:00Z" w16du:dateUtc="2026-08-04T10:10:00Z">
            <w:rPr>
              <w:rFonts w:ascii="Arial" w:hAnsi="Arial" w:cs="Arial"/>
            </w:rPr>
          </w:rPrChange>
        </w:rPr>
        <w:br/>
      </w:r>
    </w:p>
    <w:p w14:paraId="652CEA6F" w14:textId="77777777" w:rsidR="00AA2F5F" w:rsidRDefault="000D1C4F">
      <w:pPr>
        <w:rPr>
          <w:rPrChange w:id="405" w:author="Nick Bernal" w:date="2026-08-04T06:10:00Z" w16du:dateUtc="2026-08-04T10:10:00Z">
            <w:rPr>
              <w:rFonts w:ascii="Arial" w:hAnsi="Arial" w:cs="Arial"/>
            </w:rPr>
          </w:rPrChange>
        </w:rPr>
      </w:pPr>
      <w:r>
        <w:rPr>
          <w:rPrChange w:id="40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07" w:author="Nick Bernal" w:date="2026-08-04T06:10:00Z" w16du:dateUtc="2026-08-04T10:10:00Z">
            <w:rPr>
              <w:rFonts w:ascii="Arial" w:hAnsi="Arial" w:cs="Arial"/>
            </w:rPr>
          </w:rPrChange>
        </w:rPr>
        <w:br/>
      </w:r>
      <w:r>
        <w:rPr>
          <w:rPrChange w:id="408" w:author="Nick Bernal" w:date="2026-08-04T06:10:00Z" w16du:dateUtc="2026-08-04T10:10:00Z">
            <w:rPr>
              <w:rFonts w:ascii="Arial" w:hAnsi="Arial" w:cs="Arial"/>
            </w:rPr>
          </w:rPrChange>
        </w:rPr>
        <w:br/>
      </w:r>
    </w:p>
    <w:p w14:paraId="072AA1FC" w14:textId="77777777" w:rsidR="00AA2F5F" w:rsidRDefault="000D1C4F">
      <w:pPr>
        <w:rPr>
          <w:rPrChange w:id="409" w:author="Nick Bernal" w:date="2026-08-04T06:10:00Z" w16du:dateUtc="2026-08-04T10:10:00Z">
            <w:rPr>
              <w:rFonts w:ascii="Arial" w:hAnsi="Arial" w:cs="Arial"/>
            </w:rPr>
          </w:rPrChange>
        </w:rPr>
      </w:pPr>
      <w:r>
        <w:rPr>
          <w:rPrChange w:id="41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11" w:author="Nick Bernal" w:date="2026-08-04T06:10:00Z" w16du:dateUtc="2026-08-04T10:10:00Z">
            <w:rPr>
              <w:rFonts w:ascii="Arial" w:hAnsi="Arial" w:cs="Arial"/>
            </w:rPr>
          </w:rPrChange>
        </w:rPr>
        <w:br/>
      </w:r>
      <w:r>
        <w:rPr>
          <w:rPrChange w:id="412" w:author="Nick Bernal" w:date="2026-08-04T06:10:00Z" w16du:dateUtc="2026-08-04T10:10:00Z">
            <w:rPr>
              <w:rFonts w:ascii="Arial" w:hAnsi="Arial" w:cs="Arial"/>
            </w:rPr>
          </w:rPrChange>
        </w:rPr>
        <w:br/>
      </w:r>
    </w:p>
    <w:p w14:paraId="0994E51E" w14:textId="77777777" w:rsidR="00AA2F5F" w:rsidRDefault="000D1C4F">
      <w:pPr>
        <w:rPr>
          <w:rPrChange w:id="413" w:author="Nick Bernal" w:date="2026-08-04T06:10:00Z" w16du:dateUtc="2026-08-04T10:10:00Z">
            <w:rPr>
              <w:rFonts w:ascii="Arial" w:hAnsi="Arial" w:cs="Arial"/>
            </w:rPr>
          </w:rPrChange>
        </w:rPr>
      </w:pPr>
      <w:r>
        <w:rPr>
          <w:rPrChange w:id="41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15" w:author="Nick Bernal" w:date="2026-08-04T06:10:00Z" w16du:dateUtc="2026-08-04T10:10:00Z">
            <w:rPr>
              <w:rFonts w:ascii="Arial" w:hAnsi="Arial" w:cs="Arial"/>
            </w:rPr>
          </w:rPrChange>
        </w:rPr>
        <w:br/>
      </w:r>
      <w:r>
        <w:rPr>
          <w:rPrChange w:id="416" w:author="Nick Bernal" w:date="2026-08-04T06:10:00Z" w16du:dateUtc="2026-08-04T10:10:00Z">
            <w:rPr>
              <w:rFonts w:ascii="Arial" w:hAnsi="Arial" w:cs="Arial"/>
            </w:rPr>
          </w:rPrChange>
        </w:rPr>
        <w:br/>
      </w:r>
    </w:p>
    <w:p w14:paraId="30265597" w14:textId="77777777" w:rsidR="00AA2F5F" w:rsidRDefault="000D1C4F">
      <w:pPr>
        <w:rPr>
          <w:rPrChange w:id="417" w:author="Nick Bernal" w:date="2026-08-04T06:10:00Z" w16du:dateUtc="2026-08-04T10:10:00Z">
            <w:rPr>
              <w:rFonts w:ascii="Arial" w:hAnsi="Arial" w:cs="Arial"/>
            </w:rPr>
          </w:rPrChange>
        </w:rPr>
      </w:pPr>
      <w:r>
        <w:rPr>
          <w:rPrChange w:id="41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19" w:author="Nick Bernal" w:date="2026-08-04T06:10:00Z" w16du:dateUtc="2026-08-04T10:10:00Z">
            <w:rPr>
              <w:rFonts w:ascii="Arial" w:hAnsi="Arial" w:cs="Arial"/>
            </w:rPr>
          </w:rPrChange>
        </w:rPr>
        <w:br/>
      </w:r>
      <w:r>
        <w:rPr>
          <w:rPrChange w:id="420" w:author="Nick Bernal" w:date="2026-08-04T06:10:00Z" w16du:dateUtc="2026-08-04T10:10:00Z">
            <w:rPr>
              <w:rFonts w:ascii="Arial" w:hAnsi="Arial" w:cs="Arial"/>
            </w:rPr>
          </w:rPrChange>
        </w:rPr>
        <w:br/>
      </w:r>
    </w:p>
    <w:p w14:paraId="49AE4358" w14:textId="77777777" w:rsidR="00AA2F5F" w:rsidRDefault="000D1C4F">
      <w:pPr>
        <w:rPr>
          <w:rPrChange w:id="421" w:author="Nick Bernal" w:date="2026-08-04T06:10:00Z" w16du:dateUtc="2026-08-04T10:10:00Z">
            <w:rPr>
              <w:rFonts w:ascii="Arial" w:hAnsi="Arial" w:cs="Arial"/>
            </w:rPr>
          </w:rPrChange>
        </w:rPr>
      </w:pPr>
      <w:r>
        <w:rPr>
          <w:rPrChange w:id="42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23" w:author="Nick Bernal" w:date="2026-08-04T06:10:00Z" w16du:dateUtc="2026-08-04T10:10:00Z">
            <w:rPr>
              <w:rFonts w:ascii="Arial" w:hAnsi="Arial" w:cs="Arial"/>
            </w:rPr>
          </w:rPrChange>
        </w:rPr>
        <w:br/>
      </w:r>
      <w:r>
        <w:rPr>
          <w:rPrChange w:id="424" w:author="Nick Bernal" w:date="2026-08-04T06:10:00Z" w16du:dateUtc="2026-08-04T10:10:00Z">
            <w:rPr>
              <w:rFonts w:ascii="Arial" w:hAnsi="Arial" w:cs="Arial"/>
            </w:rPr>
          </w:rPrChange>
        </w:rPr>
        <w:br/>
      </w:r>
    </w:p>
    <w:p w14:paraId="3D5A575E" w14:textId="77777777" w:rsidR="00AA2F5F" w:rsidRDefault="000D1C4F">
      <w:pPr>
        <w:rPr>
          <w:rPrChange w:id="425" w:author="Nick Bernal" w:date="2026-08-04T06:10:00Z" w16du:dateUtc="2026-08-04T10:10:00Z">
            <w:rPr>
              <w:rFonts w:ascii="Arial" w:hAnsi="Arial" w:cs="Arial"/>
            </w:rPr>
          </w:rPrChange>
        </w:rPr>
      </w:pPr>
      <w:r>
        <w:rPr>
          <w:rPrChange w:id="42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27" w:author="Nick Bernal" w:date="2026-08-04T06:10:00Z" w16du:dateUtc="2026-08-04T10:10:00Z">
            <w:rPr>
              <w:rFonts w:ascii="Arial" w:hAnsi="Arial" w:cs="Arial"/>
            </w:rPr>
          </w:rPrChange>
        </w:rPr>
        <w:br/>
      </w:r>
      <w:r>
        <w:rPr>
          <w:rPrChange w:id="428" w:author="Nick Bernal" w:date="2026-08-04T06:10:00Z" w16du:dateUtc="2026-08-04T10:10:00Z">
            <w:rPr>
              <w:rFonts w:ascii="Arial" w:hAnsi="Arial" w:cs="Arial"/>
            </w:rPr>
          </w:rPrChange>
        </w:rPr>
        <w:br/>
      </w:r>
    </w:p>
    <w:p w14:paraId="4DD6872A" w14:textId="77777777" w:rsidR="00AA2F5F" w:rsidRDefault="000D1C4F">
      <w:pPr>
        <w:rPr>
          <w:rPrChange w:id="429" w:author="Nick Bernal" w:date="2026-08-04T06:10:00Z" w16du:dateUtc="2026-08-04T10:10:00Z">
            <w:rPr>
              <w:rFonts w:ascii="Arial" w:hAnsi="Arial" w:cs="Arial"/>
            </w:rPr>
          </w:rPrChange>
        </w:rPr>
      </w:pPr>
      <w:r>
        <w:rPr>
          <w:rPrChange w:id="43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31" w:author="Nick Bernal" w:date="2026-08-04T06:10:00Z" w16du:dateUtc="2026-08-04T10:10:00Z">
            <w:rPr>
              <w:rFonts w:ascii="Arial" w:hAnsi="Arial" w:cs="Arial"/>
            </w:rPr>
          </w:rPrChange>
        </w:rPr>
        <w:br/>
      </w:r>
      <w:r>
        <w:rPr>
          <w:rPrChange w:id="432" w:author="Nick Bernal" w:date="2026-08-04T06:10:00Z" w16du:dateUtc="2026-08-04T10:10:00Z">
            <w:rPr>
              <w:rFonts w:ascii="Arial" w:hAnsi="Arial" w:cs="Arial"/>
            </w:rPr>
          </w:rPrChange>
        </w:rPr>
        <w:br/>
      </w:r>
    </w:p>
    <w:p w14:paraId="3A0C442E" w14:textId="77777777" w:rsidR="00AA2F5F" w:rsidRDefault="000D1C4F">
      <w:pPr>
        <w:rPr>
          <w:rPrChange w:id="433" w:author="Nick Bernal" w:date="2026-08-04T06:10:00Z" w16du:dateUtc="2026-08-04T10:10:00Z">
            <w:rPr>
              <w:rFonts w:ascii="Arial" w:hAnsi="Arial" w:cs="Arial"/>
            </w:rPr>
          </w:rPrChange>
        </w:rPr>
      </w:pPr>
      <w:r>
        <w:rPr>
          <w:rPrChange w:id="43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35" w:author="Nick Bernal" w:date="2026-08-04T06:10:00Z" w16du:dateUtc="2026-08-04T10:10:00Z">
            <w:rPr>
              <w:rFonts w:ascii="Arial" w:hAnsi="Arial" w:cs="Arial"/>
            </w:rPr>
          </w:rPrChange>
        </w:rPr>
        <w:br/>
      </w:r>
      <w:r>
        <w:rPr>
          <w:rPrChange w:id="436" w:author="Nick Bernal" w:date="2026-08-04T06:10:00Z" w16du:dateUtc="2026-08-04T10:10:00Z">
            <w:rPr>
              <w:rFonts w:ascii="Arial" w:hAnsi="Arial" w:cs="Arial"/>
            </w:rPr>
          </w:rPrChange>
        </w:rPr>
        <w:br/>
      </w:r>
    </w:p>
    <w:p w14:paraId="03A05E19" w14:textId="77777777" w:rsidR="00AA2F5F" w:rsidRDefault="000D1C4F">
      <w:pPr>
        <w:rPr>
          <w:rPrChange w:id="437" w:author="Nick Bernal" w:date="2026-08-04T06:10:00Z" w16du:dateUtc="2026-08-04T10:10:00Z">
            <w:rPr>
              <w:rFonts w:ascii="Arial" w:hAnsi="Arial" w:cs="Arial"/>
            </w:rPr>
          </w:rPrChange>
        </w:rPr>
      </w:pPr>
      <w:r>
        <w:rPr>
          <w:rPrChange w:id="43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39" w:author="Nick Bernal" w:date="2026-08-04T06:10:00Z" w16du:dateUtc="2026-08-04T10:10:00Z">
            <w:rPr>
              <w:rFonts w:ascii="Arial" w:hAnsi="Arial" w:cs="Arial"/>
            </w:rPr>
          </w:rPrChange>
        </w:rPr>
        <w:br/>
      </w:r>
      <w:r>
        <w:rPr>
          <w:rPrChange w:id="440" w:author="Nick Bernal" w:date="2026-08-04T06:10:00Z" w16du:dateUtc="2026-08-04T10:10:00Z">
            <w:rPr>
              <w:rFonts w:ascii="Arial" w:hAnsi="Arial" w:cs="Arial"/>
            </w:rPr>
          </w:rPrChange>
        </w:rPr>
        <w:br/>
      </w:r>
    </w:p>
    <w:p w14:paraId="3A46A033" w14:textId="77777777" w:rsidR="00AA2F5F" w:rsidRDefault="000D1C4F">
      <w:pPr>
        <w:rPr>
          <w:rPrChange w:id="441" w:author="Nick Bernal" w:date="2026-08-04T06:10:00Z" w16du:dateUtc="2026-08-04T10:10:00Z">
            <w:rPr>
              <w:rFonts w:ascii="Arial" w:hAnsi="Arial" w:cs="Arial"/>
            </w:rPr>
          </w:rPrChange>
        </w:rPr>
      </w:pPr>
      <w:r>
        <w:rPr>
          <w:rPrChange w:id="44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43" w:author="Nick Bernal" w:date="2026-08-04T06:10:00Z" w16du:dateUtc="2026-08-04T10:10:00Z">
            <w:rPr>
              <w:rFonts w:ascii="Arial" w:hAnsi="Arial" w:cs="Arial"/>
            </w:rPr>
          </w:rPrChange>
        </w:rPr>
        <w:br/>
      </w:r>
      <w:r>
        <w:rPr>
          <w:rPrChange w:id="444" w:author="Nick Bernal" w:date="2026-08-04T06:10:00Z" w16du:dateUtc="2026-08-04T10:10:00Z">
            <w:rPr>
              <w:rFonts w:ascii="Arial" w:hAnsi="Arial" w:cs="Arial"/>
            </w:rPr>
          </w:rPrChange>
        </w:rPr>
        <w:br/>
      </w:r>
    </w:p>
    <w:p w14:paraId="427CAA6E" w14:textId="77777777" w:rsidR="00AA2F5F" w:rsidRDefault="000D1C4F">
      <w:pPr>
        <w:rPr>
          <w:rPrChange w:id="445" w:author="Nick Bernal" w:date="2026-08-04T06:10:00Z" w16du:dateUtc="2026-08-04T10:10:00Z">
            <w:rPr>
              <w:rFonts w:ascii="Arial" w:hAnsi="Arial" w:cs="Arial"/>
            </w:rPr>
          </w:rPrChange>
        </w:rPr>
      </w:pPr>
      <w:r>
        <w:rPr>
          <w:rPrChange w:id="44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47" w:author="Nick Bernal" w:date="2026-08-04T06:10:00Z" w16du:dateUtc="2026-08-04T10:10:00Z">
            <w:rPr>
              <w:rFonts w:ascii="Arial" w:hAnsi="Arial" w:cs="Arial"/>
            </w:rPr>
          </w:rPrChange>
        </w:rPr>
        <w:br/>
      </w:r>
      <w:r>
        <w:rPr>
          <w:rPrChange w:id="448" w:author="Nick Bernal" w:date="2026-08-04T06:10:00Z" w16du:dateUtc="2026-08-04T10:10:00Z">
            <w:rPr>
              <w:rFonts w:ascii="Arial" w:hAnsi="Arial" w:cs="Arial"/>
            </w:rPr>
          </w:rPrChange>
        </w:rPr>
        <w:br/>
      </w:r>
    </w:p>
    <w:p w14:paraId="43A31900" w14:textId="77777777" w:rsidR="00AA2F5F" w:rsidRDefault="000D1C4F">
      <w:pPr>
        <w:rPr>
          <w:rPrChange w:id="449" w:author="Nick Bernal" w:date="2026-08-04T06:10:00Z" w16du:dateUtc="2026-08-04T10:10:00Z">
            <w:rPr>
              <w:rFonts w:ascii="Arial" w:hAnsi="Arial" w:cs="Arial"/>
            </w:rPr>
          </w:rPrChange>
        </w:rPr>
      </w:pPr>
      <w:r>
        <w:rPr>
          <w:rPrChange w:id="45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51" w:author="Nick Bernal" w:date="2026-08-04T06:10:00Z" w16du:dateUtc="2026-08-04T10:10:00Z">
            <w:rPr>
              <w:rFonts w:ascii="Arial" w:hAnsi="Arial" w:cs="Arial"/>
            </w:rPr>
          </w:rPrChange>
        </w:rPr>
        <w:br/>
      </w:r>
      <w:r>
        <w:rPr>
          <w:rPrChange w:id="452" w:author="Nick Bernal" w:date="2026-08-04T06:10:00Z" w16du:dateUtc="2026-08-04T10:10:00Z">
            <w:rPr>
              <w:rFonts w:ascii="Arial" w:hAnsi="Arial" w:cs="Arial"/>
            </w:rPr>
          </w:rPrChange>
        </w:rPr>
        <w:br/>
      </w:r>
    </w:p>
    <w:p w14:paraId="6302E313" w14:textId="77777777" w:rsidR="00AA2F5F" w:rsidRDefault="000D1C4F">
      <w:pPr>
        <w:rPr>
          <w:rPrChange w:id="453" w:author="Nick Bernal" w:date="2026-08-04T06:10:00Z" w16du:dateUtc="2026-08-04T10:10:00Z">
            <w:rPr>
              <w:rFonts w:ascii="Arial" w:hAnsi="Arial" w:cs="Arial"/>
            </w:rPr>
          </w:rPrChange>
        </w:rPr>
      </w:pPr>
      <w:r>
        <w:rPr>
          <w:rPrChange w:id="45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55" w:author="Nick Bernal" w:date="2026-08-04T06:10:00Z" w16du:dateUtc="2026-08-04T10:10:00Z">
            <w:rPr>
              <w:rFonts w:ascii="Arial" w:hAnsi="Arial" w:cs="Arial"/>
            </w:rPr>
          </w:rPrChange>
        </w:rPr>
        <w:br/>
      </w:r>
      <w:r>
        <w:rPr>
          <w:rPrChange w:id="456" w:author="Nick Bernal" w:date="2026-08-04T06:10:00Z" w16du:dateUtc="2026-08-04T10:10:00Z">
            <w:rPr>
              <w:rFonts w:ascii="Arial" w:hAnsi="Arial" w:cs="Arial"/>
            </w:rPr>
          </w:rPrChange>
        </w:rPr>
        <w:br/>
      </w:r>
    </w:p>
    <w:p w14:paraId="00CE3416" w14:textId="77777777" w:rsidR="00AA2F5F" w:rsidRDefault="000D1C4F">
      <w:pPr>
        <w:rPr>
          <w:rPrChange w:id="457" w:author="Nick Bernal" w:date="2026-08-04T06:10:00Z" w16du:dateUtc="2026-08-04T10:10:00Z">
            <w:rPr>
              <w:rFonts w:ascii="Arial" w:hAnsi="Arial" w:cs="Arial"/>
            </w:rPr>
          </w:rPrChange>
        </w:rPr>
      </w:pPr>
      <w:r>
        <w:rPr>
          <w:rPrChange w:id="45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59" w:author="Nick Bernal" w:date="2026-08-04T06:10:00Z" w16du:dateUtc="2026-08-04T10:10:00Z">
            <w:rPr>
              <w:rFonts w:ascii="Arial" w:hAnsi="Arial" w:cs="Arial"/>
            </w:rPr>
          </w:rPrChange>
        </w:rPr>
        <w:br/>
      </w:r>
      <w:r>
        <w:rPr>
          <w:rPrChange w:id="460" w:author="Nick Bernal" w:date="2026-08-04T06:10:00Z" w16du:dateUtc="2026-08-04T10:10:00Z">
            <w:rPr>
              <w:rFonts w:ascii="Arial" w:hAnsi="Arial" w:cs="Arial"/>
            </w:rPr>
          </w:rPrChange>
        </w:rPr>
        <w:br/>
      </w:r>
    </w:p>
    <w:p w14:paraId="01B0DDDA" w14:textId="77777777" w:rsidR="00AA2F5F" w:rsidRDefault="000D1C4F">
      <w:pPr>
        <w:rPr>
          <w:rPrChange w:id="461" w:author="Nick Bernal" w:date="2026-08-04T06:10:00Z" w16du:dateUtc="2026-08-04T10:10:00Z">
            <w:rPr>
              <w:rFonts w:ascii="Arial" w:hAnsi="Arial" w:cs="Arial"/>
            </w:rPr>
          </w:rPrChange>
        </w:rPr>
      </w:pPr>
      <w:r>
        <w:rPr>
          <w:rPrChange w:id="46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63" w:author="Nick Bernal" w:date="2026-08-04T06:10:00Z" w16du:dateUtc="2026-08-04T10:10:00Z">
            <w:rPr>
              <w:rFonts w:ascii="Arial" w:hAnsi="Arial" w:cs="Arial"/>
            </w:rPr>
          </w:rPrChange>
        </w:rPr>
        <w:br/>
      </w:r>
      <w:r>
        <w:rPr>
          <w:rPrChange w:id="464" w:author="Nick Bernal" w:date="2026-08-04T06:10:00Z" w16du:dateUtc="2026-08-04T10:10:00Z">
            <w:rPr>
              <w:rFonts w:ascii="Arial" w:hAnsi="Arial" w:cs="Arial"/>
            </w:rPr>
          </w:rPrChange>
        </w:rPr>
        <w:br/>
      </w:r>
    </w:p>
    <w:p w14:paraId="793BADF7" w14:textId="77777777" w:rsidR="00AA2F5F" w:rsidRDefault="000D1C4F">
      <w:pPr>
        <w:rPr>
          <w:rPrChange w:id="465" w:author="Nick Bernal" w:date="2026-08-04T06:10:00Z" w16du:dateUtc="2026-08-04T10:10:00Z">
            <w:rPr>
              <w:rFonts w:ascii="Arial" w:hAnsi="Arial" w:cs="Arial"/>
            </w:rPr>
          </w:rPrChange>
        </w:rPr>
      </w:pPr>
      <w:r>
        <w:rPr>
          <w:rPrChange w:id="46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67" w:author="Nick Bernal" w:date="2026-08-04T06:10:00Z" w16du:dateUtc="2026-08-04T10:10:00Z">
            <w:rPr>
              <w:rFonts w:ascii="Arial" w:hAnsi="Arial" w:cs="Arial"/>
            </w:rPr>
          </w:rPrChange>
        </w:rPr>
        <w:br/>
      </w:r>
      <w:r>
        <w:rPr>
          <w:rPrChange w:id="468" w:author="Nick Bernal" w:date="2026-08-04T06:10:00Z" w16du:dateUtc="2026-08-04T10:10:00Z">
            <w:rPr>
              <w:rFonts w:ascii="Arial" w:hAnsi="Arial" w:cs="Arial"/>
            </w:rPr>
          </w:rPrChange>
        </w:rPr>
        <w:br/>
      </w:r>
    </w:p>
    <w:p w14:paraId="018DC3CC" w14:textId="77777777" w:rsidR="00AA2F5F" w:rsidRDefault="000D1C4F">
      <w:pPr>
        <w:rPr>
          <w:rPrChange w:id="469" w:author="Nick Bernal" w:date="2026-08-04T06:10:00Z" w16du:dateUtc="2026-08-04T10:10:00Z">
            <w:rPr>
              <w:rFonts w:ascii="Arial" w:hAnsi="Arial" w:cs="Arial"/>
            </w:rPr>
          </w:rPrChange>
        </w:rPr>
      </w:pPr>
      <w:r>
        <w:rPr>
          <w:rPrChange w:id="47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71" w:author="Nick Bernal" w:date="2026-08-04T06:10:00Z" w16du:dateUtc="2026-08-04T10:10:00Z">
            <w:rPr>
              <w:rFonts w:ascii="Arial" w:hAnsi="Arial" w:cs="Arial"/>
            </w:rPr>
          </w:rPrChange>
        </w:rPr>
        <w:br/>
      </w:r>
      <w:r>
        <w:rPr>
          <w:rPrChange w:id="472" w:author="Nick Bernal" w:date="2026-08-04T06:10:00Z" w16du:dateUtc="2026-08-04T10:10:00Z">
            <w:rPr>
              <w:rFonts w:ascii="Arial" w:hAnsi="Arial" w:cs="Arial"/>
            </w:rPr>
          </w:rPrChange>
        </w:rPr>
        <w:br/>
      </w:r>
    </w:p>
    <w:p w14:paraId="369D12D8" w14:textId="77777777" w:rsidR="00AA2F5F" w:rsidRDefault="000D1C4F">
      <w:pPr>
        <w:rPr>
          <w:rPrChange w:id="473" w:author="Nick Bernal" w:date="2026-08-04T06:10:00Z" w16du:dateUtc="2026-08-04T10:10:00Z">
            <w:rPr>
              <w:rFonts w:ascii="Arial" w:hAnsi="Arial" w:cs="Arial"/>
            </w:rPr>
          </w:rPrChange>
        </w:rPr>
      </w:pPr>
      <w:r>
        <w:rPr>
          <w:rPrChange w:id="47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75" w:author="Nick Bernal" w:date="2026-08-04T06:10:00Z" w16du:dateUtc="2026-08-04T10:10:00Z">
            <w:rPr>
              <w:rFonts w:ascii="Arial" w:hAnsi="Arial" w:cs="Arial"/>
            </w:rPr>
          </w:rPrChange>
        </w:rPr>
        <w:br/>
      </w:r>
      <w:r>
        <w:rPr>
          <w:rPrChange w:id="476" w:author="Nick Bernal" w:date="2026-08-04T06:10:00Z" w16du:dateUtc="2026-08-04T10:10:00Z">
            <w:rPr>
              <w:rFonts w:ascii="Arial" w:hAnsi="Arial" w:cs="Arial"/>
            </w:rPr>
          </w:rPrChange>
        </w:rPr>
        <w:br/>
      </w:r>
    </w:p>
    <w:p w14:paraId="42E8C8FA" w14:textId="77777777" w:rsidR="00AA2F5F" w:rsidRDefault="000D1C4F">
      <w:pPr>
        <w:rPr>
          <w:rPrChange w:id="477" w:author="Nick Bernal" w:date="2026-08-04T06:10:00Z" w16du:dateUtc="2026-08-04T10:10:00Z">
            <w:rPr>
              <w:rFonts w:ascii="Arial" w:hAnsi="Arial" w:cs="Arial"/>
            </w:rPr>
          </w:rPrChange>
        </w:rPr>
      </w:pPr>
      <w:r>
        <w:rPr>
          <w:rPrChange w:id="47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79" w:author="Nick Bernal" w:date="2026-08-04T06:10:00Z" w16du:dateUtc="2026-08-04T10:10:00Z">
            <w:rPr>
              <w:rFonts w:ascii="Arial" w:hAnsi="Arial" w:cs="Arial"/>
            </w:rPr>
          </w:rPrChange>
        </w:rPr>
        <w:br/>
      </w:r>
      <w:r>
        <w:rPr>
          <w:rPrChange w:id="480" w:author="Nick Bernal" w:date="2026-08-04T06:10:00Z" w16du:dateUtc="2026-08-04T10:10:00Z">
            <w:rPr>
              <w:rFonts w:ascii="Arial" w:hAnsi="Arial" w:cs="Arial"/>
            </w:rPr>
          </w:rPrChange>
        </w:rPr>
        <w:br/>
      </w:r>
    </w:p>
    <w:p w14:paraId="77730252" w14:textId="77777777" w:rsidR="00AA2F5F" w:rsidRDefault="000D1C4F">
      <w:pPr>
        <w:rPr>
          <w:rPrChange w:id="481" w:author="Nick Bernal" w:date="2026-08-04T06:10:00Z" w16du:dateUtc="2026-08-04T10:10:00Z">
            <w:rPr>
              <w:rFonts w:ascii="Arial" w:hAnsi="Arial" w:cs="Arial"/>
            </w:rPr>
          </w:rPrChange>
        </w:rPr>
      </w:pPr>
      <w:r>
        <w:rPr>
          <w:rPrChange w:id="48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83" w:author="Nick Bernal" w:date="2026-08-04T06:10:00Z" w16du:dateUtc="2026-08-04T10:10:00Z">
            <w:rPr>
              <w:rFonts w:ascii="Arial" w:hAnsi="Arial" w:cs="Arial"/>
            </w:rPr>
          </w:rPrChange>
        </w:rPr>
        <w:br/>
      </w:r>
      <w:r>
        <w:rPr>
          <w:rPrChange w:id="484" w:author="Nick Bernal" w:date="2026-08-04T06:10:00Z" w16du:dateUtc="2026-08-04T10:10:00Z">
            <w:rPr>
              <w:rFonts w:ascii="Arial" w:hAnsi="Arial" w:cs="Arial"/>
            </w:rPr>
          </w:rPrChange>
        </w:rPr>
        <w:br/>
      </w:r>
    </w:p>
    <w:p w14:paraId="122D0C63" w14:textId="77777777" w:rsidR="00AA2F5F" w:rsidRDefault="000D1C4F">
      <w:pPr>
        <w:rPr>
          <w:rPrChange w:id="485" w:author="Nick Bernal" w:date="2026-08-04T06:10:00Z" w16du:dateUtc="2026-08-04T10:10:00Z">
            <w:rPr>
              <w:rFonts w:ascii="Arial" w:hAnsi="Arial" w:cs="Arial"/>
            </w:rPr>
          </w:rPrChange>
        </w:rPr>
      </w:pPr>
      <w:r>
        <w:rPr>
          <w:rPrChange w:id="48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87" w:author="Nick Bernal" w:date="2026-08-04T06:10:00Z" w16du:dateUtc="2026-08-04T10:10:00Z">
            <w:rPr>
              <w:rFonts w:ascii="Arial" w:hAnsi="Arial" w:cs="Arial"/>
            </w:rPr>
          </w:rPrChange>
        </w:rPr>
        <w:br/>
      </w:r>
      <w:r>
        <w:rPr>
          <w:rPrChange w:id="488" w:author="Nick Bernal" w:date="2026-08-04T06:10:00Z" w16du:dateUtc="2026-08-04T10:10:00Z">
            <w:rPr>
              <w:rFonts w:ascii="Arial" w:hAnsi="Arial" w:cs="Arial"/>
            </w:rPr>
          </w:rPrChange>
        </w:rPr>
        <w:br/>
      </w:r>
    </w:p>
    <w:p w14:paraId="6540EA89" w14:textId="77777777" w:rsidR="00AA2F5F" w:rsidRDefault="000D1C4F">
      <w:pPr>
        <w:rPr>
          <w:rPrChange w:id="489" w:author="Nick Bernal" w:date="2026-08-04T06:10:00Z" w16du:dateUtc="2026-08-04T10:10:00Z">
            <w:rPr>
              <w:rFonts w:ascii="Arial" w:hAnsi="Arial" w:cs="Arial"/>
            </w:rPr>
          </w:rPrChange>
        </w:rPr>
      </w:pPr>
      <w:r>
        <w:rPr>
          <w:rPrChange w:id="49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91" w:author="Nick Bernal" w:date="2026-08-04T06:10:00Z" w16du:dateUtc="2026-08-04T10:10:00Z">
            <w:rPr>
              <w:rFonts w:ascii="Arial" w:hAnsi="Arial" w:cs="Arial"/>
            </w:rPr>
          </w:rPrChange>
        </w:rPr>
        <w:br/>
      </w:r>
      <w:r>
        <w:rPr>
          <w:rPrChange w:id="492" w:author="Nick Bernal" w:date="2026-08-04T06:10:00Z" w16du:dateUtc="2026-08-04T10:10:00Z">
            <w:rPr>
              <w:rFonts w:ascii="Arial" w:hAnsi="Arial" w:cs="Arial"/>
            </w:rPr>
          </w:rPrChange>
        </w:rPr>
        <w:br/>
      </w:r>
    </w:p>
    <w:p w14:paraId="067268EF" w14:textId="77777777" w:rsidR="00AA2F5F" w:rsidRDefault="000D1C4F">
      <w:pPr>
        <w:rPr>
          <w:rPrChange w:id="493" w:author="Nick Bernal" w:date="2026-08-04T06:10:00Z" w16du:dateUtc="2026-08-04T10:10:00Z">
            <w:rPr>
              <w:rFonts w:ascii="Arial" w:hAnsi="Arial" w:cs="Arial"/>
            </w:rPr>
          </w:rPrChange>
        </w:rPr>
      </w:pPr>
      <w:r>
        <w:rPr>
          <w:rPrChange w:id="49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95" w:author="Nick Bernal" w:date="2026-08-04T06:10:00Z" w16du:dateUtc="2026-08-04T10:10:00Z">
            <w:rPr>
              <w:rFonts w:ascii="Arial" w:hAnsi="Arial" w:cs="Arial"/>
            </w:rPr>
          </w:rPrChange>
        </w:rPr>
        <w:br/>
      </w:r>
      <w:r>
        <w:rPr>
          <w:rPrChange w:id="496" w:author="Nick Bernal" w:date="2026-08-04T06:10:00Z" w16du:dateUtc="2026-08-04T10:10:00Z">
            <w:rPr>
              <w:rFonts w:ascii="Arial" w:hAnsi="Arial" w:cs="Arial"/>
            </w:rPr>
          </w:rPrChange>
        </w:rPr>
        <w:br/>
      </w:r>
    </w:p>
    <w:p w14:paraId="6E304029" w14:textId="77777777" w:rsidR="00AA2F5F" w:rsidRDefault="000D1C4F">
      <w:pPr>
        <w:rPr>
          <w:rPrChange w:id="497" w:author="Nick Bernal" w:date="2026-08-04T06:10:00Z" w16du:dateUtc="2026-08-04T10:10:00Z">
            <w:rPr>
              <w:rFonts w:ascii="Arial" w:hAnsi="Arial" w:cs="Arial"/>
            </w:rPr>
          </w:rPrChange>
        </w:rPr>
      </w:pPr>
      <w:r>
        <w:rPr>
          <w:rPrChange w:id="49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99" w:author="Nick Bernal" w:date="2026-08-04T06:10:00Z" w16du:dateUtc="2026-08-04T10:10:00Z">
            <w:rPr>
              <w:rFonts w:ascii="Arial" w:hAnsi="Arial" w:cs="Arial"/>
            </w:rPr>
          </w:rPrChange>
        </w:rPr>
        <w:br/>
      </w:r>
      <w:r>
        <w:rPr>
          <w:rPrChange w:id="500" w:author="Nick Bernal" w:date="2026-08-04T06:10:00Z" w16du:dateUtc="2026-08-04T10:10:00Z">
            <w:rPr>
              <w:rFonts w:ascii="Arial" w:hAnsi="Arial" w:cs="Arial"/>
            </w:rPr>
          </w:rPrChange>
        </w:rPr>
        <w:br/>
      </w:r>
    </w:p>
    <w:p w14:paraId="4C1A4C98" w14:textId="77777777" w:rsidR="00AA2F5F" w:rsidRDefault="000D1C4F">
      <w:pPr>
        <w:rPr>
          <w:rPrChange w:id="501" w:author="Nick Bernal" w:date="2026-08-04T06:10:00Z" w16du:dateUtc="2026-08-04T10:10:00Z">
            <w:rPr>
              <w:rFonts w:ascii="Arial" w:hAnsi="Arial" w:cs="Arial"/>
            </w:rPr>
          </w:rPrChange>
        </w:rPr>
      </w:pPr>
      <w:r>
        <w:rPr>
          <w:rPrChange w:id="50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03" w:author="Nick Bernal" w:date="2026-08-04T06:10:00Z" w16du:dateUtc="2026-08-04T10:10:00Z">
            <w:rPr>
              <w:rFonts w:ascii="Arial" w:hAnsi="Arial" w:cs="Arial"/>
            </w:rPr>
          </w:rPrChange>
        </w:rPr>
        <w:br/>
      </w:r>
      <w:r>
        <w:rPr>
          <w:rPrChange w:id="504" w:author="Nick Bernal" w:date="2026-08-04T06:10:00Z" w16du:dateUtc="2026-08-04T10:10:00Z">
            <w:rPr>
              <w:rFonts w:ascii="Arial" w:hAnsi="Arial" w:cs="Arial"/>
            </w:rPr>
          </w:rPrChange>
        </w:rPr>
        <w:br/>
      </w:r>
    </w:p>
    <w:p w14:paraId="27F94C0C" w14:textId="77777777" w:rsidR="00AA2F5F" w:rsidRDefault="000D1C4F">
      <w:pPr>
        <w:rPr>
          <w:rPrChange w:id="505" w:author="Nick Bernal" w:date="2026-08-04T06:10:00Z" w16du:dateUtc="2026-08-04T10:10:00Z">
            <w:rPr>
              <w:rFonts w:ascii="Arial" w:hAnsi="Arial" w:cs="Arial"/>
            </w:rPr>
          </w:rPrChange>
        </w:rPr>
      </w:pPr>
      <w:r>
        <w:rPr>
          <w:rPrChange w:id="50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07" w:author="Nick Bernal" w:date="2026-08-04T06:10:00Z" w16du:dateUtc="2026-08-04T10:10:00Z">
            <w:rPr>
              <w:rFonts w:ascii="Arial" w:hAnsi="Arial" w:cs="Arial"/>
            </w:rPr>
          </w:rPrChange>
        </w:rPr>
        <w:br/>
      </w:r>
      <w:r>
        <w:rPr>
          <w:rPrChange w:id="508" w:author="Nick Bernal" w:date="2026-08-04T06:10:00Z" w16du:dateUtc="2026-08-04T10:10:00Z">
            <w:rPr>
              <w:rFonts w:ascii="Arial" w:hAnsi="Arial" w:cs="Arial"/>
            </w:rPr>
          </w:rPrChange>
        </w:rPr>
        <w:br/>
      </w:r>
    </w:p>
    <w:p w14:paraId="21E72042" w14:textId="77777777" w:rsidR="00AA2F5F" w:rsidRDefault="000D1C4F">
      <w:pPr>
        <w:rPr>
          <w:rPrChange w:id="509" w:author="Nick Bernal" w:date="2026-08-04T06:10:00Z" w16du:dateUtc="2026-08-04T10:10:00Z">
            <w:rPr>
              <w:rFonts w:ascii="Arial" w:hAnsi="Arial" w:cs="Arial"/>
            </w:rPr>
          </w:rPrChange>
        </w:rPr>
      </w:pPr>
      <w:r>
        <w:rPr>
          <w:rPrChange w:id="51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11" w:author="Nick Bernal" w:date="2026-08-04T06:10:00Z" w16du:dateUtc="2026-08-04T10:10:00Z">
            <w:rPr>
              <w:rFonts w:ascii="Arial" w:hAnsi="Arial" w:cs="Arial"/>
            </w:rPr>
          </w:rPrChange>
        </w:rPr>
        <w:br/>
      </w:r>
      <w:r>
        <w:rPr>
          <w:rPrChange w:id="512" w:author="Nick Bernal" w:date="2026-08-04T06:10:00Z" w16du:dateUtc="2026-08-04T10:10:00Z">
            <w:rPr>
              <w:rFonts w:ascii="Arial" w:hAnsi="Arial" w:cs="Arial"/>
            </w:rPr>
          </w:rPrChange>
        </w:rPr>
        <w:br/>
      </w:r>
    </w:p>
    <w:p w14:paraId="3ACD4AC9" w14:textId="77777777" w:rsidR="00AA2F5F" w:rsidRDefault="000D1C4F">
      <w:pPr>
        <w:rPr>
          <w:rPrChange w:id="513" w:author="Nick Bernal" w:date="2026-08-04T06:10:00Z" w16du:dateUtc="2026-08-04T10:10:00Z">
            <w:rPr>
              <w:rFonts w:ascii="Arial" w:hAnsi="Arial" w:cs="Arial"/>
            </w:rPr>
          </w:rPrChange>
        </w:rPr>
      </w:pPr>
      <w:r>
        <w:rPr>
          <w:rPrChange w:id="51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15" w:author="Nick Bernal" w:date="2026-08-04T06:10:00Z" w16du:dateUtc="2026-08-04T10:10:00Z">
            <w:rPr>
              <w:rFonts w:ascii="Arial" w:hAnsi="Arial" w:cs="Arial"/>
            </w:rPr>
          </w:rPrChange>
        </w:rPr>
        <w:br/>
      </w:r>
      <w:r>
        <w:rPr>
          <w:rPrChange w:id="516" w:author="Nick Bernal" w:date="2026-08-04T06:10:00Z" w16du:dateUtc="2026-08-04T10:10:00Z">
            <w:rPr>
              <w:rFonts w:ascii="Arial" w:hAnsi="Arial" w:cs="Arial"/>
            </w:rPr>
          </w:rPrChange>
        </w:rPr>
        <w:br/>
      </w:r>
    </w:p>
    <w:p w14:paraId="70BACD72" w14:textId="77777777" w:rsidR="00AA2F5F" w:rsidRDefault="000D1C4F">
      <w:pPr>
        <w:rPr>
          <w:rPrChange w:id="517" w:author="Nick Bernal" w:date="2026-08-04T06:10:00Z" w16du:dateUtc="2026-08-04T10:10:00Z">
            <w:rPr>
              <w:rFonts w:ascii="Arial" w:hAnsi="Arial" w:cs="Arial"/>
            </w:rPr>
          </w:rPrChange>
        </w:rPr>
      </w:pPr>
      <w:r>
        <w:rPr>
          <w:rPrChange w:id="51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19" w:author="Nick Bernal" w:date="2026-08-04T06:10:00Z" w16du:dateUtc="2026-08-04T10:10:00Z">
            <w:rPr>
              <w:rFonts w:ascii="Arial" w:hAnsi="Arial" w:cs="Arial"/>
            </w:rPr>
          </w:rPrChange>
        </w:rPr>
        <w:br/>
      </w:r>
      <w:r>
        <w:rPr>
          <w:rPrChange w:id="520" w:author="Nick Bernal" w:date="2026-08-04T06:10:00Z" w16du:dateUtc="2026-08-04T10:10:00Z">
            <w:rPr>
              <w:rFonts w:ascii="Arial" w:hAnsi="Arial" w:cs="Arial"/>
            </w:rPr>
          </w:rPrChange>
        </w:rPr>
        <w:br/>
      </w:r>
    </w:p>
    <w:p w14:paraId="496872BE" w14:textId="77777777" w:rsidR="00AA2F5F" w:rsidRDefault="000D1C4F">
      <w:pPr>
        <w:rPr>
          <w:rPrChange w:id="521" w:author="Nick Bernal" w:date="2026-08-04T06:10:00Z" w16du:dateUtc="2026-08-04T10:10:00Z">
            <w:rPr>
              <w:rFonts w:ascii="Arial" w:hAnsi="Arial" w:cs="Arial"/>
            </w:rPr>
          </w:rPrChange>
        </w:rPr>
      </w:pPr>
      <w:r>
        <w:rPr>
          <w:rPrChange w:id="52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23" w:author="Nick Bernal" w:date="2026-08-04T06:10:00Z" w16du:dateUtc="2026-08-04T10:10:00Z">
            <w:rPr>
              <w:rFonts w:ascii="Arial" w:hAnsi="Arial" w:cs="Arial"/>
            </w:rPr>
          </w:rPrChange>
        </w:rPr>
        <w:br/>
      </w:r>
      <w:r>
        <w:rPr>
          <w:rPrChange w:id="524" w:author="Nick Bernal" w:date="2026-08-04T06:10:00Z" w16du:dateUtc="2026-08-04T10:10:00Z">
            <w:rPr>
              <w:rFonts w:ascii="Arial" w:hAnsi="Arial" w:cs="Arial"/>
            </w:rPr>
          </w:rPrChange>
        </w:rPr>
        <w:br/>
      </w:r>
    </w:p>
    <w:p w14:paraId="4706C541" w14:textId="77777777" w:rsidR="00AA2F5F" w:rsidRDefault="000D1C4F">
      <w:pPr>
        <w:rPr>
          <w:rPrChange w:id="525" w:author="Nick Bernal" w:date="2026-08-04T06:10:00Z" w16du:dateUtc="2026-08-04T10:10:00Z">
            <w:rPr>
              <w:rFonts w:ascii="Arial" w:hAnsi="Arial" w:cs="Arial"/>
            </w:rPr>
          </w:rPrChange>
        </w:rPr>
      </w:pPr>
      <w:r>
        <w:rPr>
          <w:rPrChange w:id="52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27" w:author="Nick Bernal" w:date="2026-08-04T06:10:00Z" w16du:dateUtc="2026-08-04T10:10:00Z">
            <w:rPr>
              <w:rFonts w:ascii="Arial" w:hAnsi="Arial" w:cs="Arial"/>
            </w:rPr>
          </w:rPrChange>
        </w:rPr>
        <w:br/>
      </w:r>
      <w:r>
        <w:rPr>
          <w:rPrChange w:id="528" w:author="Nick Bernal" w:date="2026-08-04T06:10:00Z" w16du:dateUtc="2026-08-04T10:10:00Z">
            <w:rPr>
              <w:rFonts w:ascii="Arial" w:hAnsi="Arial" w:cs="Arial"/>
            </w:rPr>
          </w:rPrChange>
        </w:rPr>
        <w:br/>
      </w:r>
    </w:p>
    <w:p w14:paraId="69CA2D78" w14:textId="77777777" w:rsidR="00AA2F5F" w:rsidRDefault="000D1C4F">
      <w:pPr>
        <w:rPr>
          <w:rPrChange w:id="529" w:author="Nick Bernal" w:date="2026-08-04T06:10:00Z" w16du:dateUtc="2026-08-04T10:10:00Z">
            <w:rPr>
              <w:rFonts w:ascii="Arial" w:hAnsi="Arial" w:cs="Arial"/>
            </w:rPr>
          </w:rPrChange>
        </w:rPr>
      </w:pPr>
      <w:r>
        <w:rPr>
          <w:rPrChange w:id="53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31" w:author="Nick Bernal" w:date="2026-08-04T06:10:00Z" w16du:dateUtc="2026-08-04T10:10:00Z">
            <w:rPr>
              <w:rFonts w:ascii="Arial" w:hAnsi="Arial" w:cs="Arial"/>
            </w:rPr>
          </w:rPrChange>
        </w:rPr>
        <w:br/>
      </w:r>
      <w:r>
        <w:rPr>
          <w:rPrChange w:id="532" w:author="Nick Bernal" w:date="2026-08-04T06:10:00Z" w16du:dateUtc="2026-08-04T10:10:00Z">
            <w:rPr>
              <w:rFonts w:ascii="Arial" w:hAnsi="Arial" w:cs="Arial"/>
            </w:rPr>
          </w:rPrChange>
        </w:rPr>
        <w:br/>
      </w:r>
    </w:p>
    <w:p w14:paraId="0C3F5327" w14:textId="77777777" w:rsidR="00AA2F5F" w:rsidRDefault="000D1C4F">
      <w:pPr>
        <w:rPr>
          <w:rPrChange w:id="533" w:author="Nick Bernal" w:date="2026-08-04T06:10:00Z" w16du:dateUtc="2026-08-04T10:10:00Z">
            <w:rPr>
              <w:rFonts w:ascii="Arial" w:hAnsi="Arial" w:cs="Arial"/>
            </w:rPr>
          </w:rPrChange>
        </w:rPr>
      </w:pPr>
      <w:r>
        <w:rPr>
          <w:rPrChange w:id="53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35" w:author="Nick Bernal" w:date="2026-08-04T06:10:00Z" w16du:dateUtc="2026-08-04T10:10:00Z">
            <w:rPr>
              <w:rFonts w:ascii="Arial" w:hAnsi="Arial" w:cs="Arial"/>
            </w:rPr>
          </w:rPrChange>
        </w:rPr>
        <w:br/>
      </w:r>
      <w:r>
        <w:rPr>
          <w:rPrChange w:id="536" w:author="Nick Bernal" w:date="2026-08-04T06:10:00Z" w16du:dateUtc="2026-08-04T10:10:00Z">
            <w:rPr>
              <w:rFonts w:ascii="Arial" w:hAnsi="Arial" w:cs="Arial"/>
            </w:rPr>
          </w:rPrChange>
        </w:rPr>
        <w:br/>
      </w:r>
    </w:p>
    <w:p w14:paraId="7465AAA0" w14:textId="77777777" w:rsidR="00AA2F5F" w:rsidRDefault="000D1C4F">
      <w:pPr>
        <w:rPr>
          <w:rPrChange w:id="537" w:author="Nick Bernal" w:date="2026-08-04T06:10:00Z" w16du:dateUtc="2026-08-04T10:10:00Z">
            <w:rPr>
              <w:rFonts w:ascii="Arial" w:hAnsi="Arial" w:cs="Arial"/>
            </w:rPr>
          </w:rPrChange>
        </w:rPr>
      </w:pPr>
      <w:r>
        <w:rPr>
          <w:rPrChange w:id="53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39" w:author="Nick Bernal" w:date="2026-08-04T06:10:00Z" w16du:dateUtc="2026-08-04T10:10:00Z">
            <w:rPr>
              <w:rFonts w:ascii="Arial" w:hAnsi="Arial" w:cs="Arial"/>
            </w:rPr>
          </w:rPrChange>
        </w:rPr>
        <w:br/>
      </w:r>
      <w:r>
        <w:rPr>
          <w:rPrChange w:id="540" w:author="Nick Bernal" w:date="2026-08-04T06:10:00Z" w16du:dateUtc="2026-08-04T10:10:00Z">
            <w:rPr>
              <w:rFonts w:ascii="Arial" w:hAnsi="Arial" w:cs="Arial"/>
            </w:rPr>
          </w:rPrChange>
        </w:rPr>
        <w:br/>
      </w:r>
    </w:p>
    <w:p w14:paraId="7B4FA373" w14:textId="77777777" w:rsidR="00AA2F5F" w:rsidRDefault="000D1C4F">
      <w:pPr>
        <w:rPr>
          <w:rPrChange w:id="541" w:author="Nick Bernal" w:date="2026-08-04T06:10:00Z" w16du:dateUtc="2026-08-04T10:10:00Z">
            <w:rPr>
              <w:rFonts w:ascii="Arial" w:hAnsi="Arial" w:cs="Arial"/>
            </w:rPr>
          </w:rPrChange>
        </w:rPr>
      </w:pPr>
      <w:r>
        <w:rPr>
          <w:rPrChange w:id="54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43" w:author="Nick Bernal" w:date="2026-08-04T06:10:00Z" w16du:dateUtc="2026-08-04T10:10:00Z">
            <w:rPr>
              <w:rFonts w:ascii="Arial" w:hAnsi="Arial" w:cs="Arial"/>
            </w:rPr>
          </w:rPrChange>
        </w:rPr>
        <w:br/>
      </w:r>
      <w:r>
        <w:rPr>
          <w:rPrChange w:id="544" w:author="Nick Bernal" w:date="2026-08-04T06:10:00Z" w16du:dateUtc="2026-08-04T10:10:00Z">
            <w:rPr>
              <w:rFonts w:ascii="Arial" w:hAnsi="Arial" w:cs="Arial"/>
            </w:rPr>
          </w:rPrChange>
        </w:rPr>
        <w:br/>
      </w:r>
    </w:p>
    <w:p w14:paraId="393E5F33" w14:textId="77777777" w:rsidR="00AA2F5F" w:rsidRDefault="000D1C4F">
      <w:pPr>
        <w:rPr>
          <w:rPrChange w:id="545" w:author="Nick Bernal" w:date="2026-08-04T06:10:00Z" w16du:dateUtc="2026-08-04T10:10:00Z">
            <w:rPr>
              <w:rFonts w:ascii="Arial" w:hAnsi="Arial" w:cs="Arial"/>
            </w:rPr>
          </w:rPrChange>
        </w:rPr>
      </w:pPr>
      <w:r>
        <w:rPr>
          <w:rPrChange w:id="54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47" w:author="Nick Bernal" w:date="2026-08-04T06:10:00Z" w16du:dateUtc="2026-08-04T10:10:00Z">
            <w:rPr>
              <w:rFonts w:ascii="Arial" w:hAnsi="Arial" w:cs="Arial"/>
            </w:rPr>
          </w:rPrChange>
        </w:rPr>
        <w:br/>
      </w:r>
      <w:r>
        <w:rPr>
          <w:rPrChange w:id="548" w:author="Nick Bernal" w:date="2026-08-04T06:10:00Z" w16du:dateUtc="2026-08-04T10:10:00Z">
            <w:rPr>
              <w:rFonts w:ascii="Arial" w:hAnsi="Arial" w:cs="Arial"/>
            </w:rPr>
          </w:rPrChange>
        </w:rPr>
        <w:br/>
      </w:r>
    </w:p>
    <w:p w14:paraId="28D6FB13" w14:textId="77777777" w:rsidR="00AA2F5F" w:rsidRDefault="000D1C4F">
      <w:pPr>
        <w:rPr>
          <w:rPrChange w:id="549" w:author="Nick Bernal" w:date="2026-08-04T06:10:00Z" w16du:dateUtc="2026-08-04T10:10:00Z">
            <w:rPr>
              <w:rFonts w:ascii="Arial" w:hAnsi="Arial" w:cs="Arial"/>
            </w:rPr>
          </w:rPrChange>
        </w:rPr>
      </w:pPr>
      <w:r>
        <w:rPr>
          <w:rPrChange w:id="55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51" w:author="Nick Bernal" w:date="2026-08-04T06:10:00Z" w16du:dateUtc="2026-08-04T10:10:00Z">
            <w:rPr>
              <w:rFonts w:ascii="Arial" w:hAnsi="Arial" w:cs="Arial"/>
            </w:rPr>
          </w:rPrChange>
        </w:rPr>
        <w:br/>
      </w:r>
      <w:r>
        <w:rPr>
          <w:rPrChange w:id="552" w:author="Nick Bernal" w:date="2026-08-04T06:10:00Z" w16du:dateUtc="2026-08-04T10:10:00Z">
            <w:rPr>
              <w:rFonts w:ascii="Arial" w:hAnsi="Arial" w:cs="Arial"/>
            </w:rPr>
          </w:rPrChange>
        </w:rPr>
        <w:br/>
      </w:r>
    </w:p>
    <w:p w14:paraId="5A6ACFAF" w14:textId="77777777" w:rsidR="00AA2F5F" w:rsidRDefault="000D1C4F">
      <w:pPr>
        <w:rPr>
          <w:rPrChange w:id="553" w:author="Nick Bernal" w:date="2026-08-04T06:10:00Z" w16du:dateUtc="2026-08-04T10:10:00Z">
            <w:rPr>
              <w:rFonts w:ascii="Arial" w:hAnsi="Arial" w:cs="Arial"/>
            </w:rPr>
          </w:rPrChange>
        </w:rPr>
      </w:pPr>
      <w:r>
        <w:rPr>
          <w:rPrChange w:id="55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55" w:author="Nick Bernal" w:date="2026-08-04T06:10:00Z" w16du:dateUtc="2026-08-04T10:10:00Z">
            <w:rPr>
              <w:rFonts w:ascii="Arial" w:hAnsi="Arial" w:cs="Arial"/>
            </w:rPr>
          </w:rPrChange>
        </w:rPr>
        <w:br/>
      </w:r>
      <w:r>
        <w:rPr>
          <w:rPrChange w:id="556" w:author="Nick Bernal" w:date="2026-08-04T06:10:00Z" w16du:dateUtc="2026-08-04T10:10:00Z">
            <w:rPr>
              <w:rFonts w:ascii="Arial" w:hAnsi="Arial" w:cs="Arial"/>
            </w:rPr>
          </w:rPrChange>
        </w:rPr>
        <w:br/>
      </w:r>
    </w:p>
    <w:p w14:paraId="4EAE46DD" w14:textId="77777777" w:rsidR="00AA2F5F" w:rsidRDefault="000D1C4F">
      <w:pPr>
        <w:rPr>
          <w:rPrChange w:id="557" w:author="Nick Bernal" w:date="2026-08-04T06:10:00Z" w16du:dateUtc="2026-08-04T10:10:00Z">
            <w:rPr>
              <w:rFonts w:ascii="Arial" w:hAnsi="Arial" w:cs="Arial"/>
            </w:rPr>
          </w:rPrChange>
        </w:rPr>
      </w:pPr>
      <w:r>
        <w:rPr>
          <w:rPrChange w:id="55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59" w:author="Nick Bernal" w:date="2026-08-04T06:10:00Z" w16du:dateUtc="2026-08-04T10:10:00Z">
            <w:rPr>
              <w:rFonts w:ascii="Arial" w:hAnsi="Arial" w:cs="Arial"/>
            </w:rPr>
          </w:rPrChange>
        </w:rPr>
        <w:br/>
      </w:r>
      <w:r>
        <w:rPr>
          <w:rPrChange w:id="560" w:author="Nick Bernal" w:date="2026-08-04T06:10:00Z" w16du:dateUtc="2026-08-04T10:10:00Z">
            <w:rPr>
              <w:rFonts w:ascii="Arial" w:hAnsi="Arial" w:cs="Arial"/>
            </w:rPr>
          </w:rPrChange>
        </w:rPr>
        <w:br/>
      </w:r>
    </w:p>
    <w:p w14:paraId="0EE16168" w14:textId="77777777" w:rsidR="00AA2F5F" w:rsidRDefault="000D1C4F">
      <w:pPr>
        <w:rPr>
          <w:rPrChange w:id="561" w:author="Nick Bernal" w:date="2026-08-04T06:10:00Z" w16du:dateUtc="2026-08-04T10:10:00Z">
            <w:rPr>
              <w:rFonts w:ascii="Arial" w:hAnsi="Arial" w:cs="Arial"/>
            </w:rPr>
          </w:rPrChange>
        </w:rPr>
      </w:pPr>
      <w:r>
        <w:rPr>
          <w:rPrChange w:id="56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63" w:author="Nick Bernal" w:date="2026-08-04T06:10:00Z" w16du:dateUtc="2026-08-04T10:10:00Z">
            <w:rPr>
              <w:rFonts w:ascii="Arial" w:hAnsi="Arial" w:cs="Arial"/>
            </w:rPr>
          </w:rPrChange>
        </w:rPr>
        <w:br/>
      </w:r>
      <w:r>
        <w:rPr>
          <w:rPrChange w:id="564" w:author="Nick Bernal" w:date="2026-08-04T06:10:00Z" w16du:dateUtc="2026-08-04T10:10:00Z">
            <w:rPr>
              <w:rFonts w:ascii="Arial" w:hAnsi="Arial" w:cs="Arial"/>
            </w:rPr>
          </w:rPrChange>
        </w:rPr>
        <w:br/>
      </w:r>
    </w:p>
    <w:p w14:paraId="77629371" w14:textId="77777777" w:rsidR="00AA2F5F" w:rsidRDefault="000D1C4F">
      <w:pPr>
        <w:rPr>
          <w:rPrChange w:id="565" w:author="Nick Bernal" w:date="2026-08-04T06:10:00Z" w16du:dateUtc="2026-08-04T10:10:00Z">
            <w:rPr>
              <w:rFonts w:ascii="Arial" w:hAnsi="Arial" w:cs="Arial"/>
            </w:rPr>
          </w:rPrChange>
        </w:rPr>
      </w:pPr>
      <w:r>
        <w:rPr>
          <w:rPrChange w:id="56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67" w:author="Nick Bernal" w:date="2026-08-04T06:10:00Z" w16du:dateUtc="2026-08-04T10:10:00Z">
            <w:rPr>
              <w:rFonts w:ascii="Arial" w:hAnsi="Arial" w:cs="Arial"/>
            </w:rPr>
          </w:rPrChange>
        </w:rPr>
        <w:br/>
      </w:r>
      <w:r>
        <w:rPr>
          <w:rPrChange w:id="568" w:author="Nick Bernal" w:date="2026-08-04T06:10:00Z" w16du:dateUtc="2026-08-04T10:10:00Z">
            <w:rPr>
              <w:rFonts w:ascii="Arial" w:hAnsi="Arial" w:cs="Arial"/>
            </w:rPr>
          </w:rPrChange>
        </w:rPr>
        <w:br/>
      </w:r>
    </w:p>
    <w:p w14:paraId="1BBF4CE4" w14:textId="77777777" w:rsidR="00AA2F5F" w:rsidRDefault="000D1C4F">
      <w:pPr>
        <w:rPr>
          <w:rPrChange w:id="569" w:author="Nick Bernal" w:date="2026-08-04T06:10:00Z" w16du:dateUtc="2026-08-04T10:10:00Z">
            <w:rPr>
              <w:rFonts w:ascii="Arial" w:hAnsi="Arial" w:cs="Arial"/>
            </w:rPr>
          </w:rPrChange>
        </w:rPr>
      </w:pPr>
      <w:r>
        <w:rPr>
          <w:rPrChange w:id="57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71" w:author="Nick Bernal" w:date="2026-08-04T06:10:00Z" w16du:dateUtc="2026-08-04T10:10:00Z">
            <w:rPr>
              <w:rFonts w:ascii="Arial" w:hAnsi="Arial" w:cs="Arial"/>
            </w:rPr>
          </w:rPrChange>
        </w:rPr>
        <w:br/>
      </w:r>
      <w:r>
        <w:rPr>
          <w:rPrChange w:id="572" w:author="Nick Bernal" w:date="2026-08-04T06:10:00Z" w16du:dateUtc="2026-08-04T10:10:00Z">
            <w:rPr>
              <w:rFonts w:ascii="Arial" w:hAnsi="Arial" w:cs="Arial"/>
            </w:rPr>
          </w:rPrChange>
        </w:rPr>
        <w:br/>
      </w:r>
    </w:p>
    <w:p w14:paraId="14F57D74" w14:textId="77777777" w:rsidR="00AA2F5F" w:rsidRDefault="000D1C4F">
      <w:pPr>
        <w:rPr>
          <w:rPrChange w:id="573" w:author="Nick Bernal" w:date="2026-08-04T06:10:00Z" w16du:dateUtc="2026-08-04T10:10:00Z">
            <w:rPr>
              <w:rFonts w:ascii="Arial" w:hAnsi="Arial" w:cs="Arial"/>
            </w:rPr>
          </w:rPrChange>
        </w:rPr>
      </w:pPr>
      <w:r>
        <w:rPr>
          <w:rPrChange w:id="57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75" w:author="Nick Bernal" w:date="2026-08-04T06:10:00Z" w16du:dateUtc="2026-08-04T10:10:00Z">
            <w:rPr>
              <w:rFonts w:ascii="Arial" w:hAnsi="Arial" w:cs="Arial"/>
            </w:rPr>
          </w:rPrChange>
        </w:rPr>
        <w:br/>
      </w:r>
      <w:r>
        <w:rPr>
          <w:rPrChange w:id="576" w:author="Nick Bernal" w:date="2026-08-04T06:10:00Z" w16du:dateUtc="2026-08-04T10:10:00Z">
            <w:rPr>
              <w:rFonts w:ascii="Arial" w:hAnsi="Arial" w:cs="Arial"/>
            </w:rPr>
          </w:rPrChange>
        </w:rPr>
        <w:br/>
      </w:r>
    </w:p>
    <w:p w14:paraId="28DA8E94" w14:textId="77777777" w:rsidR="00AA2F5F" w:rsidRDefault="000D1C4F">
      <w:pPr>
        <w:rPr>
          <w:rPrChange w:id="577" w:author="Nick Bernal" w:date="2026-08-04T06:10:00Z" w16du:dateUtc="2026-08-04T10:10:00Z">
            <w:rPr>
              <w:rFonts w:ascii="Arial" w:hAnsi="Arial" w:cs="Arial"/>
            </w:rPr>
          </w:rPrChange>
        </w:rPr>
      </w:pPr>
      <w:r>
        <w:rPr>
          <w:rPrChange w:id="57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79" w:author="Nick Bernal" w:date="2026-08-04T06:10:00Z" w16du:dateUtc="2026-08-04T10:10:00Z">
            <w:rPr>
              <w:rFonts w:ascii="Arial" w:hAnsi="Arial" w:cs="Arial"/>
            </w:rPr>
          </w:rPrChange>
        </w:rPr>
        <w:br/>
      </w:r>
      <w:r>
        <w:rPr>
          <w:rPrChange w:id="580" w:author="Nick Bernal" w:date="2026-08-04T06:10:00Z" w16du:dateUtc="2026-08-04T10:10:00Z">
            <w:rPr>
              <w:rFonts w:ascii="Arial" w:hAnsi="Arial" w:cs="Arial"/>
            </w:rPr>
          </w:rPrChange>
        </w:rPr>
        <w:br/>
      </w:r>
    </w:p>
    <w:p w14:paraId="639C8986" w14:textId="77777777" w:rsidR="00AA2F5F" w:rsidRDefault="000D1C4F">
      <w:pPr>
        <w:rPr>
          <w:rPrChange w:id="581" w:author="Nick Bernal" w:date="2026-08-04T06:10:00Z" w16du:dateUtc="2026-08-04T10:10:00Z">
            <w:rPr>
              <w:rFonts w:ascii="Arial" w:hAnsi="Arial" w:cs="Arial"/>
            </w:rPr>
          </w:rPrChange>
        </w:rPr>
      </w:pPr>
      <w:r>
        <w:rPr>
          <w:rPrChange w:id="582"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83" w:author="Nick Bernal" w:date="2026-08-04T06:10:00Z" w16du:dateUtc="2026-08-04T10:10:00Z">
            <w:rPr>
              <w:rFonts w:ascii="Arial" w:hAnsi="Arial" w:cs="Arial"/>
            </w:rPr>
          </w:rPrChange>
        </w:rPr>
        <w:br/>
      </w:r>
      <w:r>
        <w:rPr>
          <w:rPrChange w:id="584" w:author="Nick Bernal" w:date="2026-08-04T06:10:00Z" w16du:dateUtc="2026-08-04T10:10:00Z">
            <w:rPr>
              <w:rFonts w:ascii="Arial" w:hAnsi="Arial" w:cs="Arial"/>
            </w:rPr>
          </w:rPrChange>
        </w:rPr>
        <w:br/>
      </w:r>
    </w:p>
    <w:p w14:paraId="0754B7A5" w14:textId="77777777" w:rsidR="00AA2F5F" w:rsidRDefault="000D1C4F">
      <w:pPr>
        <w:rPr>
          <w:rPrChange w:id="585" w:author="Nick Bernal" w:date="2026-08-04T06:10:00Z" w16du:dateUtc="2026-08-04T10:10:00Z">
            <w:rPr>
              <w:rFonts w:ascii="Arial" w:hAnsi="Arial" w:cs="Arial"/>
            </w:rPr>
          </w:rPrChange>
        </w:rPr>
      </w:pPr>
      <w:r>
        <w:rPr>
          <w:rPrChange w:id="586"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87" w:author="Nick Bernal" w:date="2026-08-04T06:10:00Z" w16du:dateUtc="2026-08-04T10:10:00Z">
            <w:rPr>
              <w:rFonts w:ascii="Arial" w:hAnsi="Arial" w:cs="Arial"/>
            </w:rPr>
          </w:rPrChange>
        </w:rPr>
        <w:br/>
      </w:r>
      <w:r>
        <w:rPr>
          <w:rPrChange w:id="588" w:author="Nick Bernal" w:date="2026-08-04T06:10:00Z" w16du:dateUtc="2026-08-04T10:10:00Z">
            <w:rPr>
              <w:rFonts w:ascii="Arial" w:hAnsi="Arial" w:cs="Arial"/>
            </w:rPr>
          </w:rPrChange>
        </w:rPr>
        <w:br/>
      </w:r>
    </w:p>
    <w:p w14:paraId="5815DFE0" w14:textId="77777777" w:rsidR="00AA2F5F" w:rsidRDefault="000D1C4F">
      <w:pPr>
        <w:rPr>
          <w:rPrChange w:id="589" w:author="Nick Bernal" w:date="2026-08-04T06:10:00Z" w16du:dateUtc="2026-08-04T10:10:00Z">
            <w:rPr>
              <w:rFonts w:ascii="Arial" w:hAnsi="Arial" w:cs="Arial"/>
            </w:rPr>
          </w:rPrChange>
        </w:rPr>
      </w:pPr>
      <w:r>
        <w:rPr>
          <w:rPrChange w:id="590"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91" w:author="Nick Bernal" w:date="2026-08-04T06:10:00Z" w16du:dateUtc="2026-08-04T10:10:00Z">
            <w:rPr>
              <w:rFonts w:ascii="Arial" w:hAnsi="Arial" w:cs="Arial"/>
            </w:rPr>
          </w:rPrChange>
        </w:rPr>
        <w:br/>
      </w:r>
      <w:r>
        <w:rPr>
          <w:rPrChange w:id="592" w:author="Nick Bernal" w:date="2026-08-04T06:10:00Z" w16du:dateUtc="2026-08-04T10:10:00Z">
            <w:rPr>
              <w:rFonts w:ascii="Arial" w:hAnsi="Arial" w:cs="Arial"/>
            </w:rPr>
          </w:rPrChange>
        </w:rPr>
        <w:br/>
      </w:r>
    </w:p>
    <w:p w14:paraId="5A3A7149" w14:textId="77777777" w:rsidR="00AA2F5F" w:rsidRDefault="000D1C4F">
      <w:pPr>
        <w:rPr>
          <w:rPrChange w:id="593" w:author="Nick Bernal" w:date="2026-08-04T06:10:00Z" w16du:dateUtc="2026-08-04T10:10:00Z">
            <w:rPr>
              <w:rFonts w:ascii="Arial" w:hAnsi="Arial" w:cs="Arial"/>
            </w:rPr>
          </w:rPrChange>
        </w:rPr>
      </w:pPr>
      <w:r>
        <w:rPr>
          <w:rPrChange w:id="594"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95" w:author="Nick Bernal" w:date="2026-08-04T06:10:00Z" w16du:dateUtc="2026-08-04T10:10:00Z">
            <w:rPr>
              <w:rFonts w:ascii="Arial" w:hAnsi="Arial" w:cs="Arial"/>
            </w:rPr>
          </w:rPrChange>
        </w:rPr>
        <w:br/>
      </w:r>
      <w:r>
        <w:rPr>
          <w:rPrChange w:id="596" w:author="Nick Bernal" w:date="2026-08-04T06:10:00Z" w16du:dateUtc="2026-08-04T10:10:00Z">
            <w:rPr>
              <w:rFonts w:ascii="Arial" w:hAnsi="Arial" w:cs="Arial"/>
            </w:rPr>
          </w:rPrChange>
        </w:rPr>
        <w:br/>
      </w:r>
    </w:p>
    <w:p w14:paraId="0F18E05A" w14:textId="77777777" w:rsidR="00AA2F5F" w:rsidRDefault="000D1C4F">
      <w:pPr>
        <w:rPr>
          <w:rPrChange w:id="597" w:author="Nick Bernal" w:date="2026-08-04T06:10:00Z" w16du:dateUtc="2026-08-04T10:10:00Z">
            <w:rPr>
              <w:rFonts w:ascii="Arial" w:hAnsi="Arial" w:cs="Arial"/>
            </w:rPr>
          </w:rPrChange>
        </w:rPr>
      </w:pPr>
      <w:r>
        <w:rPr>
          <w:rPrChange w:id="598" w:author="Nick Bernal" w:date="2026-08-04T06:10:00Z" w16du:dateUtc="2026-08-04T10:10: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99" w:author="Nick Bernal" w:date="2026-08-04T06:10:00Z" w16du:dateUtc="2026-08-04T10:10:00Z">
            <w:rPr>
              <w:rFonts w:ascii="Arial" w:hAnsi="Arial" w:cs="Arial"/>
            </w:rPr>
          </w:rPrChange>
        </w:rPr>
        <w:br/>
      </w:r>
      <w:r>
        <w:rPr>
          <w:rPrChange w:id="600" w:author="Nick Bernal" w:date="2026-08-04T06:10:00Z" w16du:dateUtc="2026-08-04T10:10:00Z">
            <w:rPr>
              <w:rFonts w:ascii="Arial" w:hAnsi="Arial" w:cs="Arial"/>
            </w:rPr>
          </w:rPrChange>
        </w:rPr>
        <w:br/>
      </w:r>
    </w:p>
    <w:sectPr w:rsidR="00AA2F5F" w:rsidSect="00034616">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C4F"/>
    <w:rsid w:val="0015074B"/>
    <w:rsid w:val="0029639D"/>
    <w:rsid w:val="002E06B9"/>
    <w:rsid w:val="00326F90"/>
    <w:rsid w:val="0057219A"/>
    <w:rsid w:val="00726F88"/>
    <w:rsid w:val="008B44CC"/>
    <w:rsid w:val="00A040C4"/>
    <w:rsid w:val="00A16521"/>
    <w:rsid w:val="00AA1D8D"/>
    <w:rsid w:val="00AA2F5F"/>
    <w:rsid w:val="00B47730"/>
    <w:rsid w:val="00CB0664"/>
    <w:rsid w:val="00CF6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2025-11-09T21:19:00Z</dcterms:created>
  <dcterms:modified xsi:type="dcterms:W3CDTF">2026-08-04T10:10:00Z</dcterms:modified>
  <cp:category/>
</cp:coreProperties>
</file>