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3CEA9" w14:textId="77777777" w:rsidR="00B14209" w:rsidRDefault="00634084">
      <w:pPr>
        <w:pStyle w:val="Title"/>
        <w:spacing w:after="90"/>
        <w:jc w:val="center"/>
        <w:rPr>
          <w:ins w:id="18" w:author="Moti Sorkin" w:date="2026-08-03T22:22:00Z" w16du:dateUtc="2026-08-04T02:22:00Z"/>
        </w:rPr>
      </w:pPr>
      <w:ins w:id="19" w:author="Moti Sorkin" w:date="2026-08-03T22:22:00Z" w16du:dateUtc="2026-08-04T02:22:00Z">
        <w:r>
          <w:t>CONTRACT FOR CONTRACTS</w:t>
        </w:r>
      </w:ins>
    </w:p>
    <w:p w14:paraId="652C210E" w14:textId="77777777" w:rsidR="00B14209" w:rsidRDefault="00322D35">
      <w:pPr>
        <w:pStyle w:val="Title"/>
        <w:spacing w:after="90"/>
        <w:jc w:val="center"/>
        <w:rPr>
          <w:ins w:id="20" w:author="Moti Sorkin" w:date="2026-08-03T22:22:00Z" w16du:dateUtc="2026-08-04T02:22:00Z"/>
        </w:rPr>
      </w:pPr>
      <w:ins w:id="21" w:author="Moti Sorkin" w:date="2026-08-03T22:22:00Z" w16du:dateUtc="2026-08-04T02:22:00Z">
        <w:r>
          <w:rPr>
            <w:i/>
          </w:rPr>
          <w:t>aka the most kickass contract system EVER</w:t>
        </w:r>
      </w:ins>
    </w:p>
    <w:p w14:paraId="68FCF312" w14:textId="77777777" w:rsidR="00B14209" w:rsidRDefault="00B14209">
      <w:pPr>
        <w:spacing w:after="0" w:line="240" w:lineRule="auto"/>
        <w:rPr>
          <w:ins w:id="22" w:author="Moti Sorkin" w:date="2026-08-03T22:22:00Z" w16du:dateUtc="2026-08-04T02:22:00Z"/>
        </w:rPr>
      </w:pPr>
    </w:p>
    <w:p w14:paraId="4B05E356" w14:textId="77777777" w:rsidR="00B14209" w:rsidRDefault="00320793">
      <w:pPr>
        <w:spacing w:after="0"/>
        <w:rPr>
          <w:ins w:id="23" w:author="Moti Sorkin" w:date="2026-08-03T22:22:00Z" w16du:dateUtc="2026-08-04T02:22:00Z"/>
        </w:rPr>
      </w:pPr>
      <w:ins w:id="24" w:author="Moti Sorkin" w:date="2026-08-03T22:22:00Z" w16du:dateUtc="2026-08-04T02:22:00Z">
        <w:r>
          <w:rPr>
            <w:noProof/>
          </w:rPr>
          <w:pict w14:anchorId="26080713">
            <v:rect id="_x0000_i1026" alt="" style="width:468pt;height:.05pt;mso-width-percent:0;mso-height-percent:0;mso-width-percent:0;mso-height-percent:0" o:hralign="center" o:hrstd="t" o:hr="t" fillcolor="#a0a0a0" stroked="f"/>
          </w:pict>
        </w:r>
      </w:ins>
    </w:p>
    <w:p w14:paraId="3BEF465D" w14:textId="77777777" w:rsidR="00B14209" w:rsidRDefault="00634084">
      <w:pPr>
        <w:spacing w:after="0" w:line="240" w:lineRule="auto"/>
        <w:rPr>
          <w:ins w:id="25" w:author="Moti Sorkin" w:date="2026-08-03T22:22:00Z" w16du:dateUtc="2026-08-04T02:22:00Z"/>
        </w:rPr>
      </w:pPr>
      <w:ins w:id="26" w:author="Moti Sorkin" w:date="2026-08-03T22:22:00Z" w16du:dateUtc="2026-08-04T02:22:00Z">
        <w:r>
          <w:rPr>
            <w:b/>
          </w:rPr>
          <w:t>PARTIES</w:t>
        </w:r>
      </w:ins>
    </w:p>
    <w:p w14:paraId="656B3BBE" w14:textId="77777777" w:rsidR="00B14209" w:rsidRDefault="00634084">
      <w:pPr>
        <w:spacing w:after="0" w:line="240" w:lineRule="auto"/>
        <w:rPr>
          <w:ins w:id="27" w:author="Moti Sorkin" w:date="2026-08-03T22:22:00Z" w16du:dateUtc="2026-08-04T02:22:00Z"/>
        </w:rPr>
      </w:pPr>
      <w:ins w:id="28" w:author="Moti Sorkin" w:date="2026-08-03T22:22:00Z" w16du:dateUtc="2026-08-04T02:22:00Z">
        <w:r>
          <w:t xml:space="preserve">This Contract (“Contract”) is made between </w:t>
        </w:r>
        <w:r>
          <w:rPr>
            <w:b/>
          </w:rPr>
          <w:t>OpenGov, Inc.</w:t>
        </w:r>
        <w:r>
          <w:t xml:space="preserve"> (“OG”) and “</w:t>
        </w:r>
        <w:r>
          <w:rPr>
            <w:b/>
          </w:rPr>
          <w:t xml:space="preserve">The Outstanding Procurement Professionals </w:t>
        </w:r>
        <w:r>
          <w:t>(“OPP”).</w:t>
        </w:r>
      </w:ins>
    </w:p>
    <w:p w14:paraId="5DDFDFAF" w14:textId="77777777" w:rsidR="00B14209" w:rsidRDefault="00320793">
      <w:pPr>
        <w:spacing w:after="0"/>
        <w:rPr>
          <w:ins w:id="29" w:author="Moti Sorkin" w:date="2026-08-03T22:22:00Z" w16du:dateUtc="2026-08-04T02:22:00Z"/>
        </w:rPr>
      </w:pPr>
      <w:ins w:id="30" w:author="Moti Sorkin" w:date="2026-08-03T22:22:00Z" w16du:dateUtc="2026-08-04T02:22:00Z">
        <w:r>
          <w:rPr>
            <w:noProof/>
          </w:rPr>
          <w:pict w14:anchorId="22460777">
            <v:rect id="_x0000_i1025" alt="" style="width:468pt;height:.05pt;mso-width-percent:0;mso-height-percent:0;mso-width-percent:0;mso-height-percent:0" o:hralign="center" o:hrstd="t" o:hr="t" fillcolor="#a0a0a0" stroked="f"/>
          </w:pict>
        </w:r>
      </w:ins>
    </w:p>
    <w:p w14:paraId="7095197C" w14:textId="77777777" w:rsidR="00B14209" w:rsidRDefault="00B14209">
      <w:pPr>
        <w:spacing w:after="0" w:line="240" w:lineRule="auto"/>
        <w:rPr>
          <w:ins w:id="31" w:author="Moti Sorkin" w:date="2026-08-03T22:22:00Z" w16du:dateUtc="2026-08-04T02:22:00Z"/>
          <w:b/>
        </w:rPr>
      </w:pPr>
    </w:p>
    <w:p w14:paraId="22FF8CE1" w14:textId="77777777" w:rsidR="00B14209" w:rsidRDefault="00634084">
      <w:pPr>
        <w:spacing w:after="0" w:line="240" w:lineRule="auto"/>
        <w:rPr>
          <w:ins w:id="32" w:author="Moti Sorkin" w:date="2026-08-03T22:22:00Z" w16du:dateUtc="2026-08-04T02:22:00Z"/>
        </w:rPr>
      </w:pPr>
      <w:ins w:id="33" w:author="Moti Sorkin" w:date="2026-08-03T22:22:00Z" w16du:dateUtc="2026-08-04T02:22:00Z">
        <w:r>
          <w:rPr>
            <w:b/>
          </w:rPr>
          <w:t>WHEREAS</w:t>
        </w:r>
      </w:ins>
    </w:p>
    <w:p w14:paraId="40CC5DB1" w14:textId="77777777" w:rsidR="00B14209" w:rsidRDefault="00634084">
      <w:pPr>
        <w:numPr>
          <w:ilvl w:val="0"/>
          <w:numId w:val="10"/>
        </w:numPr>
        <w:spacing w:after="0" w:line="240" w:lineRule="auto"/>
        <w:rPr>
          <w:ins w:id="34" w:author="Moti Sorkin" w:date="2026-08-03T22:22:00Z" w16du:dateUtc="2026-08-04T02:22:00Z"/>
        </w:rPr>
      </w:pPr>
      <w:ins w:id="35" w:author="Moti Sorkin" w:date="2026-08-03T22:22:00Z" w16du:dateUtc="2026-08-04T02:22:00Z">
        <w:r>
          <w:t>OG is down with OPP;</w:t>
        </w:r>
      </w:ins>
    </w:p>
    <w:p w14:paraId="7B3333DA" w14:textId="77777777" w:rsidR="00B14209" w:rsidRDefault="00634084">
      <w:pPr>
        <w:numPr>
          <w:ilvl w:val="0"/>
          <w:numId w:val="10"/>
        </w:numPr>
        <w:spacing w:after="0" w:line="240" w:lineRule="auto"/>
        <w:rPr>
          <w:ins w:id="36" w:author="Moti Sorkin" w:date="2026-08-03T22:22:00Z" w16du:dateUtc="2026-08-04T02:22:00Z"/>
        </w:rPr>
      </w:pPr>
      <w:ins w:id="37" w:author="Moti Sorkin" w:date="2026-08-03T22:22:00Z" w16du:dateUtc="2026-08-04T02:22:00Z">
        <w:r>
          <w:t>OG believes it’s time for public servants to have tools they love;</w:t>
        </w:r>
      </w:ins>
    </w:p>
    <w:p w14:paraId="76592941" w14:textId="77777777" w:rsidR="00B14209" w:rsidRDefault="00634084">
      <w:pPr>
        <w:numPr>
          <w:ilvl w:val="0"/>
          <w:numId w:val="10"/>
        </w:numPr>
        <w:spacing w:after="0" w:line="240" w:lineRule="auto"/>
        <w:rPr>
          <w:ins w:id="38" w:author="Moti Sorkin" w:date="2026-08-03T22:22:00Z" w16du:dateUtc="2026-08-04T02:22:00Z"/>
        </w:rPr>
      </w:pPr>
      <w:ins w:id="39" w:author="Moti Sorkin" w:date="2026-08-03T22:22:00Z" w16du:dateUtc="2026-08-04T02:22:00Z">
        <w:r>
          <w:t>OG has a roadmap it wants to share</w:t>
        </w:r>
      </w:ins>
    </w:p>
    <w:p w14:paraId="55909494" w14:textId="77777777" w:rsidR="00B14209" w:rsidRDefault="00634084">
      <w:pPr>
        <w:numPr>
          <w:ilvl w:val="0"/>
          <w:numId w:val="10"/>
        </w:numPr>
        <w:spacing w:after="0" w:line="240" w:lineRule="auto"/>
        <w:rPr>
          <w:ins w:id="40" w:author="Moti Sorkin" w:date="2026-08-03T22:22:00Z" w16du:dateUtc="2026-08-04T02:22:00Z"/>
        </w:rPr>
      </w:pPr>
      <w:ins w:id="41" w:author="Moti Sorkin" w:date="2026-08-03T22:22:00Z" w16du:dateUtc="2026-08-04T02:22:00Z">
        <w:r>
          <w:t>OPP are willing to get down with OG;</w:t>
        </w:r>
      </w:ins>
    </w:p>
    <w:p w14:paraId="26A0D63F" w14:textId="77777777" w:rsidR="00B14209" w:rsidRDefault="00B14209">
      <w:pPr>
        <w:spacing w:after="0" w:line="240" w:lineRule="auto"/>
        <w:rPr>
          <w:ins w:id="42" w:author="Moti Sorkin" w:date="2026-08-03T22:22:00Z" w16du:dateUtc="2026-08-04T02:22:00Z"/>
        </w:rPr>
      </w:pPr>
    </w:p>
    <w:p w14:paraId="28C16E9E" w14:textId="77777777" w:rsidR="00AA2F5F" w:rsidRDefault="00320793">
      <w:pPr>
        <w:rPr>
          <w:del w:id="43" w:author="Moti Sorkin" w:date="2026-08-03T22:22:00Z" w16du:dateUtc="2026-08-04T02:22:00Z"/>
        </w:rPr>
      </w:pPr>
      <w:del w:id="4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BD7226" w14:textId="77777777" w:rsidR="00AA2F5F" w:rsidRDefault="00320793">
      <w:pPr>
        <w:rPr>
          <w:del w:id="45" w:author="Moti Sorkin" w:date="2026-08-03T22:22:00Z" w16du:dateUtc="2026-08-04T02:22:00Z"/>
        </w:rPr>
      </w:pPr>
      <w:del w:id="4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1D0F1F9" w14:textId="77777777" w:rsidR="00AA2F5F" w:rsidRDefault="00320793">
      <w:pPr>
        <w:rPr>
          <w:del w:id="47" w:author="Moti Sorkin" w:date="2026-08-03T22:22:00Z" w16du:dateUtc="2026-08-04T02:22:00Z"/>
        </w:rPr>
      </w:pPr>
      <w:del w:id="4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DFB2F4" w14:textId="77777777" w:rsidR="00AA2F5F" w:rsidRDefault="00320793">
      <w:pPr>
        <w:rPr>
          <w:del w:id="49" w:author="Moti Sorkin" w:date="2026-08-03T22:22:00Z" w16du:dateUtc="2026-08-04T02:22:00Z"/>
        </w:rPr>
      </w:pPr>
      <w:del w:id="5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E0F7C9" w14:textId="33A8C047" w:rsidR="00AA2F5F" w:rsidRDefault="00320793">
      <w:pPr>
        <w:rPr>
          <w:del w:id="51" w:author="Moti Sorkin" w:date="2026-08-03T22:22:00Z" w16du:dateUtc="2026-08-04T02:22:00Z"/>
        </w:rPr>
      </w:pPr>
      <w:del w:id="5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8E95E2" w14:textId="77777777" w:rsidR="00AA2F5F" w:rsidRDefault="00320793">
      <w:pPr>
        <w:rPr>
          <w:del w:id="53" w:author="Moti Sorkin" w:date="2026-08-03T22:22:00Z" w16du:dateUtc="2026-08-04T02:22:00Z"/>
        </w:rPr>
      </w:pPr>
      <w:del w:id="5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9190453" w14:textId="77777777" w:rsidR="00AA2F5F" w:rsidRDefault="00320793">
      <w:pPr>
        <w:rPr>
          <w:del w:id="55" w:author="Moti Sorkin" w:date="2026-08-03T22:22:00Z" w16du:dateUtc="2026-08-04T02:22:00Z"/>
        </w:rPr>
      </w:pPr>
      <w:del w:id="5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7BC58" w14:textId="77777777" w:rsidR="00AA2F5F" w:rsidRDefault="00320793">
      <w:pPr>
        <w:rPr>
          <w:del w:id="57" w:author="Moti Sorkin" w:date="2026-08-03T22:22:00Z" w16du:dateUtc="2026-08-04T02:22:00Z"/>
        </w:rPr>
      </w:pPr>
      <w:del w:id="5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914DCA" w14:textId="77777777" w:rsidR="00AA2F5F" w:rsidRDefault="00320793">
      <w:pPr>
        <w:rPr>
          <w:del w:id="59" w:author="Moti Sorkin" w:date="2026-08-03T22:22:00Z" w16du:dateUtc="2026-08-04T02:22:00Z"/>
        </w:rPr>
      </w:pPr>
      <w:del w:id="6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D6225B6" w14:textId="77777777" w:rsidR="00AA2F5F" w:rsidRDefault="00320793">
      <w:pPr>
        <w:rPr>
          <w:del w:id="61" w:author="Moti Sorkin" w:date="2026-08-03T22:22:00Z" w16du:dateUtc="2026-08-04T02:22:00Z"/>
        </w:rPr>
      </w:pPr>
      <w:del w:id="6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94D7D2D" w14:textId="77777777" w:rsidR="00AA2F5F" w:rsidRDefault="00320793">
      <w:pPr>
        <w:rPr>
          <w:del w:id="63" w:author="Moti Sorkin" w:date="2026-08-03T22:22:00Z" w16du:dateUtc="2026-08-04T02:22:00Z"/>
        </w:rPr>
      </w:pPr>
      <w:del w:id="6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C7FAD2" w14:textId="77777777" w:rsidR="00AA2F5F" w:rsidRDefault="00320793">
      <w:pPr>
        <w:rPr>
          <w:del w:id="65" w:author="Moti Sorkin" w:date="2026-08-03T22:22:00Z" w16du:dateUtc="2026-08-04T02:22:00Z"/>
        </w:rPr>
      </w:pPr>
      <w:del w:id="6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EE0B19" w14:textId="77777777" w:rsidR="00AA2F5F" w:rsidRDefault="00320793">
      <w:pPr>
        <w:rPr>
          <w:del w:id="67" w:author="Moti Sorkin" w:date="2026-08-03T22:22:00Z" w16du:dateUtc="2026-08-04T02:22:00Z"/>
        </w:rPr>
      </w:pPr>
      <w:del w:id="6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2CC2DB" w14:textId="77777777" w:rsidR="00AA2F5F" w:rsidRDefault="00320793">
      <w:pPr>
        <w:rPr>
          <w:del w:id="69" w:author="Moti Sorkin" w:date="2026-08-03T22:22:00Z" w16du:dateUtc="2026-08-04T02:22:00Z"/>
        </w:rPr>
      </w:pPr>
      <w:del w:id="7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C204D" w14:textId="77777777" w:rsidR="00AA2F5F" w:rsidRDefault="00320793">
      <w:pPr>
        <w:rPr>
          <w:del w:id="71" w:author="Moti Sorkin" w:date="2026-08-03T22:22:00Z" w16du:dateUtc="2026-08-04T02:22:00Z"/>
        </w:rPr>
      </w:pPr>
      <w:del w:id="7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B01486" w14:textId="77777777" w:rsidR="00AA2F5F" w:rsidRDefault="00320793">
      <w:pPr>
        <w:rPr>
          <w:del w:id="73" w:author="Moti Sorkin" w:date="2026-08-03T22:22:00Z" w16du:dateUtc="2026-08-04T02:22:00Z"/>
        </w:rPr>
      </w:pPr>
      <w:del w:id="7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8101766" w14:textId="77777777" w:rsidR="00AA2F5F" w:rsidRDefault="00320793">
      <w:pPr>
        <w:rPr>
          <w:del w:id="75" w:author="Moti Sorkin" w:date="2026-08-03T22:22:00Z" w16du:dateUtc="2026-08-04T02:22:00Z"/>
        </w:rPr>
      </w:pPr>
      <w:del w:id="7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5E58CD" w14:textId="77777777" w:rsidR="00AA2F5F" w:rsidRDefault="00320793">
      <w:pPr>
        <w:rPr>
          <w:del w:id="77" w:author="Moti Sorkin" w:date="2026-08-03T22:22:00Z" w16du:dateUtc="2026-08-04T02:22:00Z"/>
        </w:rPr>
      </w:pPr>
      <w:del w:id="7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81ABE0" w14:textId="77777777" w:rsidR="00AA2F5F" w:rsidRDefault="00320793">
      <w:pPr>
        <w:rPr>
          <w:del w:id="79" w:author="Moti Sorkin" w:date="2026-08-03T22:22:00Z" w16du:dateUtc="2026-08-04T02:22:00Z"/>
        </w:rPr>
      </w:pPr>
      <w:del w:id="8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BABB6DF" w14:textId="77777777" w:rsidR="00AA2F5F" w:rsidRDefault="00320793">
      <w:pPr>
        <w:rPr>
          <w:del w:id="81" w:author="Moti Sorkin" w:date="2026-08-03T22:22:00Z" w16du:dateUtc="2026-08-04T02:22:00Z"/>
        </w:rPr>
      </w:pPr>
      <w:del w:id="8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9364A6" w14:textId="77777777" w:rsidR="00AA2F5F" w:rsidRDefault="00320793">
      <w:pPr>
        <w:rPr>
          <w:del w:id="83" w:author="Moti Sorkin" w:date="2026-08-03T22:22:00Z" w16du:dateUtc="2026-08-04T02:22:00Z"/>
        </w:rPr>
      </w:pPr>
      <w:del w:id="8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28913C3" w14:textId="77777777" w:rsidR="00AA2F5F" w:rsidRDefault="00320793">
      <w:pPr>
        <w:rPr>
          <w:del w:id="85" w:author="Moti Sorkin" w:date="2026-08-03T22:22:00Z" w16du:dateUtc="2026-08-04T02:22:00Z"/>
        </w:rPr>
      </w:pPr>
      <w:del w:id="8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8096A" w14:textId="77777777" w:rsidR="00AA2F5F" w:rsidRDefault="00320793">
      <w:pPr>
        <w:rPr>
          <w:del w:id="87" w:author="Moti Sorkin" w:date="2026-08-03T22:22:00Z" w16du:dateUtc="2026-08-04T02:22:00Z"/>
        </w:rPr>
      </w:pPr>
      <w:del w:id="8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1DFEB9" w14:textId="77777777" w:rsidR="00AA2F5F" w:rsidRDefault="00320793">
      <w:pPr>
        <w:rPr>
          <w:del w:id="89" w:author="Moti Sorkin" w:date="2026-08-03T22:22:00Z" w16du:dateUtc="2026-08-04T02:22:00Z"/>
        </w:rPr>
      </w:pPr>
      <w:del w:id="9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1C1E988" w14:textId="77777777" w:rsidR="00AA2F5F" w:rsidRDefault="00320793">
      <w:pPr>
        <w:rPr>
          <w:del w:id="91" w:author="Moti Sorkin" w:date="2026-08-03T22:22:00Z" w16du:dateUtc="2026-08-04T02:22:00Z"/>
        </w:rPr>
      </w:pPr>
      <w:del w:id="9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28D6A7" w14:textId="77777777" w:rsidR="00AA2F5F" w:rsidRDefault="00320793">
      <w:pPr>
        <w:rPr>
          <w:del w:id="93" w:author="Moti Sorkin" w:date="2026-08-03T22:22:00Z" w16du:dateUtc="2026-08-04T02:22:00Z"/>
        </w:rPr>
      </w:pPr>
      <w:del w:id="9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BFB31C" w14:textId="77777777" w:rsidR="00AA2F5F" w:rsidRDefault="00320793">
      <w:pPr>
        <w:rPr>
          <w:del w:id="95" w:author="Moti Sorkin" w:date="2026-08-03T22:22:00Z" w16du:dateUtc="2026-08-04T02:22:00Z"/>
        </w:rPr>
      </w:pPr>
      <w:del w:id="9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472F55" w14:textId="77777777" w:rsidR="00AA2F5F" w:rsidRDefault="00320793">
      <w:pPr>
        <w:rPr>
          <w:del w:id="97" w:author="Moti Sorkin" w:date="2026-08-03T22:22:00Z" w16du:dateUtc="2026-08-04T02:22:00Z"/>
        </w:rPr>
      </w:pPr>
      <w:del w:id="9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EFBAF4" w14:textId="77777777" w:rsidR="00AA2F5F" w:rsidRDefault="00320793">
      <w:pPr>
        <w:rPr>
          <w:del w:id="99" w:author="Moti Sorkin" w:date="2026-08-03T22:22:00Z" w16du:dateUtc="2026-08-04T02:22:00Z"/>
        </w:rPr>
      </w:pPr>
      <w:del w:id="10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9E3EBD9" w14:textId="77777777" w:rsidR="00AA2F5F" w:rsidRDefault="00320793">
      <w:pPr>
        <w:rPr>
          <w:del w:id="101" w:author="Moti Sorkin" w:date="2026-08-03T22:22:00Z" w16du:dateUtc="2026-08-04T02:22:00Z"/>
        </w:rPr>
      </w:pPr>
      <w:del w:id="10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7DBA911" w14:textId="77777777" w:rsidR="00AA2F5F" w:rsidRDefault="00320793">
      <w:pPr>
        <w:rPr>
          <w:del w:id="103" w:author="Moti Sorkin" w:date="2026-08-03T22:22:00Z" w16du:dateUtc="2026-08-04T02:22:00Z"/>
        </w:rPr>
      </w:pPr>
      <w:del w:id="10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0F1C4B9" w14:textId="77777777" w:rsidR="00AA2F5F" w:rsidRDefault="00320793">
      <w:pPr>
        <w:rPr>
          <w:del w:id="105" w:author="Moti Sorkin" w:date="2026-08-03T22:22:00Z" w16du:dateUtc="2026-08-04T02:22:00Z"/>
        </w:rPr>
      </w:pPr>
      <w:del w:id="10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614B4FC" w14:textId="77777777" w:rsidR="00AA2F5F" w:rsidRDefault="00320793">
      <w:pPr>
        <w:rPr>
          <w:del w:id="107" w:author="Moti Sorkin" w:date="2026-08-03T22:22:00Z" w16du:dateUtc="2026-08-04T02:22:00Z"/>
        </w:rPr>
      </w:pPr>
      <w:del w:id="10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702834" w14:textId="77777777" w:rsidR="00AA2F5F" w:rsidRDefault="00320793">
      <w:pPr>
        <w:rPr>
          <w:del w:id="109" w:author="Moti Sorkin" w:date="2026-08-03T22:22:00Z" w16du:dateUtc="2026-08-04T02:22:00Z"/>
        </w:rPr>
      </w:pPr>
      <w:del w:id="11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0C301B8" w14:textId="77777777" w:rsidR="00AA2F5F" w:rsidRDefault="00320793">
      <w:pPr>
        <w:rPr>
          <w:del w:id="111" w:author="Moti Sorkin" w:date="2026-08-03T22:22:00Z" w16du:dateUtc="2026-08-04T02:22:00Z"/>
        </w:rPr>
      </w:pPr>
      <w:del w:id="11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25DDD6" w14:textId="77777777" w:rsidR="00AA2F5F" w:rsidRDefault="00320793">
      <w:pPr>
        <w:rPr>
          <w:del w:id="113" w:author="Moti Sorkin" w:date="2026-08-03T22:22:00Z" w16du:dateUtc="2026-08-04T02:22:00Z"/>
        </w:rPr>
      </w:pPr>
      <w:del w:id="11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C4D76" w14:textId="77777777" w:rsidR="00AA2F5F" w:rsidRDefault="00320793">
      <w:pPr>
        <w:rPr>
          <w:del w:id="115" w:author="Moti Sorkin" w:date="2026-08-03T22:22:00Z" w16du:dateUtc="2026-08-04T02:22:00Z"/>
        </w:rPr>
      </w:pPr>
      <w:del w:id="11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F45EDE" w14:textId="77777777" w:rsidR="00AA2F5F" w:rsidRDefault="00320793">
      <w:pPr>
        <w:rPr>
          <w:del w:id="117" w:author="Moti Sorkin" w:date="2026-08-03T22:22:00Z" w16du:dateUtc="2026-08-04T02:22:00Z"/>
        </w:rPr>
      </w:pPr>
      <w:del w:id="11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E82A90" w14:textId="77777777" w:rsidR="00AA2F5F" w:rsidRDefault="00320793">
      <w:pPr>
        <w:rPr>
          <w:del w:id="119" w:author="Moti Sorkin" w:date="2026-08-03T22:22:00Z" w16du:dateUtc="2026-08-04T02:22:00Z"/>
        </w:rPr>
      </w:pPr>
      <w:del w:id="12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B5ADD5" w14:textId="77777777" w:rsidR="00AA2F5F" w:rsidRDefault="00320793">
      <w:pPr>
        <w:rPr>
          <w:del w:id="121" w:author="Moti Sorkin" w:date="2026-08-03T22:22:00Z" w16du:dateUtc="2026-08-04T02:22:00Z"/>
        </w:rPr>
      </w:pPr>
      <w:del w:id="12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DA7DD9" w14:textId="77777777" w:rsidR="00AA2F5F" w:rsidRDefault="00320793">
      <w:pPr>
        <w:rPr>
          <w:del w:id="123" w:author="Moti Sorkin" w:date="2026-08-03T22:22:00Z" w16du:dateUtc="2026-08-04T02:22:00Z"/>
        </w:rPr>
      </w:pPr>
      <w:del w:id="12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81AD3E3" w14:textId="77777777" w:rsidR="00AA2F5F" w:rsidRDefault="00320793">
      <w:pPr>
        <w:rPr>
          <w:del w:id="125" w:author="Moti Sorkin" w:date="2026-08-03T22:22:00Z" w16du:dateUtc="2026-08-04T02:22:00Z"/>
        </w:rPr>
      </w:pPr>
      <w:del w:id="12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3F6E13" w14:textId="77777777" w:rsidR="00AA2F5F" w:rsidRDefault="00320793">
      <w:pPr>
        <w:rPr>
          <w:del w:id="127" w:author="Moti Sorkin" w:date="2026-08-03T22:22:00Z" w16du:dateUtc="2026-08-04T02:22:00Z"/>
        </w:rPr>
      </w:pPr>
      <w:del w:id="12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6EBB1A" w14:textId="77777777" w:rsidR="00AA2F5F" w:rsidRDefault="00320793">
      <w:pPr>
        <w:rPr>
          <w:del w:id="129" w:author="Moti Sorkin" w:date="2026-08-03T22:22:00Z" w16du:dateUtc="2026-08-04T02:22:00Z"/>
        </w:rPr>
      </w:pPr>
      <w:del w:id="13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70C9303" w14:textId="77777777" w:rsidR="00AA2F5F" w:rsidRDefault="00320793">
      <w:pPr>
        <w:rPr>
          <w:del w:id="131" w:author="Moti Sorkin" w:date="2026-08-03T22:22:00Z" w16du:dateUtc="2026-08-04T02:22:00Z"/>
        </w:rPr>
      </w:pPr>
      <w:del w:id="13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70A744" w14:textId="77777777" w:rsidR="00AA2F5F" w:rsidRDefault="00320793">
      <w:pPr>
        <w:rPr>
          <w:del w:id="133" w:author="Moti Sorkin" w:date="2026-08-03T22:22:00Z" w16du:dateUtc="2026-08-04T02:22:00Z"/>
        </w:rPr>
      </w:pPr>
      <w:del w:id="13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CDB8FC" w14:textId="77777777" w:rsidR="00AA2F5F" w:rsidRDefault="00320793">
      <w:pPr>
        <w:rPr>
          <w:del w:id="135" w:author="Moti Sorkin" w:date="2026-08-03T22:22:00Z" w16du:dateUtc="2026-08-04T02:22:00Z"/>
        </w:rPr>
      </w:pPr>
      <w:del w:id="13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3EA139" w14:textId="77777777" w:rsidR="00AA2F5F" w:rsidRDefault="00320793">
      <w:pPr>
        <w:rPr>
          <w:del w:id="137" w:author="Moti Sorkin" w:date="2026-08-03T22:22:00Z" w16du:dateUtc="2026-08-04T02:22:00Z"/>
        </w:rPr>
      </w:pPr>
      <w:del w:id="13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BBBCFB" w14:textId="77777777" w:rsidR="00AA2F5F" w:rsidRDefault="00320793">
      <w:pPr>
        <w:rPr>
          <w:del w:id="139" w:author="Moti Sorkin" w:date="2026-08-03T22:22:00Z" w16du:dateUtc="2026-08-04T02:22:00Z"/>
        </w:rPr>
      </w:pPr>
      <w:del w:id="14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14DC8A5" w14:textId="77777777" w:rsidR="00AA2F5F" w:rsidRDefault="00320793">
      <w:pPr>
        <w:rPr>
          <w:del w:id="141" w:author="Moti Sorkin" w:date="2026-08-03T22:22:00Z" w16du:dateUtc="2026-08-04T02:22:00Z"/>
        </w:rPr>
      </w:pPr>
      <w:del w:id="14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172526" w14:textId="77777777" w:rsidR="00AA2F5F" w:rsidRDefault="00320793">
      <w:pPr>
        <w:rPr>
          <w:del w:id="143" w:author="Moti Sorkin" w:date="2026-08-03T22:22:00Z" w16du:dateUtc="2026-08-04T02:22:00Z"/>
        </w:rPr>
      </w:pPr>
      <w:del w:id="14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F92062" w14:textId="77777777" w:rsidR="00AA2F5F" w:rsidRDefault="00320793">
      <w:pPr>
        <w:rPr>
          <w:del w:id="145" w:author="Moti Sorkin" w:date="2026-08-03T22:22:00Z" w16du:dateUtc="2026-08-04T02:22:00Z"/>
        </w:rPr>
      </w:pPr>
      <w:del w:id="14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A5C39EC" w14:textId="77777777" w:rsidR="00AA2F5F" w:rsidRDefault="00320793">
      <w:pPr>
        <w:rPr>
          <w:del w:id="147" w:author="Moti Sorkin" w:date="2026-08-03T22:22:00Z" w16du:dateUtc="2026-08-04T02:22:00Z"/>
        </w:rPr>
      </w:pPr>
      <w:del w:id="14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270945" w14:textId="77777777" w:rsidR="00AA2F5F" w:rsidRDefault="00320793">
      <w:pPr>
        <w:rPr>
          <w:del w:id="149" w:author="Moti Sorkin" w:date="2026-08-03T22:22:00Z" w16du:dateUtc="2026-08-04T02:22:00Z"/>
        </w:rPr>
      </w:pPr>
      <w:del w:id="15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9B838B" w14:textId="77777777" w:rsidR="00AA2F5F" w:rsidRDefault="00320793">
      <w:pPr>
        <w:rPr>
          <w:del w:id="151" w:author="Moti Sorkin" w:date="2026-08-03T22:22:00Z" w16du:dateUtc="2026-08-04T02:22:00Z"/>
        </w:rPr>
      </w:pPr>
      <w:del w:id="15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123F7E" w14:textId="77777777" w:rsidR="00AA2F5F" w:rsidRDefault="00320793">
      <w:pPr>
        <w:rPr>
          <w:del w:id="153" w:author="Moti Sorkin" w:date="2026-08-03T22:22:00Z" w16du:dateUtc="2026-08-04T02:22:00Z"/>
        </w:rPr>
      </w:pPr>
      <w:del w:id="15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1A9001" w14:textId="77777777" w:rsidR="00AA2F5F" w:rsidRDefault="00320793">
      <w:pPr>
        <w:rPr>
          <w:del w:id="155" w:author="Moti Sorkin" w:date="2026-08-03T22:22:00Z" w16du:dateUtc="2026-08-04T02:22:00Z"/>
        </w:rPr>
      </w:pPr>
      <w:del w:id="15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51337EE" w14:textId="77777777" w:rsidR="00AA2F5F" w:rsidRDefault="00320793">
      <w:pPr>
        <w:rPr>
          <w:del w:id="157" w:author="Moti Sorkin" w:date="2026-08-03T22:22:00Z" w16du:dateUtc="2026-08-04T02:22:00Z"/>
        </w:rPr>
      </w:pPr>
      <w:del w:id="15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555677" w14:textId="77777777" w:rsidR="00AA2F5F" w:rsidRDefault="00320793">
      <w:pPr>
        <w:rPr>
          <w:del w:id="159" w:author="Moti Sorkin" w:date="2026-08-03T22:22:00Z" w16du:dateUtc="2026-08-04T02:22:00Z"/>
        </w:rPr>
      </w:pPr>
      <w:del w:id="16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E2E520" w14:textId="77777777" w:rsidR="00AA2F5F" w:rsidRDefault="00320793">
      <w:pPr>
        <w:rPr>
          <w:del w:id="161" w:author="Moti Sorkin" w:date="2026-08-03T22:22:00Z" w16du:dateUtc="2026-08-04T02:22:00Z"/>
        </w:rPr>
      </w:pPr>
      <w:del w:id="16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7CEAEB" w14:textId="77777777" w:rsidR="00AA2F5F" w:rsidRDefault="00320793">
      <w:pPr>
        <w:rPr>
          <w:del w:id="163" w:author="Moti Sorkin" w:date="2026-08-03T22:22:00Z" w16du:dateUtc="2026-08-04T02:22:00Z"/>
        </w:rPr>
      </w:pPr>
      <w:del w:id="16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4D2199" w14:textId="77777777" w:rsidR="00AA2F5F" w:rsidRDefault="00320793">
      <w:pPr>
        <w:rPr>
          <w:del w:id="165" w:author="Moti Sorkin" w:date="2026-08-03T22:22:00Z" w16du:dateUtc="2026-08-04T02:22:00Z"/>
        </w:rPr>
      </w:pPr>
      <w:del w:id="16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50EB775" w14:textId="77777777" w:rsidR="00AA2F5F" w:rsidRDefault="00320793">
      <w:pPr>
        <w:rPr>
          <w:del w:id="167" w:author="Moti Sorkin" w:date="2026-08-03T22:22:00Z" w16du:dateUtc="2026-08-04T02:22:00Z"/>
        </w:rPr>
      </w:pPr>
      <w:del w:id="16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A0EB48" w14:textId="77777777" w:rsidR="00AA2F5F" w:rsidRDefault="00320793">
      <w:pPr>
        <w:rPr>
          <w:del w:id="169" w:author="Moti Sorkin" w:date="2026-08-03T22:22:00Z" w16du:dateUtc="2026-08-04T02:22:00Z"/>
        </w:rPr>
      </w:pPr>
      <w:del w:id="17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6EF296" w14:textId="77777777" w:rsidR="00AA2F5F" w:rsidRDefault="00320793">
      <w:pPr>
        <w:rPr>
          <w:del w:id="171" w:author="Moti Sorkin" w:date="2026-08-03T22:22:00Z" w16du:dateUtc="2026-08-04T02:22:00Z"/>
        </w:rPr>
      </w:pPr>
      <w:del w:id="17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5D3EA2" w14:textId="77777777" w:rsidR="00AA2F5F" w:rsidRDefault="00320793">
      <w:pPr>
        <w:rPr>
          <w:del w:id="173" w:author="Moti Sorkin" w:date="2026-08-03T22:22:00Z" w16du:dateUtc="2026-08-04T02:22:00Z"/>
        </w:rPr>
      </w:pPr>
      <w:del w:id="17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389408" w14:textId="77777777" w:rsidR="00AA2F5F" w:rsidRDefault="00320793">
      <w:pPr>
        <w:rPr>
          <w:del w:id="175" w:author="Moti Sorkin" w:date="2026-08-03T22:22:00Z" w16du:dateUtc="2026-08-04T02:22:00Z"/>
        </w:rPr>
      </w:pPr>
      <w:del w:id="17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93E62C" w14:textId="77777777" w:rsidR="00AA2F5F" w:rsidRDefault="00320793">
      <w:pPr>
        <w:rPr>
          <w:del w:id="177" w:author="Moti Sorkin" w:date="2026-08-03T22:22:00Z" w16du:dateUtc="2026-08-04T02:22:00Z"/>
        </w:rPr>
      </w:pPr>
      <w:del w:id="17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8F21C25" w14:textId="77777777" w:rsidR="00AA2F5F" w:rsidRDefault="00320793">
      <w:pPr>
        <w:rPr>
          <w:del w:id="179" w:author="Moti Sorkin" w:date="2026-08-03T22:22:00Z" w16du:dateUtc="2026-08-04T02:22:00Z"/>
        </w:rPr>
      </w:pPr>
      <w:del w:id="18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2EA284" w14:textId="77777777" w:rsidR="00AA2F5F" w:rsidRDefault="00320793">
      <w:pPr>
        <w:rPr>
          <w:del w:id="181" w:author="Moti Sorkin" w:date="2026-08-03T22:22:00Z" w16du:dateUtc="2026-08-04T02:22:00Z"/>
        </w:rPr>
      </w:pPr>
      <w:del w:id="18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1D6B16" w14:textId="77777777" w:rsidR="00AA2F5F" w:rsidRDefault="00320793">
      <w:pPr>
        <w:rPr>
          <w:del w:id="183" w:author="Moti Sorkin" w:date="2026-08-03T22:22:00Z" w16du:dateUtc="2026-08-04T02:22:00Z"/>
        </w:rPr>
      </w:pPr>
      <w:del w:id="18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A1E941" w14:textId="77777777" w:rsidR="00AA2F5F" w:rsidRDefault="00320793">
      <w:pPr>
        <w:rPr>
          <w:del w:id="185" w:author="Moti Sorkin" w:date="2026-08-03T22:22:00Z" w16du:dateUtc="2026-08-04T02:22:00Z"/>
        </w:rPr>
      </w:pPr>
      <w:del w:id="18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47E60A5" w14:textId="77777777" w:rsidR="00AA2F5F" w:rsidRDefault="00320793">
      <w:pPr>
        <w:rPr>
          <w:del w:id="187" w:author="Moti Sorkin" w:date="2026-08-03T22:22:00Z" w16du:dateUtc="2026-08-04T02:22:00Z"/>
        </w:rPr>
      </w:pPr>
      <w:del w:id="18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4E615A" w14:textId="77777777" w:rsidR="00AA2F5F" w:rsidRDefault="00320793">
      <w:pPr>
        <w:rPr>
          <w:del w:id="189" w:author="Moti Sorkin" w:date="2026-08-03T22:22:00Z" w16du:dateUtc="2026-08-04T02:22:00Z"/>
        </w:rPr>
      </w:pPr>
      <w:del w:id="19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CF97125" w14:textId="77777777" w:rsidR="00AA2F5F" w:rsidRDefault="00320793">
      <w:pPr>
        <w:rPr>
          <w:del w:id="191" w:author="Moti Sorkin" w:date="2026-08-03T22:22:00Z" w16du:dateUtc="2026-08-04T02:22:00Z"/>
        </w:rPr>
      </w:pPr>
      <w:del w:id="19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765BCE" w14:textId="77777777" w:rsidR="00AA2F5F" w:rsidRDefault="00320793">
      <w:pPr>
        <w:rPr>
          <w:del w:id="193" w:author="Moti Sorkin" w:date="2026-08-03T22:22:00Z" w16du:dateUtc="2026-08-04T02:22:00Z"/>
        </w:rPr>
      </w:pPr>
      <w:del w:id="19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ACACA0" w14:textId="77777777" w:rsidR="00AA2F5F" w:rsidRDefault="00320793">
      <w:pPr>
        <w:rPr>
          <w:del w:id="195" w:author="Moti Sorkin" w:date="2026-08-03T22:22:00Z" w16du:dateUtc="2026-08-04T02:22:00Z"/>
        </w:rPr>
      </w:pPr>
      <w:del w:id="19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675834" w14:textId="77777777" w:rsidR="00AA2F5F" w:rsidRDefault="00320793">
      <w:pPr>
        <w:rPr>
          <w:del w:id="197" w:author="Moti Sorkin" w:date="2026-08-03T22:22:00Z" w16du:dateUtc="2026-08-04T02:22:00Z"/>
        </w:rPr>
      </w:pPr>
      <w:del w:id="19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FBA2D" w14:textId="77777777" w:rsidR="00AA2F5F" w:rsidRDefault="00320793">
      <w:pPr>
        <w:rPr>
          <w:del w:id="199" w:author="Moti Sorkin" w:date="2026-08-03T22:22:00Z" w16du:dateUtc="2026-08-04T02:22:00Z"/>
        </w:rPr>
      </w:pPr>
      <w:del w:id="20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8630C8" w14:textId="77777777" w:rsidR="00AA2F5F" w:rsidRDefault="00320793">
      <w:pPr>
        <w:rPr>
          <w:del w:id="201" w:author="Moti Sorkin" w:date="2026-08-03T22:22:00Z" w16du:dateUtc="2026-08-04T02:22:00Z"/>
        </w:rPr>
      </w:pPr>
      <w:del w:id="20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0A39BA" w14:textId="77777777" w:rsidR="00AA2F5F" w:rsidRDefault="00320793">
      <w:pPr>
        <w:rPr>
          <w:del w:id="203" w:author="Moti Sorkin" w:date="2026-08-03T22:22:00Z" w16du:dateUtc="2026-08-04T02:22:00Z"/>
        </w:rPr>
      </w:pPr>
      <w:del w:id="20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5582F0" w14:textId="77777777" w:rsidR="00AA2F5F" w:rsidRDefault="00320793">
      <w:pPr>
        <w:rPr>
          <w:del w:id="205" w:author="Moti Sorkin" w:date="2026-08-03T22:22:00Z" w16du:dateUtc="2026-08-04T02:22:00Z"/>
        </w:rPr>
      </w:pPr>
      <w:del w:id="20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8D2074" w14:textId="77777777" w:rsidR="00AA2F5F" w:rsidRDefault="00320793">
      <w:pPr>
        <w:rPr>
          <w:del w:id="207" w:author="Moti Sorkin" w:date="2026-08-03T22:22:00Z" w16du:dateUtc="2026-08-04T02:22:00Z"/>
        </w:rPr>
      </w:pPr>
      <w:del w:id="20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22F83A" w14:textId="77777777" w:rsidR="00AA2F5F" w:rsidRDefault="00320793">
      <w:pPr>
        <w:rPr>
          <w:del w:id="209" w:author="Moti Sorkin" w:date="2026-08-03T22:22:00Z" w16du:dateUtc="2026-08-04T02:22:00Z"/>
        </w:rPr>
      </w:pPr>
      <w:del w:id="21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399AD19" w14:textId="77777777" w:rsidR="00AA2F5F" w:rsidRDefault="00320793">
      <w:pPr>
        <w:rPr>
          <w:del w:id="211" w:author="Moti Sorkin" w:date="2026-08-03T22:22:00Z" w16du:dateUtc="2026-08-04T02:22:00Z"/>
        </w:rPr>
      </w:pPr>
      <w:del w:id="21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9284BA" w14:textId="77777777" w:rsidR="00AA2F5F" w:rsidRDefault="00320793">
      <w:pPr>
        <w:rPr>
          <w:del w:id="213" w:author="Moti Sorkin" w:date="2026-08-03T22:22:00Z" w16du:dateUtc="2026-08-04T02:22:00Z"/>
        </w:rPr>
      </w:pPr>
      <w:del w:id="21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ABBF3" w14:textId="77777777" w:rsidR="00AA2F5F" w:rsidRDefault="00320793">
      <w:pPr>
        <w:rPr>
          <w:del w:id="215" w:author="Moti Sorkin" w:date="2026-08-03T22:22:00Z" w16du:dateUtc="2026-08-04T02:22:00Z"/>
        </w:rPr>
      </w:pPr>
      <w:del w:id="21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2090DB9" w14:textId="77777777" w:rsidR="00AA2F5F" w:rsidRDefault="00320793">
      <w:pPr>
        <w:rPr>
          <w:del w:id="217" w:author="Moti Sorkin" w:date="2026-08-03T22:22:00Z" w16du:dateUtc="2026-08-04T02:22:00Z"/>
        </w:rPr>
      </w:pPr>
      <w:del w:id="21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060781A" w14:textId="77777777" w:rsidR="00AA2F5F" w:rsidRDefault="00320793">
      <w:pPr>
        <w:rPr>
          <w:del w:id="219" w:author="Moti Sorkin" w:date="2026-08-03T22:22:00Z" w16du:dateUtc="2026-08-04T02:22:00Z"/>
        </w:rPr>
      </w:pPr>
      <w:del w:id="22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EC6E0F" w14:textId="77777777" w:rsidR="00AA2F5F" w:rsidRDefault="00320793">
      <w:pPr>
        <w:rPr>
          <w:del w:id="221" w:author="Moti Sorkin" w:date="2026-08-03T22:22:00Z" w16du:dateUtc="2026-08-04T02:22:00Z"/>
        </w:rPr>
      </w:pPr>
      <w:del w:id="22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4735E0" w14:textId="77777777" w:rsidR="00AA2F5F" w:rsidRDefault="00320793">
      <w:pPr>
        <w:rPr>
          <w:del w:id="223" w:author="Moti Sorkin" w:date="2026-08-03T22:22:00Z" w16du:dateUtc="2026-08-04T02:22:00Z"/>
        </w:rPr>
      </w:pPr>
      <w:del w:id="22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2EAB8F4" w14:textId="77777777" w:rsidR="00AA2F5F" w:rsidRDefault="00320793">
      <w:pPr>
        <w:rPr>
          <w:del w:id="225" w:author="Moti Sorkin" w:date="2026-08-03T22:22:00Z" w16du:dateUtc="2026-08-04T02:22:00Z"/>
        </w:rPr>
      </w:pPr>
      <w:del w:id="22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1C635AA" w14:textId="77777777" w:rsidR="00AA2F5F" w:rsidRDefault="00320793">
      <w:pPr>
        <w:rPr>
          <w:del w:id="227" w:author="Moti Sorkin" w:date="2026-08-03T22:22:00Z" w16du:dateUtc="2026-08-04T02:22:00Z"/>
        </w:rPr>
      </w:pPr>
      <w:del w:id="22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05B078" w14:textId="77777777" w:rsidR="00AA2F5F" w:rsidRDefault="00320793">
      <w:pPr>
        <w:rPr>
          <w:del w:id="229" w:author="Moti Sorkin" w:date="2026-08-03T22:22:00Z" w16du:dateUtc="2026-08-04T02:22:00Z"/>
        </w:rPr>
      </w:pPr>
      <w:del w:id="23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14FD338" w14:textId="77777777" w:rsidR="00AA2F5F" w:rsidRDefault="00320793">
      <w:pPr>
        <w:rPr>
          <w:del w:id="231" w:author="Moti Sorkin" w:date="2026-08-03T22:22:00Z" w16du:dateUtc="2026-08-04T02:22:00Z"/>
        </w:rPr>
      </w:pPr>
      <w:del w:id="23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66ED33" w14:textId="77777777" w:rsidR="00AA2F5F" w:rsidRDefault="00320793">
      <w:pPr>
        <w:rPr>
          <w:del w:id="233" w:author="Moti Sorkin" w:date="2026-08-03T22:22:00Z" w16du:dateUtc="2026-08-04T02:22:00Z"/>
        </w:rPr>
      </w:pPr>
      <w:del w:id="23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69FE8" w14:textId="77777777" w:rsidR="00AA2F5F" w:rsidRDefault="00320793">
      <w:pPr>
        <w:rPr>
          <w:del w:id="235" w:author="Moti Sorkin" w:date="2026-08-03T22:22:00Z" w16du:dateUtc="2026-08-04T02:22:00Z"/>
        </w:rPr>
      </w:pPr>
      <w:del w:id="23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517413" w14:textId="77777777" w:rsidR="00AA2F5F" w:rsidRDefault="00320793">
      <w:pPr>
        <w:rPr>
          <w:del w:id="237" w:author="Moti Sorkin" w:date="2026-08-03T22:22:00Z" w16du:dateUtc="2026-08-04T02:22:00Z"/>
        </w:rPr>
      </w:pPr>
      <w:del w:id="23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DEF337" w14:textId="77777777" w:rsidR="00AA2F5F" w:rsidRDefault="00320793">
      <w:pPr>
        <w:rPr>
          <w:del w:id="239" w:author="Moti Sorkin" w:date="2026-08-03T22:22:00Z" w16du:dateUtc="2026-08-04T02:22:00Z"/>
        </w:rPr>
      </w:pPr>
      <w:del w:id="24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325578C" w14:textId="77777777" w:rsidR="00AA2F5F" w:rsidRDefault="00320793">
      <w:pPr>
        <w:rPr>
          <w:del w:id="241" w:author="Moti Sorkin" w:date="2026-08-03T22:22:00Z" w16du:dateUtc="2026-08-04T02:22:00Z"/>
        </w:rPr>
      </w:pPr>
      <w:del w:id="24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9C9C81" w14:textId="77777777" w:rsidR="00AA2F5F" w:rsidRDefault="00320793">
      <w:pPr>
        <w:rPr>
          <w:del w:id="243" w:author="Moti Sorkin" w:date="2026-08-03T22:22:00Z" w16du:dateUtc="2026-08-04T02:22:00Z"/>
        </w:rPr>
      </w:pPr>
      <w:del w:id="24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2CEA6F" w14:textId="77777777" w:rsidR="00AA2F5F" w:rsidRDefault="00320793">
      <w:pPr>
        <w:rPr>
          <w:del w:id="245" w:author="Moti Sorkin" w:date="2026-08-03T22:22:00Z" w16du:dateUtc="2026-08-04T02:22:00Z"/>
        </w:rPr>
      </w:pPr>
      <w:del w:id="24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2AA1FC" w14:textId="77777777" w:rsidR="00AA2F5F" w:rsidRDefault="00320793">
      <w:pPr>
        <w:rPr>
          <w:del w:id="247" w:author="Moti Sorkin" w:date="2026-08-03T22:22:00Z" w16du:dateUtc="2026-08-04T02:22:00Z"/>
        </w:rPr>
      </w:pPr>
      <w:del w:id="24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994E51E" w14:textId="77777777" w:rsidR="00AA2F5F" w:rsidRDefault="00320793">
      <w:pPr>
        <w:rPr>
          <w:del w:id="249" w:author="Moti Sorkin" w:date="2026-08-03T22:22:00Z" w16du:dateUtc="2026-08-04T02:22:00Z"/>
        </w:rPr>
      </w:pPr>
      <w:del w:id="25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265597" w14:textId="77777777" w:rsidR="00AA2F5F" w:rsidRDefault="00320793">
      <w:pPr>
        <w:rPr>
          <w:del w:id="251" w:author="Moti Sorkin" w:date="2026-08-03T22:22:00Z" w16du:dateUtc="2026-08-04T02:22:00Z"/>
        </w:rPr>
      </w:pPr>
      <w:del w:id="25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AE4358" w14:textId="77777777" w:rsidR="00AA2F5F" w:rsidRDefault="00320793">
      <w:pPr>
        <w:rPr>
          <w:del w:id="253" w:author="Moti Sorkin" w:date="2026-08-03T22:22:00Z" w16du:dateUtc="2026-08-04T02:22:00Z"/>
        </w:rPr>
      </w:pPr>
      <w:del w:id="25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5A575E" w14:textId="77777777" w:rsidR="00AA2F5F" w:rsidRDefault="00320793">
      <w:pPr>
        <w:rPr>
          <w:del w:id="255" w:author="Moti Sorkin" w:date="2026-08-03T22:22:00Z" w16du:dateUtc="2026-08-04T02:22:00Z"/>
        </w:rPr>
      </w:pPr>
      <w:del w:id="25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D6872A" w14:textId="77777777" w:rsidR="00AA2F5F" w:rsidRDefault="00320793">
      <w:pPr>
        <w:rPr>
          <w:del w:id="257" w:author="Moti Sorkin" w:date="2026-08-03T22:22:00Z" w16du:dateUtc="2026-08-04T02:22:00Z"/>
        </w:rPr>
      </w:pPr>
      <w:del w:id="25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0C442E" w14:textId="77777777" w:rsidR="00AA2F5F" w:rsidRDefault="00320793">
      <w:pPr>
        <w:rPr>
          <w:del w:id="259" w:author="Moti Sorkin" w:date="2026-08-03T22:22:00Z" w16du:dateUtc="2026-08-04T02:22:00Z"/>
        </w:rPr>
      </w:pPr>
      <w:del w:id="26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A05E19" w14:textId="77777777" w:rsidR="00AA2F5F" w:rsidRDefault="00320793">
      <w:pPr>
        <w:rPr>
          <w:del w:id="261" w:author="Moti Sorkin" w:date="2026-08-03T22:22:00Z" w16du:dateUtc="2026-08-04T02:22:00Z"/>
        </w:rPr>
      </w:pPr>
      <w:del w:id="26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46A033" w14:textId="77777777" w:rsidR="00AA2F5F" w:rsidRDefault="00320793">
      <w:pPr>
        <w:rPr>
          <w:del w:id="263" w:author="Moti Sorkin" w:date="2026-08-03T22:22:00Z" w16du:dateUtc="2026-08-04T02:22:00Z"/>
        </w:rPr>
      </w:pPr>
      <w:del w:id="26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7CAA6E" w14:textId="77777777" w:rsidR="00AA2F5F" w:rsidRDefault="00320793">
      <w:pPr>
        <w:rPr>
          <w:del w:id="265" w:author="Moti Sorkin" w:date="2026-08-03T22:22:00Z" w16du:dateUtc="2026-08-04T02:22:00Z"/>
        </w:rPr>
      </w:pPr>
      <w:del w:id="26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A31900" w14:textId="77777777" w:rsidR="00AA2F5F" w:rsidRDefault="00320793">
      <w:pPr>
        <w:rPr>
          <w:del w:id="267" w:author="Moti Sorkin" w:date="2026-08-03T22:22:00Z" w16du:dateUtc="2026-08-04T02:22:00Z"/>
        </w:rPr>
      </w:pPr>
      <w:del w:id="26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02E313" w14:textId="77777777" w:rsidR="00AA2F5F" w:rsidRDefault="00320793">
      <w:pPr>
        <w:rPr>
          <w:del w:id="269" w:author="Moti Sorkin" w:date="2026-08-03T22:22:00Z" w16du:dateUtc="2026-08-04T02:22:00Z"/>
        </w:rPr>
      </w:pPr>
      <w:del w:id="27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0CE3416" w14:textId="77777777" w:rsidR="00AA2F5F" w:rsidRDefault="00320793">
      <w:pPr>
        <w:rPr>
          <w:del w:id="271" w:author="Moti Sorkin" w:date="2026-08-03T22:22:00Z" w16du:dateUtc="2026-08-04T02:22:00Z"/>
        </w:rPr>
      </w:pPr>
      <w:del w:id="27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B0DDDA" w14:textId="77777777" w:rsidR="00AA2F5F" w:rsidRDefault="00320793">
      <w:pPr>
        <w:rPr>
          <w:del w:id="273" w:author="Moti Sorkin" w:date="2026-08-03T22:22:00Z" w16du:dateUtc="2026-08-04T02:22:00Z"/>
        </w:rPr>
      </w:pPr>
      <w:del w:id="27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BADF7" w14:textId="77777777" w:rsidR="00AA2F5F" w:rsidRDefault="00320793">
      <w:pPr>
        <w:rPr>
          <w:del w:id="275" w:author="Moti Sorkin" w:date="2026-08-03T22:22:00Z" w16du:dateUtc="2026-08-04T02:22:00Z"/>
        </w:rPr>
      </w:pPr>
      <w:del w:id="27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8DC3CC" w14:textId="77777777" w:rsidR="00AA2F5F" w:rsidRDefault="00320793">
      <w:pPr>
        <w:rPr>
          <w:del w:id="277" w:author="Moti Sorkin" w:date="2026-08-03T22:22:00Z" w16du:dateUtc="2026-08-04T02:22:00Z"/>
        </w:rPr>
      </w:pPr>
      <w:del w:id="27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9D12D8" w14:textId="77777777" w:rsidR="00AA2F5F" w:rsidRDefault="00320793">
      <w:pPr>
        <w:rPr>
          <w:del w:id="279" w:author="Moti Sorkin" w:date="2026-08-03T22:22:00Z" w16du:dateUtc="2026-08-04T02:22:00Z"/>
        </w:rPr>
      </w:pPr>
      <w:del w:id="28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E8C8FA" w14:textId="77777777" w:rsidR="00AA2F5F" w:rsidRDefault="00320793">
      <w:pPr>
        <w:rPr>
          <w:del w:id="281" w:author="Moti Sorkin" w:date="2026-08-03T22:22:00Z" w16du:dateUtc="2026-08-04T02:22:00Z"/>
        </w:rPr>
      </w:pPr>
      <w:del w:id="28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730252" w14:textId="77777777" w:rsidR="00AA2F5F" w:rsidRDefault="00320793">
      <w:pPr>
        <w:rPr>
          <w:del w:id="283" w:author="Moti Sorkin" w:date="2026-08-03T22:22:00Z" w16du:dateUtc="2026-08-04T02:22:00Z"/>
        </w:rPr>
      </w:pPr>
      <w:del w:id="28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2D0C63" w14:textId="77777777" w:rsidR="00AA2F5F" w:rsidRDefault="00320793">
      <w:pPr>
        <w:rPr>
          <w:del w:id="285" w:author="Moti Sorkin" w:date="2026-08-03T22:22:00Z" w16du:dateUtc="2026-08-04T02:22:00Z"/>
        </w:rPr>
      </w:pPr>
      <w:del w:id="28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40EA89" w14:textId="77777777" w:rsidR="00AA2F5F" w:rsidRDefault="00320793">
      <w:pPr>
        <w:rPr>
          <w:del w:id="287" w:author="Moti Sorkin" w:date="2026-08-03T22:22:00Z" w16du:dateUtc="2026-08-04T02:22:00Z"/>
        </w:rPr>
      </w:pPr>
      <w:del w:id="28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67268EF" w14:textId="77777777" w:rsidR="00AA2F5F" w:rsidRDefault="00320793">
      <w:pPr>
        <w:rPr>
          <w:del w:id="289" w:author="Moti Sorkin" w:date="2026-08-03T22:22:00Z" w16du:dateUtc="2026-08-04T02:22:00Z"/>
        </w:rPr>
      </w:pPr>
      <w:del w:id="29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304029" w14:textId="77777777" w:rsidR="00AA2F5F" w:rsidRDefault="00320793">
      <w:pPr>
        <w:rPr>
          <w:del w:id="291" w:author="Moti Sorkin" w:date="2026-08-03T22:22:00Z" w16du:dateUtc="2026-08-04T02:22:00Z"/>
        </w:rPr>
      </w:pPr>
      <w:del w:id="29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C1A4C98" w14:textId="77777777" w:rsidR="00AA2F5F" w:rsidRDefault="00320793">
      <w:pPr>
        <w:rPr>
          <w:del w:id="293" w:author="Moti Sorkin" w:date="2026-08-03T22:22:00Z" w16du:dateUtc="2026-08-04T02:22:00Z"/>
        </w:rPr>
      </w:pPr>
      <w:del w:id="29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F94C0C" w14:textId="77777777" w:rsidR="00AA2F5F" w:rsidRDefault="00320793">
      <w:pPr>
        <w:rPr>
          <w:del w:id="295" w:author="Moti Sorkin" w:date="2026-08-03T22:22:00Z" w16du:dateUtc="2026-08-04T02:22:00Z"/>
        </w:rPr>
      </w:pPr>
      <w:del w:id="29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E72042" w14:textId="77777777" w:rsidR="00AA2F5F" w:rsidRDefault="00320793">
      <w:pPr>
        <w:rPr>
          <w:del w:id="297" w:author="Moti Sorkin" w:date="2026-08-03T22:22:00Z" w16du:dateUtc="2026-08-04T02:22:00Z"/>
        </w:rPr>
      </w:pPr>
      <w:del w:id="29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CD4AC9" w14:textId="77777777" w:rsidR="00AA2F5F" w:rsidRDefault="00320793">
      <w:pPr>
        <w:rPr>
          <w:del w:id="299" w:author="Moti Sorkin" w:date="2026-08-03T22:22:00Z" w16du:dateUtc="2026-08-04T02:22:00Z"/>
        </w:rPr>
      </w:pPr>
      <w:del w:id="30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BACD72" w14:textId="77777777" w:rsidR="00AA2F5F" w:rsidRDefault="00320793">
      <w:pPr>
        <w:rPr>
          <w:del w:id="301" w:author="Moti Sorkin" w:date="2026-08-03T22:22:00Z" w16du:dateUtc="2026-08-04T02:22:00Z"/>
        </w:rPr>
      </w:pPr>
      <w:del w:id="30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6872BE" w14:textId="77777777" w:rsidR="00AA2F5F" w:rsidRDefault="00320793">
      <w:pPr>
        <w:rPr>
          <w:del w:id="303" w:author="Moti Sorkin" w:date="2026-08-03T22:22:00Z" w16du:dateUtc="2026-08-04T02:22:00Z"/>
        </w:rPr>
      </w:pPr>
      <w:del w:id="30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06C541" w14:textId="77777777" w:rsidR="00AA2F5F" w:rsidRDefault="00320793">
      <w:pPr>
        <w:rPr>
          <w:del w:id="305" w:author="Moti Sorkin" w:date="2026-08-03T22:22:00Z" w16du:dateUtc="2026-08-04T02:22:00Z"/>
        </w:rPr>
      </w:pPr>
      <w:del w:id="30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9CA2D78" w14:textId="77777777" w:rsidR="00AA2F5F" w:rsidRDefault="00320793">
      <w:pPr>
        <w:rPr>
          <w:del w:id="307" w:author="Moti Sorkin" w:date="2026-08-03T22:22:00Z" w16du:dateUtc="2026-08-04T02:22:00Z"/>
        </w:rPr>
      </w:pPr>
      <w:del w:id="30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3F5327" w14:textId="77777777" w:rsidR="00AA2F5F" w:rsidRDefault="00320793">
      <w:pPr>
        <w:rPr>
          <w:del w:id="309" w:author="Moti Sorkin" w:date="2026-08-03T22:22:00Z" w16du:dateUtc="2026-08-04T02:22:00Z"/>
        </w:rPr>
      </w:pPr>
      <w:del w:id="31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65AAA0" w14:textId="77777777" w:rsidR="00AA2F5F" w:rsidRDefault="00320793">
      <w:pPr>
        <w:rPr>
          <w:del w:id="311" w:author="Moti Sorkin" w:date="2026-08-03T22:22:00Z" w16du:dateUtc="2026-08-04T02:22:00Z"/>
        </w:rPr>
      </w:pPr>
      <w:del w:id="31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B4FA373" w14:textId="77777777" w:rsidR="00AA2F5F" w:rsidRDefault="00320793">
      <w:pPr>
        <w:rPr>
          <w:del w:id="313" w:author="Moti Sorkin" w:date="2026-08-03T22:22:00Z" w16du:dateUtc="2026-08-04T02:22:00Z"/>
        </w:rPr>
      </w:pPr>
      <w:del w:id="31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3E5F33" w14:textId="77777777" w:rsidR="00AA2F5F" w:rsidRDefault="00320793">
      <w:pPr>
        <w:rPr>
          <w:del w:id="315" w:author="Moti Sorkin" w:date="2026-08-03T22:22:00Z" w16du:dateUtc="2026-08-04T02:22:00Z"/>
        </w:rPr>
      </w:pPr>
      <w:del w:id="31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6FB13" w14:textId="77777777" w:rsidR="00AA2F5F" w:rsidRDefault="00320793">
      <w:pPr>
        <w:rPr>
          <w:del w:id="317" w:author="Moti Sorkin" w:date="2026-08-03T22:22:00Z" w16du:dateUtc="2026-08-04T02:22:00Z"/>
        </w:rPr>
      </w:pPr>
      <w:del w:id="31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6ACFAF" w14:textId="77777777" w:rsidR="00AA2F5F" w:rsidRDefault="00320793">
      <w:pPr>
        <w:rPr>
          <w:del w:id="319" w:author="Moti Sorkin" w:date="2026-08-03T22:22:00Z" w16du:dateUtc="2026-08-04T02:22:00Z"/>
        </w:rPr>
      </w:pPr>
      <w:del w:id="32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AE46DD" w14:textId="77777777" w:rsidR="00AA2F5F" w:rsidRDefault="00320793">
      <w:pPr>
        <w:rPr>
          <w:del w:id="321" w:author="Moti Sorkin" w:date="2026-08-03T22:22:00Z" w16du:dateUtc="2026-08-04T02:22:00Z"/>
        </w:rPr>
      </w:pPr>
      <w:del w:id="32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EE16168" w14:textId="77777777" w:rsidR="00AA2F5F" w:rsidRDefault="00320793">
      <w:pPr>
        <w:rPr>
          <w:del w:id="323" w:author="Moti Sorkin" w:date="2026-08-03T22:22:00Z" w16du:dateUtc="2026-08-04T02:22:00Z"/>
        </w:rPr>
      </w:pPr>
      <w:del w:id="32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629371" w14:textId="77777777" w:rsidR="00AA2F5F" w:rsidRDefault="00320793">
      <w:pPr>
        <w:rPr>
          <w:del w:id="325" w:author="Moti Sorkin" w:date="2026-08-03T22:22:00Z" w16du:dateUtc="2026-08-04T02:22:00Z"/>
        </w:rPr>
      </w:pPr>
      <w:del w:id="32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F4CE4" w14:textId="77777777" w:rsidR="00AA2F5F" w:rsidRDefault="00320793">
      <w:pPr>
        <w:rPr>
          <w:del w:id="327" w:author="Moti Sorkin" w:date="2026-08-03T22:22:00Z" w16du:dateUtc="2026-08-04T02:22:00Z"/>
        </w:rPr>
      </w:pPr>
      <w:del w:id="32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57D74" w14:textId="77777777" w:rsidR="00AA2F5F" w:rsidRDefault="00320793">
      <w:pPr>
        <w:rPr>
          <w:del w:id="329" w:author="Moti Sorkin" w:date="2026-08-03T22:22:00Z" w16du:dateUtc="2026-08-04T02:22:00Z"/>
        </w:rPr>
      </w:pPr>
      <w:del w:id="33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A8E94" w14:textId="77777777" w:rsidR="00AA2F5F" w:rsidRDefault="00320793">
      <w:pPr>
        <w:rPr>
          <w:del w:id="331" w:author="Moti Sorkin" w:date="2026-08-03T22:22:00Z" w16du:dateUtc="2026-08-04T02:22:00Z"/>
        </w:rPr>
      </w:pPr>
      <w:del w:id="33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9C8986" w14:textId="77777777" w:rsidR="00AA2F5F" w:rsidRDefault="00320793">
      <w:pPr>
        <w:rPr>
          <w:del w:id="333" w:author="Moti Sorkin" w:date="2026-08-03T22:22:00Z" w16du:dateUtc="2026-08-04T02:22:00Z"/>
        </w:rPr>
      </w:pPr>
      <w:del w:id="334"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54B7A5" w14:textId="77777777" w:rsidR="00AA2F5F" w:rsidRDefault="00320793">
      <w:pPr>
        <w:rPr>
          <w:del w:id="335" w:author="Moti Sorkin" w:date="2026-08-03T22:22:00Z" w16du:dateUtc="2026-08-04T02:22:00Z"/>
        </w:rPr>
      </w:pPr>
      <w:del w:id="336"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15DFE0" w14:textId="77777777" w:rsidR="00AA2F5F" w:rsidRDefault="00320793">
      <w:pPr>
        <w:rPr>
          <w:del w:id="337" w:author="Moti Sorkin" w:date="2026-08-03T22:22:00Z" w16du:dateUtc="2026-08-04T02:22:00Z"/>
        </w:rPr>
      </w:pPr>
      <w:del w:id="338"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3A7149" w14:textId="77777777" w:rsidR="00AA2F5F" w:rsidRDefault="00320793">
      <w:pPr>
        <w:rPr>
          <w:del w:id="339" w:author="Moti Sorkin" w:date="2026-08-03T22:22:00Z" w16du:dateUtc="2026-08-04T02:22:00Z"/>
        </w:rPr>
      </w:pPr>
      <w:del w:id="340"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F18E05A" w14:textId="77777777" w:rsidR="00AA2F5F" w:rsidRDefault="00320793">
      <w:pPr>
        <w:spacing w:after="0" w:line="240" w:lineRule="auto"/>
        <w:pPrChange w:id="341" w:author="Moti Sorkin" w:date="2026-08-03T22:22:00Z" w16du:dateUtc="2026-08-04T02:22:00Z">
          <w:pPr/>
        </w:pPrChange>
      </w:pPr>
      <w:del w:id="342" w:author="Moti Sorkin" w:date="2026-08-03T22:22:00Z" w16du:dateUtc="2026-08-04T02:22: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sectPr w:rsidR="00AA2F5F">
      <w:headerReference w:type="default" r:id="rId8"/>
      <w:footerReference w:type="default" r:id="rId9"/>
      <w:pgSz w:w="12240" w:h="15840"/>
      <w:pgMar w:top="1440" w:right="1440" w:bottom="1440" w:left="1440" w:header="720" w:footer="720" w:gutter="0"/>
      <w:cols w:num="1" w:space="720"/>
      <w:docGrid w:linePitch="360"/>
      <w:sectPrChange w:id="345" w:author="Moti Sorkin" w:date="2026-08-03T22:22:00Z" w16du:dateUtc="2026-08-04T02:22:00Z">
        <w:sectPr w:rsidR="00AA2F5F">
          <w:pgMar w:top="1440" w:right="1440" w:bottom="1440" w:left="1440" w:header="720" w:footer="720" w:gutter="0"/>
          <w:cols w:num="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2048" w14:textId="77777777" w:rsidR="00320793" w:rsidRDefault="00320793" w:rsidP="00B412BF">
      <w:pPr>
        <w:spacing w:after="0" w:line="240" w:lineRule="auto"/>
      </w:pPr>
      <w:r>
        <w:separator/>
      </w:r>
    </w:p>
  </w:endnote>
  <w:endnote w:type="continuationSeparator" w:id="0">
    <w:p w14:paraId="6EABE1E4" w14:textId="77777777" w:rsidR="00320793" w:rsidRDefault="00320793" w:rsidP="00B41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C4D2" w14:textId="77777777" w:rsidR="00B412BF" w:rsidRDefault="00B412BF">
    <w:pPr>
      <w:spacing w:after="165"/>
      <w:pPrChange w:id="344" w:author="Moti Sorkin" w:date="2026-08-03T22:22:00Z" w16du:dateUtc="2026-08-04T02:2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D42F" w14:textId="77777777" w:rsidR="00320793" w:rsidRDefault="00320793" w:rsidP="00B412BF">
      <w:pPr>
        <w:spacing w:after="0" w:line="240" w:lineRule="auto"/>
      </w:pPr>
      <w:r>
        <w:separator/>
      </w:r>
    </w:p>
  </w:footnote>
  <w:footnote w:type="continuationSeparator" w:id="0">
    <w:p w14:paraId="33ED2582" w14:textId="77777777" w:rsidR="00320793" w:rsidRDefault="00320793" w:rsidP="00B41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50F2" w14:textId="77777777" w:rsidR="00B412BF" w:rsidRDefault="00B412BF">
    <w:pPr>
      <w:spacing w:after="165"/>
      <w:pPrChange w:id="343" w:author="Moti Sorkin" w:date="2026-08-03T22:22:00Z" w16du:dateUtc="2026-08-04T02:22: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37E85"/>
    <w:multiLevelType w:val="multilevel"/>
    <w:tmpl w:val="F33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84389"/>
    <w:multiLevelType w:val="hybridMultilevel"/>
    <w:tmpl w:val="8098AAD6"/>
    <w:lvl w:ilvl="0" w:tplc="800A6182">
      <w:start w:val="1"/>
      <w:numFmt w:val="decimal"/>
      <w:pStyle w:val="Motistyl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3763C"/>
    <w:multiLevelType w:val="multilevel"/>
    <w:tmpl w:val="3D6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41643"/>
    <w:multiLevelType w:val="hybridMultilevel"/>
    <w:tmpl w:val="DCAE8092"/>
    <w:lvl w:ilvl="0" w:tplc="17768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92700"/>
    <w:multiLevelType w:val="hybridMultilevel"/>
    <w:tmpl w:val="E5768FBE"/>
    <w:lvl w:ilvl="0" w:tplc="0700D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0A5AF0"/>
    <w:multiLevelType w:val="multilevel"/>
    <w:tmpl w:val="E862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601E7"/>
    <w:multiLevelType w:val="multilevel"/>
    <w:tmpl w:val="325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372EB"/>
    <w:multiLevelType w:val="hybridMultilevel"/>
    <w:tmpl w:val="E892C826"/>
    <w:lvl w:ilvl="0" w:tplc="12189A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E76717"/>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D65644"/>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 w:numId="10" w16cid:durableId="1978947974">
    <w:abstractNumId w:val="9"/>
  </w:num>
  <w:num w:numId="11" w16cid:durableId="2026401631">
    <w:abstractNumId w:val="14"/>
  </w:num>
  <w:num w:numId="12" w16cid:durableId="1974096054">
    <w:abstractNumId w:val="15"/>
  </w:num>
  <w:num w:numId="13" w16cid:durableId="2031177229">
    <w:abstractNumId w:val="11"/>
  </w:num>
  <w:num w:numId="14" w16cid:durableId="706176372">
    <w:abstractNumId w:val="10"/>
  </w:num>
  <w:num w:numId="15" w16cid:durableId="101413648">
    <w:abstractNumId w:val="16"/>
  </w:num>
  <w:num w:numId="16" w16cid:durableId="733428086">
    <w:abstractNumId w:val="13"/>
  </w:num>
  <w:num w:numId="17" w16cid:durableId="1210806196">
    <w:abstractNumId w:val="12"/>
  </w:num>
  <w:num w:numId="18" w16cid:durableId="857738865">
    <w:abstractNumId w:val="17"/>
  </w:num>
  <w:num w:numId="19" w16cid:durableId="8065563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874"/>
    <w:rsid w:val="0015074B"/>
    <w:rsid w:val="0029639D"/>
    <w:rsid w:val="00320793"/>
    <w:rsid w:val="00322D35"/>
    <w:rsid w:val="00326F90"/>
    <w:rsid w:val="004368DF"/>
    <w:rsid w:val="00563DB5"/>
    <w:rsid w:val="00634084"/>
    <w:rsid w:val="008B3756"/>
    <w:rsid w:val="008B44CC"/>
    <w:rsid w:val="008C7AEF"/>
    <w:rsid w:val="009C7AE6"/>
    <w:rsid w:val="00AA1D8D"/>
    <w:rsid w:val="00AA2F5F"/>
    <w:rsid w:val="00B14209"/>
    <w:rsid w:val="00B412BF"/>
    <w:rsid w:val="00B47730"/>
    <w:rsid w:val="00CB0664"/>
    <w:rsid w:val="00CF6E4E"/>
    <w:rsid w:val="00D417B1"/>
    <w:rsid w:val="00D833B8"/>
    <w:rsid w:val="00F83F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634084"/>
    <w:pPr>
      <w:keepNext/>
      <w:keepLines/>
      <w:spacing w:before="360" w:after="80" w:line="278" w:lineRule="auto"/>
      <w:outlineLvl w:val="0"/>
      <w:pPrChange w:id="0" w:author="Moti Sorkin" w:date="2026-08-03T22:22: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Moti Sorkin" w:date="2026-08-03T22:22: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unhideWhenUsed/>
    <w:qFormat/>
    <w:rsid w:val="00634084"/>
    <w:pPr>
      <w:keepNext/>
      <w:keepLines/>
      <w:spacing w:before="160" w:after="80" w:line="278" w:lineRule="auto"/>
      <w:outlineLvl w:val="1"/>
      <w:pPrChange w:id="1" w:author="Moti Sorkin" w:date="2026-08-03T22:22: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Moti Sorkin" w:date="2026-08-03T22:22: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unhideWhenUsed/>
    <w:qFormat/>
    <w:rsid w:val="00634084"/>
    <w:pPr>
      <w:keepNext/>
      <w:keepLines/>
      <w:spacing w:before="160" w:after="80" w:line="278" w:lineRule="auto"/>
      <w:outlineLvl w:val="2"/>
      <w:pPrChange w:id="2" w:author="Moti Sorkin" w:date="2026-08-03T22:22: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Moti Sorkin" w:date="2026-08-03T22:22: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634084"/>
    <w:pPr>
      <w:keepNext/>
      <w:keepLines/>
      <w:spacing w:before="80" w:after="40" w:line="278" w:lineRule="auto"/>
      <w:outlineLvl w:val="3"/>
      <w:pPrChange w:id="3" w:author="Moti Sorkin" w:date="2026-08-03T22:22: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Moti Sorkin" w:date="2026-08-03T22:22: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634084"/>
    <w:pPr>
      <w:keepNext/>
      <w:keepLines/>
      <w:spacing w:before="80" w:after="40" w:line="278" w:lineRule="auto"/>
      <w:outlineLvl w:val="4"/>
      <w:pPrChange w:id="4" w:author="Moti Sorkin" w:date="2026-08-03T22:22: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Moti Sorkin" w:date="2026-08-03T22:22: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634084"/>
    <w:pPr>
      <w:keepNext/>
      <w:keepLines/>
      <w:spacing w:before="40" w:after="0" w:line="278" w:lineRule="auto"/>
      <w:outlineLvl w:val="5"/>
      <w:pPrChange w:id="5" w:author="Moti Sorkin" w:date="2026-08-03T22:22: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Moti Sorkin" w:date="2026-08-03T22:22: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634084"/>
    <w:pPr>
      <w:keepNext/>
      <w:keepLines/>
      <w:spacing w:before="40" w:after="0" w:line="278" w:lineRule="auto"/>
      <w:outlineLvl w:val="6"/>
      <w:pPrChange w:id="6" w:author="Moti Sorkin" w:date="2026-08-03T22:22: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Moti Sorkin" w:date="2026-08-03T22:22: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634084"/>
    <w:pPr>
      <w:keepNext/>
      <w:keepLines/>
      <w:spacing w:after="0" w:line="278" w:lineRule="auto"/>
      <w:outlineLvl w:val="7"/>
      <w:pPrChange w:id="7" w:author="Moti Sorkin" w:date="2026-08-03T22:22: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Moti Sorkin" w:date="2026-08-03T22:22: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634084"/>
    <w:pPr>
      <w:keepNext/>
      <w:keepLines/>
      <w:spacing w:after="0" w:line="278" w:lineRule="auto"/>
      <w:outlineLvl w:val="8"/>
      <w:pPrChange w:id="8" w:author="Moti Sorkin" w:date="2026-08-03T22:22: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Moti Sorkin" w:date="2026-08-03T22:22: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634084"/>
    <w:pPr>
      <w:spacing w:after="80" w:line="240" w:lineRule="auto"/>
      <w:contextualSpacing/>
      <w:pPrChange w:id="9" w:author="Moti Sorkin" w:date="2026-08-03T22:22: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Moti Sorkin" w:date="2026-08-03T22:22: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34084"/>
    <w:pPr>
      <w:numPr>
        <w:ilvl w:val="1"/>
      </w:numPr>
      <w:spacing w:after="160" w:line="278" w:lineRule="auto"/>
      <w:pPrChange w:id="10" w:author="Moti Sorkin" w:date="2026-08-03T22:22: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Moti Sorkin" w:date="2026-08-03T22:22: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semiHidden/>
    <w:unhideWhenUsed/>
    <w:rsid w:val="00D833B8"/>
    <w:pPr>
      <w:spacing w:after="120" w:line="278" w:lineRule="auto"/>
      <w:pPrChange w:id="11" w:author="Moti Sorkin" w:date="2026-08-03T22:22:00Z">
        <w:pPr>
          <w:spacing w:after="120" w:line="276" w:lineRule="auto"/>
        </w:pPr>
      </w:pPrChange>
    </w:pPr>
    <w:rPr>
      <w:rFonts w:eastAsiaTheme="minorHAnsi"/>
      <w:kern w:val="2"/>
      <w:sz w:val="24"/>
      <w:szCs w:val="24"/>
      <w14:ligatures w14:val="standardContextual"/>
      <w:rPrChange w:id="11" w:author="Moti Sorkin" w:date="2026-08-03T22:22: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AA1D8D"/>
    <w:rPr>
      <w:rFonts w:eastAsiaTheme="minorHAnsi"/>
      <w:kern w:val="2"/>
      <w:sz w:val="24"/>
      <w:szCs w:val="24"/>
      <w14:ligatures w14:val="standardContextu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34084"/>
    <w:pPr>
      <w:spacing w:before="160" w:after="160" w:line="278" w:lineRule="auto"/>
      <w:jc w:val="center"/>
      <w:pPrChange w:id="12" w:author="Moti Sorkin" w:date="2026-08-03T22:22:00Z">
        <w:pPr>
          <w:spacing w:after="200" w:line="276" w:lineRule="auto"/>
        </w:pPr>
      </w:pPrChange>
    </w:pPr>
    <w:rPr>
      <w:rFonts w:eastAsiaTheme="minorHAnsi"/>
      <w:i/>
      <w:iCs/>
      <w:color w:val="404040" w:themeColor="text1" w:themeTint="BF"/>
      <w:kern w:val="2"/>
      <w:sz w:val="24"/>
      <w:szCs w:val="24"/>
      <w14:ligatures w14:val="standardContextual"/>
      <w:rPrChange w:id="12" w:author="Moti Sorkin" w:date="2026-08-03T22:22: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634084"/>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3" w:author="Moti Sorkin" w:date="2026-08-03T22:22: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3" w:author="Moti Sorkin" w:date="2026-08-03T22:22: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634084"/>
    <w:rPr>
      <w:i/>
      <w:iCs/>
      <w:color w:val="365F91" w:themeColor="accent1" w:themeShade="BF"/>
      <w:rPrChange w:id="14" w:author="Moti Sorkin" w:date="2026-08-03T22:22: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634084"/>
    <w:rPr>
      <w:b/>
      <w:bCs/>
      <w:smallCaps/>
      <w:color w:val="365F91" w:themeColor="accent1" w:themeShade="BF"/>
      <w:spacing w:val="5"/>
      <w:rPrChange w:id="15" w:author="Moti Sorkin" w:date="2026-08-03T22:22: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ariableStyle">
    <w:name w:val="variableStyle"/>
    <w:basedOn w:val="BodyText"/>
    <w:autoRedefine/>
    <w:qFormat/>
    <w:rsid w:val="00D833B8"/>
    <w:pPr>
      <w:widowControl w:val="0"/>
      <w:spacing w:line="240" w:lineRule="auto"/>
      <w:jc w:val="both"/>
      <w:pPrChange w:id="16" w:author="Moti Sorkin" w:date="2026-08-03T22:22:00Z">
        <w:pPr>
          <w:widowControl w:val="0"/>
          <w:spacing w:after="120"/>
          <w:jc w:val="both"/>
        </w:pPr>
      </w:pPrChange>
    </w:pPr>
    <w:rPr>
      <w:rFonts w:asciiTheme="majorHAnsi" w:eastAsia="Times New Roman" w:hAnsiTheme="majorHAnsi" w:cstheme="majorHAnsi"/>
      <w:color w:val="00B050"/>
      <w:szCs w:val="20"/>
      <w:rPrChange w:id="16" w:author="Moti Sorkin" w:date="2026-08-03T22:22:00Z">
        <w:rPr>
          <w:rFonts w:asciiTheme="majorHAnsi" w:hAnsiTheme="majorHAnsi" w:cstheme="majorHAnsi"/>
          <w:color w:val="00B050"/>
          <w:sz w:val="24"/>
          <w:lang w:val="en-US" w:eastAsia="en-US" w:bidi="ar-SA"/>
        </w:rPr>
      </w:rPrChange>
    </w:rPr>
  </w:style>
  <w:style w:type="paragraph" w:customStyle="1" w:styleId="Motistyle">
    <w:name w:val="Moti style"/>
    <w:basedOn w:val="Heading2"/>
    <w:next w:val="Heading3"/>
    <w:link w:val="MotistyleChar"/>
    <w:qFormat/>
    <w:rsid w:val="004368DF"/>
    <w:pPr>
      <w:numPr>
        <w:numId w:val="14"/>
      </w:numPr>
      <w:spacing w:after="0" w:line="240" w:lineRule="auto"/>
      <w:pPrChange w:id="17" w:author="Moti Sorkin" w:date="2026-08-03T22:22:00Z">
        <w:pPr>
          <w:keepNext/>
          <w:keepLines/>
          <w:numPr>
            <w:numId w:val="14"/>
          </w:numPr>
          <w:spacing w:before="160" w:after="80"/>
          <w:ind w:left="720" w:hanging="360"/>
          <w:outlineLvl w:val="1"/>
        </w:pPr>
      </w:pPrChange>
    </w:pPr>
    <w:rPr>
      <w:rPrChange w:id="17" w:author="Moti Sorkin" w:date="2026-08-03T22:22:00Z">
        <w:rPr>
          <w:rFonts w:asciiTheme="majorHAnsi" w:eastAsiaTheme="majorEastAsia" w:hAnsiTheme="majorHAnsi" w:cstheme="majorBidi"/>
          <w:b/>
          <w:bCs/>
          <w:color w:val="365F91" w:themeColor="accent1" w:themeShade="BF"/>
          <w:kern w:val="2"/>
          <w:sz w:val="32"/>
          <w:szCs w:val="32"/>
          <w:lang w:val="en-US" w:eastAsia="en-US" w:bidi="ar-SA"/>
          <w14:ligatures w14:val="standardContextual"/>
        </w:rPr>
      </w:rPrChange>
    </w:rPr>
  </w:style>
  <w:style w:type="character" w:customStyle="1" w:styleId="MotistyleChar">
    <w:name w:val="Moti style Char"/>
    <w:basedOn w:val="Heading2Char"/>
    <w:link w:val="Motistyle"/>
    <w:rsid w:val="00B412BF"/>
    <w:rPr>
      <w:rFonts w:asciiTheme="majorHAnsi" w:eastAsiaTheme="majorEastAsia" w:hAnsiTheme="majorHAnsi" w:cstheme="majorBidi"/>
      <w:color w:val="365F91" w:themeColor="accent1" w:themeShade="BF"/>
      <w:kern w:val="2"/>
      <w:sz w:val="32"/>
      <w:szCs w:val="32"/>
      <w14:ligatures w14:val="standardContextual"/>
    </w:rPr>
  </w:style>
  <w:style w:type="character" w:styleId="Hyperlink">
    <w:name w:val="Hyperlink"/>
    <w:basedOn w:val="DefaultParagraphFont"/>
    <w:uiPriority w:val="99"/>
    <w:unhideWhenUsed/>
    <w:rsid w:val="00B412BF"/>
    <w:rPr>
      <w:color w:val="0000FF" w:themeColor="hyperlink"/>
      <w:u w:val="single"/>
    </w:rPr>
  </w:style>
  <w:style w:type="character" w:styleId="UnresolvedMention">
    <w:name w:val="Unresolved Mention"/>
    <w:basedOn w:val="DefaultParagraphFont"/>
    <w:uiPriority w:val="99"/>
    <w:semiHidden/>
    <w:unhideWhenUsed/>
    <w:rsid w:val="00B41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6189</Words>
  <Characters>35279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2025-09-15T19:48:00Z</dcterms:created>
  <dcterms:modified xsi:type="dcterms:W3CDTF">2026-08-04T02:22:00Z</dcterms:modified>
  <cp:category/>
</cp:coreProperties>
</file>