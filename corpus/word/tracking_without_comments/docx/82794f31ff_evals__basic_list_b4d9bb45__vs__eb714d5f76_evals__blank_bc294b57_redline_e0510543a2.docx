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rPr>
          <w:del w:id="36" w:author="Andrii Orlov" w:date="2026-09-26T15:07:00Z" w16du:dateUtc="2026-09-26T19:07:00Z"/>
        </w:rPr>
      </w:pPr>
      <w:del w:id="37" w:author="Andrii Orlov" w:date="2026-09-26T15:07:00Z" w16du:dateUtc="2026-09-26T19:07:00Z">
        <w:r>
          <w:delText>List item 1</w:delText>
        </w:r>
      </w:del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  <w:rPr>
          <w:del w:id="38" w:author="Andrii Orlov" w:date="2026-09-26T15:07:00Z" w16du:dateUtc="2026-09-26T19:07:00Z"/>
        </w:rPr>
      </w:pPr>
      <w:del w:id="39" w:author="Andrii Orlov" w:date="2026-09-26T15:07:00Z" w16du:dateUtc="2026-09-26T19:07:00Z">
        <w:r>
          <w:delText>List item 2</w:delText>
        </w:r>
      </w:del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del w:id="40" w:author="Andrii Orlov" w:date="2026-09-26T15:07:00Z" w16du:dateUtc="2026-09-26T19:07:00Z"/>
        </w:rPr>
      </w:pPr>
      <w:del w:id="41" w:author="Andrii Orlov" w:date="2026-09-26T15:07:00Z" w16du:dateUtc="2026-09-26T19:07:00Z">
        <w:r>
          <w:delText>Indentation 1</w:delText>
        </w:r>
      </w:del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del w:id="42" w:author="Andrii Orlov" w:date="2026-09-26T15:07:00Z" w16du:dateUtc="2026-09-26T19:07:00Z"/>
        </w:rPr>
      </w:pPr>
      <w:del w:id="43" w:author="Andrii Orlov" w:date="2026-09-26T15:07:00Z" w16du:dateUtc="2026-09-26T19:07:00Z">
        <w:r>
          <w:delText>Back</w:delText>
        </w:r>
      </w:del>
    </w:p>
    <w:p w14:paraId="17C8BA61" w14:textId="77777777" w:rsidR="003140C5" w:rsidRDefault="003140C5" w:rsidP="003140C5">
      <w:pPr>
        <w:rPr>
          <w:del w:id="44" w:author="Andrii Orlov" w:date="2026-09-26T15:07:00Z" w16du:dateUtc="2026-09-26T19:07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45" w:author="Andrii Orlov" w:date="2026-09-26T15:07:00Z" w16du:dateUtc="2026-09-26T19:07:00Z"/>
        </w:rPr>
      </w:pPr>
      <w:del w:id="46" w:author="Andrii Orlov" w:date="2026-09-26T15:07:00Z" w16du:dateUtc="2026-09-26T19:07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47" w:author="Andrii Orlov" w:date="2026-09-26T15:07:00Z" w16du:dateUtc="2026-09-26T19:07:00Z"/>
        </w:rPr>
      </w:pPr>
      <w:del w:id="48" w:author="Andrii Orlov" w:date="2026-09-26T15:07:00Z" w16du:dateUtc="2026-09-26T19:07:00Z">
        <w:r>
          <w:delText>Num 2</w:delText>
        </w:r>
      </w:del>
    </w:p>
    <w:p w14:paraId="7200FA4E" w14:textId="0FC6E886" w:rsidR="003140C5" w:rsidRDefault="003140C5" w:rsidP="003140C5">
      <w:pPr>
        <w:pStyle w:val="ListParagraph"/>
        <w:numPr>
          <w:ilvl w:val="1"/>
          <w:numId w:val="3"/>
        </w:numPr>
        <w:rPr>
          <w:del w:id="49" w:author="Andrii Orlov" w:date="2026-09-26T15:07:00Z" w16du:dateUtc="2026-09-26T19:07:00Z"/>
        </w:rPr>
      </w:pPr>
      <w:del w:id="50" w:author="Andrii Orlov" w:date="2026-09-26T15:07:00Z" w16du:dateUtc="2026-09-26T19:07:00Z">
        <w:r>
          <w:delText xml:space="preserve">With </w:delText>
        </w:r>
        <w:r w:rsidR="00470750">
          <w:delText>indent</w:delText>
        </w:r>
        <w:r>
          <w:delText xml:space="preserve"> 1</w:delText>
        </w:r>
      </w:del>
    </w:p>
    <w:p w14:paraId="2BE4DAE9" w14:textId="0ADF5B03" w:rsidR="003140C5" w:rsidRDefault="003140C5" w:rsidP="000C06C6">
      <w:pPr>
        <w:pPrChange w:id="51" w:author="Andrii Orlov" w:date="2026-09-26T15:07:00Z" w16du:dateUtc="2026-09-26T19:07:00Z">
          <w:pPr>
            <w:pStyle w:val="ListParagraph"/>
            <w:numPr>
              <w:numId w:val="3"/>
            </w:numPr>
            <w:ind w:hanging="360"/>
          </w:pPr>
        </w:pPrChange>
      </w:pPr>
      <w:del w:id="52" w:author="Andrii Orlov" w:date="2026-09-26T15:07:00Z" w16du:dateUtc="2026-09-26T19:07:00Z">
        <w:r>
          <w:delText>last</w:delText>
        </w:r>
      </w:del>
    </w:p>
    <w:sectPr w:rsidR="003140C5" w:rsidSect="00034616">
      <w:pgSz w:w="12240" w:h="15840"/>
      <w:pgMar w:top="1440" w:right="1800" w:bottom="1440" w:left="1800" w:header="720" w:footer="720" w:gutter="0"/>
      <w:cols w:space="720"/>
      <w:docGrid w:linePitch="360"/>
      <w:sectPrChange w:id="53" w:author="Andrii Orlov" w:date="2026-09-26T15:07:00Z" w16du:dateUtc="2026-09-26T19:07:00Z">
        <w:sectPr w:rsidR="003140C5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0DEC001"/>
    <w:multiLevelType w:val="multilevel"/>
    <w:tmpl w:val="C0DEC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10"/>
  </w:num>
  <w:num w:numId="2" w16cid:durableId="1457750009">
    <w:abstractNumId w:val="11"/>
  </w:num>
  <w:num w:numId="3" w16cid:durableId="1753895712">
    <w:abstractNumId w:val="12"/>
  </w:num>
  <w:num w:numId="4" w16cid:durableId="154222996">
    <w:abstractNumId w:val="9"/>
  </w:num>
  <w:num w:numId="5" w16cid:durableId="1798835058">
    <w:abstractNumId w:val="7"/>
  </w:num>
  <w:num w:numId="6" w16cid:durableId="1560556228">
    <w:abstractNumId w:val="6"/>
  </w:num>
  <w:num w:numId="7" w16cid:durableId="301882927">
    <w:abstractNumId w:val="5"/>
  </w:num>
  <w:num w:numId="8" w16cid:durableId="2009550434">
    <w:abstractNumId w:val="8"/>
  </w:num>
  <w:num w:numId="9" w16cid:durableId="1656759260">
    <w:abstractNumId w:val="4"/>
  </w:num>
  <w:num w:numId="10" w16cid:durableId="2131969040">
    <w:abstractNumId w:val="3"/>
  </w:num>
  <w:num w:numId="11" w16cid:durableId="1862232444">
    <w:abstractNumId w:val="2"/>
  </w:num>
  <w:num w:numId="12" w16cid:durableId="1691712099">
    <w:abstractNumId w:val="1"/>
  </w:num>
  <w:num w:numId="13" w16cid:durableId="3141592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034616"/>
    <w:rsid w:val="0006063C"/>
    <w:rsid w:val="000C06C6"/>
    <w:rsid w:val="0015074B"/>
    <w:rsid w:val="0016576B"/>
    <w:rsid w:val="0029639D"/>
    <w:rsid w:val="003140C5"/>
    <w:rsid w:val="00326F90"/>
    <w:rsid w:val="00360F1B"/>
    <w:rsid w:val="003C1D14"/>
    <w:rsid w:val="003C58BC"/>
    <w:rsid w:val="00470750"/>
    <w:rsid w:val="00470754"/>
    <w:rsid w:val="005937A4"/>
    <w:rsid w:val="005B61B1"/>
    <w:rsid w:val="006B56F3"/>
    <w:rsid w:val="007F0A0A"/>
    <w:rsid w:val="008B74BE"/>
    <w:rsid w:val="00A47B7D"/>
    <w:rsid w:val="00A910F3"/>
    <w:rsid w:val="00AA1D8D"/>
    <w:rsid w:val="00AF4127"/>
    <w:rsid w:val="00B33473"/>
    <w:rsid w:val="00B47730"/>
    <w:rsid w:val="00C16767"/>
    <w:rsid w:val="00C61255"/>
    <w:rsid w:val="00CA2D6A"/>
    <w:rsid w:val="00CB0664"/>
    <w:rsid w:val="00F75BA5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Andrii Orlov" w:date="2026-09-26T15:07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Andrii Orlov" w:date="2026-09-26T15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Andrii Orlov" w:date="2026-09-26T15:07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Andrii Orlov" w:date="2026-09-26T15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Andrii Orlov" w:date="2026-09-26T15:07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Andrii Orlov" w:date="2026-09-26T15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Andrii Orlov" w:date="2026-09-26T15:07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Andrii Orlov" w:date="2026-09-26T15:0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Andrii Orlov" w:date="2026-09-26T15:07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Andrii Orlov" w:date="2026-09-26T15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Andrii Orlov" w:date="2026-09-26T15:07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Andrii Orlov" w:date="2026-09-26T15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Andrii Orlov" w:date="2026-09-26T15:07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Andrii Orlov" w:date="2026-09-26T15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Andrii Orlov" w:date="2026-09-26T15:07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Andrii Orlov" w:date="2026-09-26T15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Andrii Orlov" w:date="2026-09-26T15:07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Andrii Orlov" w:date="2026-09-26T15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Andrii Orlov" w:date="2026-09-26T15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Andrii Orlov" w:date="2026-09-26T15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Andrii Orlov" w:date="2026-09-26T15:07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Andrii Orlov" w:date="2026-09-26T15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Andrii Orlov" w:date="2026-09-26T15:07:00Z">
        <w:pPr>
          <w:spacing w:before="160" w:after="160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Andrii Orlov" w:date="2026-09-26T15:0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Andrii Orlov" w:date="2026-09-26T15:07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Andrii Orlov" w:date="2026-09-26T15:0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Andrii Orlov" w:date="2026-09-26T15:07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Andrii Orlov" w:date="2026-09-26T15:07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Andrii Orlov" w:date="2026-09-26T15:07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16767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Andrii Orlov" w:date="2026-09-26T15:07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16767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Andrii Orlov" w:date="2026-09-26T15:07:00Z">
        <w:pPr/>
      </w:pPrChange>
    </w:pPr>
    <w:rPr>
      <w:rFonts w:eastAsiaTheme="minorEastAsia"/>
      <w:kern w:val="0"/>
      <w:sz w:val="22"/>
      <w:szCs w:val="22"/>
      <w14:ligatures w14:val="none"/>
      <w:rPrChange w:id="17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Andrii Orlov" w:date="2026-09-26T15:07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16767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Andrii Orlov" w:date="2026-09-26T15:07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16767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Andrii Orlov" w:date="2026-09-26T15:07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Andrii Orlov" w:date="2026-09-26T15:0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16767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Andrii Orlov" w:date="2026-09-26T15:07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Andrii Orlov" w:date="2026-09-26T15:07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Andrii Orlov" w:date="2026-09-26T15:07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  <w:pPrChange w:id="24" w:author="Andrii Orlov" w:date="2026-09-26T15:07:00Z">
        <w:pPr>
          <w:numPr>
            <w:numId w:val="4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5" w:author="Andrii Orlov" w:date="2026-09-26T15:07:00Z">
        <w:pPr>
          <w:numPr>
            <w:numId w:val="5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6" w:author="Andrii Orlov" w:date="2026-09-26T15:07:00Z">
        <w:pPr>
          <w:numPr>
            <w:numId w:val="6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spacing w:after="200" w:line="276" w:lineRule="auto"/>
      <w:contextualSpacing/>
      <w:pPrChange w:id="27" w:author="Andrii Orlov" w:date="2026-09-26T15:07:00Z">
        <w:pPr>
          <w:numPr>
            <w:numId w:val="8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spacing w:after="200" w:line="276" w:lineRule="auto"/>
      <w:contextualSpacing/>
      <w:pPrChange w:id="28" w:author="Andrii Orlov" w:date="2026-09-26T15:07:00Z">
        <w:pPr>
          <w:numPr>
            <w:numId w:val="9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9" w:author="Andrii Orlov" w:date="2026-09-26T15:07:00Z">
        <w:pPr>
          <w:numPr>
            <w:numId w:val="10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Andrii Orlov" w:date="2026-09-26T15:07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Andrii Orlov" w:date="2026-09-26T15:07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Andrii Orlov" w:date="2026-09-26T15:07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Andrii Orlov" w:date="2026-09-26T15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Andrii Orlov" w:date="2026-09-26T15:07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Andrii Orlov" w:date="2026-09-26T15:07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C16767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Andrii Orlov" w:date="2026-09-26T15:07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Andrii Orlov" w:date="2026-09-26T15:07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16767"/>
    <w:rPr>
      <w:b/>
      <w:bCs/>
    </w:rPr>
  </w:style>
  <w:style w:type="character" w:styleId="Emphasis">
    <w:name w:val="Emphasis"/>
    <w:basedOn w:val="DefaultParagraphFont"/>
    <w:uiPriority w:val="20"/>
    <w:qFormat/>
    <w:rsid w:val="00C1676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1676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16767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1676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Andrii Orlov" w:date="2026-09-26T15:07:00Z">
        <w:pPr>
          <w:keepNext/>
          <w:keepLines/>
          <w:spacing w:before="480" w:line="276" w:lineRule="auto"/>
        </w:pPr>
      </w:pPrChange>
    </w:pPr>
    <w:rPr>
      <w:rPrChange w:id="35" w:author="Andrii Orlov" w:date="2026-09-26T15:07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C16767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16767"/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16767"/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16767"/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16767"/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16767"/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16767"/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16767"/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16767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16767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16767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16767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16767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16767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16767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16767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16767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16767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B35A64-6673-6843-B92F-861D9E307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2026-09-26T19:07:00Z</dcterms:modified>
</cp:coreProperties>
</file>