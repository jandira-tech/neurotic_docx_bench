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5A3200" w14:textId="77777777" w:rsidR="00DB5CF7" w:rsidRDefault="00DB5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ONE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406AEA1" w14:textId="404E6000" w:rsidR="00DB5CF7" w:rsidRDefault="00242A93">
      <w:pPr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F664981" w14:textId="22CD0D8A" w:rsidR="00DB5CF7" w:rsidRDefault="00967839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TWO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21EACBC" w14:textId="0A66AE48" w:rsidR="00DB5CF7" w:rsidRDefault="00967839">
      <w:pPr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DD57E17" w14:textId="4DF1D4A3" w:rsidR="00DB5CF7" w:rsidRDefault="00967839">
      <w:pPr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B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253115E" w14:textId="1D646C39" w:rsidR="00DB5CF7" w:rsidRDefault="00967839">
      <w:pPr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C</w:t>
      </w:r>
    </w:p>
    <w:p w14:paraId="537039AA" w14:textId="39806257" w:rsidR="00014246" w:rsidRDefault="00014246">
      <w:pPr>
        <w:rPr>
          <w:rFonts w:ascii="Times New Roman" w:hAnsi="Times New Roman"/>
          <w:sz w:val="20"/>
          <w:rPrChange w:id="0" w:author="Nick Bernal" w:date="2026-08-03T22:22:00Z" w16du:dateUtc="2026-08-04T02:22:00Z">
            <w:rPr/>
          </w:rPrChange>
        </w:rPr>
      </w:pPr>
    </w:p>
    <w:sectPr w:rsidR="00014246" w:rsidSect="007E54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8700885">
    <w:abstractNumId w:val="8"/>
  </w:num>
  <w:num w:numId="2" w16cid:durableId="176966008">
    <w:abstractNumId w:val="6"/>
  </w:num>
  <w:num w:numId="3" w16cid:durableId="978606661">
    <w:abstractNumId w:val="5"/>
  </w:num>
  <w:num w:numId="4" w16cid:durableId="2019624569">
    <w:abstractNumId w:val="4"/>
  </w:num>
  <w:num w:numId="5" w16cid:durableId="775714704">
    <w:abstractNumId w:val="7"/>
  </w:num>
  <w:num w:numId="6" w16cid:durableId="805702512">
    <w:abstractNumId w:val="3"/>
  </w:num>
  <w:num w:numId="7" w16cid:durableId="145825251">
    <w:abstractNumId w:val="2"/>
  </w:num>
  <w:num w:numId="8" w16cid:durableId="513764504">
    <w:abstractNumId w:val="1"/>
  </w:num>
  <w:num w:numId="9" w16cid:durableId="2001081095">
    <w:abstractNumId w:val="0"/>
  </w:num>
  <w:num w:numId="10" w16cid:durableId="83121979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246"/>
    <w:rsid w:val="00034616"/>
    <w:rsid w:val="0006063C"/>
    <w:rsid w:val="00112874"/>
    <w:rsid w:val="0015074B"/>
    <w:rsid w:val="0029639D"/>
    <w:rsid w:val="00326F90"/>
    <w:rsid w:val="0049584B"/>
    <w:rsid w:val="0067174A"/>
    <w:rsid w:val="007E5446"/>
    <w:rsid w:val="008A5608"/>
    <w:rsid w:val="00967839"/>
    <w:rsid w:val="00AA1D8D"/>
    <w:rsid w:val="00B47730"/>
    <w:rsid w:val="00CB0664"/>
    <w:rsid w:val="00D100F0"/>
    <w:rsid w:val="00DB5CF7"/>
    <w:rsid w:val="00DE53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e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rFonts w:ascii="Arial" w:eastAsia="Arial" w:hAnsi="Arial" w:cs="Arial"/>
      <w:color w:val="666666"/>
      <w:lang w:val="e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rFonts w:ascii="Arial" w:eastAsia="Arial" w:hAnsi="Arial" w:cs="Arial"/>
      <w:i/>
      <w:color w:val="666666"/>
      <w:lang w:val="e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="Arial" w:eastAsia="Arial" w:hAnsi="Arial" w:cs="Arial"/>
      <w:color w:val="434343"/>
      <w:sz w:val="28"/>
      <w:szCs w:val="28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color w:val="666666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2026-09-29T17:04:00Z</dcterms:created>
  <dcterms:modified xsi:type="dcterms:W3CDTF">2026-09-29T17:04:00Z</dcterms:modified>
  <cp:category/>
</cp:coreProperties>
</file>