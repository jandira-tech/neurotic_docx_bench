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 w:rsidRPr="00661A0E">
        <w:rPr>
          <w:rStyle w:val="Hyperlink"/>
          <w:noProof/>
        </w:rPr>
        <w:t>Introduction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_Toc227765979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0" w:history="1"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1" w:history="1"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2" w:history="1"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3" w:history="1"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4" w:history="1"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5" w:history="1"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870CDE" w14:textId="45DBD7BC" w:rsidR="004076D5" w:rsidRDefault="004076D5" w:rsidP="004076D5">
      <w:pPr>
        <w:pStyle w:val="Heading1"/>
      </w:pPr>
      <w:r>
        <w:fldChar w:fldCharType="end"/>
      </w:r>
    </w:p>
    <w:p w14:paraId="0E2DD171" w14:textId="7D33CA16" w:rsidR="00CE7B12" w:rsidRDefault="00284F2D">
      <w:pPr>
        <w:pStyle w:val="Heading1"/>
      </w:pPr>
      <w:bookmarkStart w:id="0" w:name="_Toc227765979"/>
      <w:r>
        <w:t>Introduction</w:t>
      </w:r>
      <w:bookmarkEnd w:id="0"/>
    </w:p>
    <w:p w14:paraId="0EC898BF" w14:textId="1AFC86F3" w:rsidR="00CE7B12" w:rsidRDefault="00284F2D">
      <w:r>
        <w:t xml:space="preserve">This is the </w:t>
      </w:r>
      <w:r w:rsidR="004076D5">
        <w:t>introduction</w:t>
      </w:r>
      <w:r>
        <w:t xml:space="preserve"> section</w:t>
      </w:r>
      <w:r w:rsidR="004076D5">
        <w:t>.</w:t>
      </w:r>
    </w:p>
    <w:p w14:paraId="622557C5" w14:textId="4DA50233" w:rsidR="004076D5" w:rsidRDefault="004076D5" w:rsidP="004076D5">
      <w:pPr>
        <w:pStyle w:val="Heading2"/>
      </w:pPr>
      <w:bookmarkStart w:id="1" w:name="_Toc227765980"/>
      <w:r>
        <w:t>Background</w:t>
      </w:r>
      <w:bookmarkEnd w:id="1"/>
    </w:p>
    <w:p w14:paraId="416EF529" w14:textId="44DA0C77" w:rsidR="004076D5" w:rsidRDefault="004076D5" w:rsidP="004076D5">
      <w:r>
        <w:t>Prior work focused on narrow aspects.</w:t>
      </w:r>
    </w:p>
    <w:p w14:paraId="7C1D1003" w14:textId="77777777" w:rsidR="004076D5" w:rsidRDefault="004076D5">
      <w:r>
        <w:br w:type="page"/>
      </w:r>
    </w:p>
    <w:p w14:paraId="6B37558E" w14:textId="01FC3AAE" w:rsidR="004076D5" w:rsidRDefault="004076D5" w:rsidP="004076D5">
      <w:pPr>
        <w:pStyle w:val="Heading1"/>
      </w:pPr>
      <w:bookmarkStart w:id="2" w:name="_Toc227765981"/>
      <w:r>
        <w:lastRenderedPageBreak/>
        <w:t>Methodology</w:t>
      </w:r>
      <w:bookmarkEnd w:id="2"/>
    </w:p>
    <w:p w14:paraId="44E73056" w14:textId="743633BF" w:rsidR="004076D5" w:rsidRDefault="004076D5" w:rsidP="004076D5">
      <w:r>
        <w:t>Three-step approach.</w:t>
      </w:r>
    </w:p>
    <w:p w14:paraId="75CC43B4" w14:textId="384E46EE" w:rsidR="004076D5" w:rsidRDefault="004076D5" w:rsidP="004076D5">
      <w:pPr>
        <w:pStyle w:val="Heading2"/>
      </w:pPr>
      <w:bookmarkStart w:id="3" w:name="_Toc227765982"/>
      <w:r>
        <w:t>Data Collection</w:t>
      </w:r>
      <w:bookmarkEnd w:id="3"/>
    </w:p>
    <w:p w14:paraId="64C47010" w14:textId="5F0BF831" w:rsidR="004076D5" w:rsidRDefault="004076D5" w:rsidP="004076D5">
      <w:r>
        <w:t>We gathered data for six months.</w:t>
      </w:r>
    </w:p>
    <w:p w14:paraId="72162987" w14:textId="574418FA" w:rsidR="004076D5" w:rsidRDefault="004076D5" w:rsidP="004076D5">
      <w:pPr>
        <w:pStyle w:val="Heading2"/>
      </w:pPr>
      <w:bookmarkStart w:id="4" w:name="_Toc227765983"/>
      <w:r>
        <w:t>Analysis</w:t>
      </w:r>
      <w:bookmarkEnd w:id="4"/>
    </w:p>
    <w:p w14:paraId="277901B0" w14:textId="6E58153A" w:rsidR="004076D5" w:rsidRDefault="004076D5" w:rsidP="004076D5">
      <w:r>
        <w:t>Two-phase analysis.</w:t>
      </w:r>
    </w:p>
    <w:p w14:paraId="44333E57" w14:textId="77777777" w:rsidR="004076D5" w:rsidRDefault="004076D5">
      <w:r>
        <w:br w:type="page"/>
      </w:r>
    </w:p>
    <w:p w14:paraId="37706825" w14:textId="7CEB7B93" w:rsidR="004076D5" w:rsidRDefault="004076D5" w:rsidP="004076D5">
      <w:pPr>
        <w:pStyle w:val="Heading1"/>
      </w:pPr>
      <w:bookmarkStart w:id="5" w:name="_Toc227765984"/>
      <w:r>
        <w:t>Results</w:t>
      </w:r>
      <w:bookmarkEnd w:id="5"/>
    </w:p>
    <w:p w14:paraId="5C219AEC" w14:textId="21A0E9F6" w:rsidR="004076D5" w:rsidRDefault="004076D5" w:rsidP="004076D5">
      <w:r>
        <w:t>Primary finding confirms the hypothesis.</w:t>
      </w:r>
    </w:p>
    <w:p w14:paraId="353C5085" w14:textId="77777777" w:rsidR="004076D5" w:rsidRDefault="004076D5">
      <w:r>
        <w:br w:type="page"/>
      </w:r>
    </w:p>
    <w:p w14:paraId="6129F4CB" w14:textId="65E9C319" w:rsidR="004076D5" w:rsidRDefault="004076D5" w:rsidP="004076D5">
      <w:pPr>
        <w:pStyle w:val="Heading1"/>
      </w:pPr>
      <w:bookmarkStart w:id="6" w:name="_Toc227765985"/>
      <w:r>
        <w:t>Conclusion</w:t>
      </w:r>
      <w:bookmarkEnd w:id="6"/>
    </w:p>
    <w:p w14:paraId="067F8A2B" w14:textId="68D8742F" w:rsidR="00CE7B12" w:rsidRDefault="004076D5">
      <w:r>
        <w:t>Small fix preserves correctness.</w:t>
      </w:r>
    </w:p>
    <w:sectPr w:rsidR="00CE7B12" w:rsidSect="00E61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376256">
    <w:abstractNumId w:val="8"/>
  </w:num>
  <w:num w:numId="2" w16cid:durableId="1939485248">
    <w:abstractNumId w:val="6"/>
  </w:num>
  <w:num w:numId="3" w16cid:durableId="671178601">
    <w:abstractNumId w:val="5"/>
  </w:num>
  <w:num w:numId="4" w16cid:durableId="1368528574">
    <w:abstractNumId w:val="4"/>
  </w:num>
  <w:num w:numId="5" w16cid:durableId="428697991">
    <w:abstractNumId w:val="7"/>
  </w:num>
  <w:num w:numId="6" w16cid:durableId="1584071476">
    <w:abstractNumId w:val="3"/>
  </w:num>
  <w:num w:numId="7" w16cid:durableId="1948807816">
    <w:abstractNumId w:val="2"/>
  </w:num>
  <w:num w:numId="8" w16cid:durableId="1601374242">
    <w:abstractNumId w:val="1"/>
  </w:num>
  <w:num w:numId="9" w16cid:durableId="8180405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F47"/>
    <w:rsid w:val="0006063C"/>
    <w:rsid w:val="000919B2"/>
    <w:rsid w:val="0015074B"/>
    <w:rsid w:val="002031F9"/>
    <w:rsid w:val="0029639D"/>
    <w:rsid w:val="00326F90"/>
    <w:rsid w:val="004076D5"/>
    <w:rsid w:val="0057219A"/>
    <w:rsid w:val="00744453"/>
    <w:rsid w:val="008A5608"/>
    <w:rsid w:val="00A16521"/>
    <w:rsid w:val="00AA1D8D"/>
    <w:rsid w:val="00B47730"/>
    <w:rsid w:val="00CB0664"/>
    <w:rsid w:val="00CE7B12"/>
    <w:rsid w:val="00DE0A42"/>
    <w:rsid w:val="00E6136D"/>
    <w:rsid w:val="00F577A4"/>
    <w:rsid w:val="00F82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47264"/>
  <w14:defaultImageDpi w14:val="300"/>
  <w15:docId w15:val="{887BA888-BABA-1A42-B070-57F7CF6E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6D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 w:line="278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 w:line="278" w:lineRule="auto"/>
      <w:ind w:left="240"/>
    </w:pPr>
    <w:rPr>
      <w:rFonts w:eastAsiaTheme="minorHAns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50F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2026-09-29T17:09:00Z</dcterms:created>
  <dcterms:modified xsi:type="dcterms:W3CDTF">2026-09-29T17:09:00Z</dcterms:modified>
  <cp:category/>
</cp:coreProperties>
</file>