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42EE5E" w14:textId="77777777" w:rsidR="007F562A" w:rsidRDefault="00B62C1C">
      <w:pPr>
        <w:pStyle w:val="Heading1"/>
      </w:pPr>
      <w:r>
        <w:t>Python-docx Comment Test</w:t>
      </w:r>
    </w:p>
    <w:p w14:paraId="22BF3390" w14:textId="77777777" w:rsidR="007F562A" w:rsidRDefault="00B62C1C">
      <w:r>
        <w:t>This document was generated by python-docx to test comment handling in SuperDoc. See GitHub issue #752 for context.</w:t>
      </w:r>
    </w:p>
    <w:p w14:paraId="2BE4DAE9" w14:textId="69C4DF51" w:rsidR="003140C5" w:rsidRDefault="00B62C1C" w:rsidP="00AF7324">
      <w:r>
        <w:t xml:space="preserve">Normal text before. </w:t>
      </w:r>
      <w:commentRangeStart w:id="0"/>
      <w:r>
        <w:t>THIS TEXT HAS A COMMENT</w:t>
      </w:r>
      <w:commentRangeEnd w:id="0"/>
      <w:r>
        <w:rPr>
          <w:rStyle w:val="CommentReference"/>
          <w:sz w:val="24"/>
          <w:szCs w:val="24"/>
        </w:rPr>
        <w:commentReference w:id="0"/>
      </w:r>
      <w:r>
        <w:t xml:space="preserve"> Normal text after.</w:t>
      </w:r>
    </w:p>
    <w:sectPr w:rsidR="003140C5" w:rsidSect="00AF732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Python-docx Script" w:date="2025-12-13T11:20:00Z" w:initials="PS">
    <w:p w14:paraId="0E0E177E" w14:textId="77777777" w:rsidR="007F562A" w:rsidRDefault="005C0546">
      <w:r>
        <w:rPr>
          <w:rStyle w:val="CommentReference"/>
        </w:rPr>
        <w:annotationRef/>
      </w:r>
      <w:r w:rsidR="00B62C1C">
        <w:t>This is a comment created by python-docx for testing SuperDoc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E0E177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E0E177E" w16cid:durableId="08C4A06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9"/>
  </w:num>
  <w:num w:numId="2" w16cid:durableId="1457750009">
    <w:abstractNumId w:val="10"/>
  </w:num>
  <w:num w:numId="3" w16cid:durableId="1753895712">
    <w:abstractNumId w:val="11"/>
  </w:num>
  <w:num w:numId="4" w16cid:durableId="1097411517">
    <w:abstractNumId w:val="10"/>
  </w:num>
  <w:num w:numId="5" w16cid:durableId="565917504">
    <w:abstractNumId w:val="8"/>
  </w:num>
  <w:num w:numId="6" w16cid:durableId="1675643904">
    <w:abstractNumId w:val="6"/>
  </w:num>
  <w:num w:numId="7" w16cid:durableId="1002927839">
    <w:abstractNumId w:val="5"/>
  </w:num>
  <w:num w:numId="8" w16cid:durableId="908072277">
    <w:abstractNumId w:val="4"/>
  </w:num>
  <w:num w:numId="9" w16cid:durableId="1529827626">
    <w:abstractNumId w:val="7"/>
  </w:num>
  <w:num w:numId="10" w16cid:durableId="249392382">
    <w:abstractNumId w:val="3"/>
  </w:num>
  <w:num w:numId="11" w16cid:durableId="458184666">
    <w:abstractNumId w:val="2"/>
  </w:num>
  <w:num w:numId="12" w16cid:durableId="1574003718">
    <w:abstractNumId w:val="1"/>
  </w:num>
  <w:num w:numId="13" w16cid:durableId="151912611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034616"/>
    <w:rsid w:val="0006063C"/>
    <w:rsid w:val="00112874"/>
    <w:rsid w:val="0015074B"/>
    <w:rsid w:val="0029639D"/>
    <w:rsid w:val="003140C5"/>
    <w:rsid w:val="00326F90"/>
    <w:rsid w:val="00360F1B"/>
    <w:rsid w:val="003C1D14"/>
    <w:rsid w:val="003C58BC"/>
    <w:rsid w:val="00470754"/>
    <w:rsid w:val="005C0546"/>
    <w:rsid w:val="00663EA6"/>
    <w:rsid w:val="006B56F3"/>
    <w:rsid w:val="007F562A"/>
    <w:rsid w:val="008A5608"/>
    <w:rsid w:val="008B74BE"/>
    <w:rsid w:val="009E1284"/>
    <w:rsid w:val="00AA1D8D"/>
    <w:rsid w:val="00AF7324"/>
    <w:rsid w:val="00B33473"/>
    <w:rsid w:val="00B47730"/>
    <w:rsid w:val="00B62C1C"/>
    <w:rsid w:val="00CB0664"/>
    <w:rsid w:val="00FC693F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B74BE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B74BE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</w:pPr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</w:rPr>
  </w:style>
  <w:style w:type="character" w:styleId="Hyperlink">
    <w:name w:val="Hyperlink"/>
    <w:basedOn w:val="DefaultParagraphFont"/>
    <w:uiPriority w:val="99"/>
    <w:unhideWhenUsed/>
    <w:rsid w:val="00D87CC4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eastAsiaTheme="minorEastAsia"/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9E1284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eastAsiaTheme="minorEastAsia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9E1284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rPr>
      <w:rFonts w:eastAsiaTheme="minorEastAsia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9E1284"/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9E1284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eastAsiaTheme="minorEastAsia"/>
      <w:kern w:val="0"/>
      <w:sz w:val="16"/>
      <w:szCs w:val="16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9E1284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9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10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11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9E1284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</w:pPr>
    <w:rPr>
      <w:rFonts w:eastAsiaTheme="minorEastAsia"/>
      <w:b/>
      <w:bCs/>
      <w:color w:val="156082" w:themeColor="accent1"/>
      <w:kern w:val="0"/>
      <w:sz w:val="18"/>
      <w:szCs w:val="18"/>
      <w14:ligatures w14:val="none"/>
    </w:rPr>
  </w:style>
  <w:style w:type="character" w:styleId="Strong">
    <w:name w:val="Strong"/>
    <w:basedOn w:val="DefaultParagraphFont"/>
    <w:uiPriority w:val="22"/>
    <w:qFormat/>
    <w:rsid w:val="009E1284"/>
    <w:rPr>
      <w:b/>
      <w:bCs/>
    </w:rPr>
  </w:style>
  <w:style w:type="character" w:styleId="Emphasis">
    <w:name w:val="Emphasis"/>
    <w:basedOn w:val="DefaultParagraphFont"/>
    <w:uiPriority w:val="20"/>
    <w:qFormat/>
    <w:rsid w:val="009E1284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9E1284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9E1284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9E1284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9E1284"/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9E1284"/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9E1284"/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9E1284"/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9E1284"/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9E1284"/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9E1284"/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9E1284"/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9E128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9E128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9E128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9E128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9E128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9E128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9E128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9E128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9E128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9E128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9E128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9E128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9E128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9E1284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9E1284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9E1284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9E1284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9E1284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9E1284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9E1284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9E1284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9E1284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9E1284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200"/>
    </w:pPr>
    <w:rPr>
      <w:rFonts w:eastAsiaTheme="minorEastAsia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1284"/>
    <w:rPr>
      <w:rFonts w:eastAsiaTheme="minorEastAsia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E1284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2E74635-CA05-1D47-A444-E60D85F36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