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EA942" w14:textId="77777777" w:rsidR="00AA4B4E" w:rsidRDefault="00FA054F">
      <w:pPr>
        <w:pStyle w:val="Heading1"/>
      </w:pPr>
      <w:r>
        <w:t>Auto Page Number Test Document</w:t>
      </w:r>
    </w:p>
    <w:p w14:paraId="7C7005E4" w14:textId="77777777" w:rsidR="00AA4B4E" w:rsidRDefault="00FA054F">
      <w:r>
        <w:t>Sample text to create more pages...</w:t>
      </w:r>
    </w:p>
    <w:p w14:paraId="709EEF84" w14:textId="77777777" w:rsidR="00AA4B4E" w:rsidRDefault="00FA054F">
      <w:r>
        <w:t>Sample text to create more pages...</w:t>
      </w:r>
    </w:p>
    <w:p w14:paraId="1C57862E" w14:textId="77777777" w:rsidR="00AA4B4E" w:rsidRDefault="00FA054F">
      <w:r>
        <w:t>Sample text to create more pages...</w:t>
      </w:r>
    </w:p>
    <w:p w14:paraId="64C3437D" w14:textId="77777777" w:rsidR="00AA4B4E" w:rsidRDefault="00FA054F">
      <w:r>
        <w:t>Sample text to create more pages...</w:t>
      </w:r>
    </w:p>
    <w:p w14:paraId="3200F5C4" w14:textId="77777777" w:rsidR="00AA4B4E" w:rsidRDefault="00FA054F">
      <w:r>
        <w:t>Sample text to create more pages...</w:t>
      </w:r>
    </w:p>
    <w:p w14:paraId="69E1347F" w14:textId="77777777" w:rsidR="00AA4B4E" w:rsidRDefault="00FA054F">
      <w:r>
        <w:br w:type="page"/>
      </w:r>
    </w:p>
    <w:p w14:paraId="7FA7D33C" w14:textId="77777777" w:rsidR="00AA4B4E" w:rsidRDefault="00AA4B4E">
      <w:pPr>
        <w:sectPr w:rsidR="00AA4B4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45FA299" w14:textId="77777777" w:rsidR="00AA4B4E" w:rsidRDefault="00FA054F">
      <w:r>
        <w:lastRenderedPageBreak/>
        <w:t>More sample text for section 2...</w:t>
      </w:r>
    </w:p>
    <w:p w14:paraId="43EDC6E3" w14:textId="77777777" w:rsidR="00AA4B4E" w:rsidRDefault="00FA054F">
      <w:r>
        <w:t>More sample text for section 2...</w:t>
      </w:r>
    </w:p>
    <w:p w14:paraId="13F3BD3F" w14:textId="77777777" w:rsidR="00AA4B4E" w:rsidRDefault="00FA054F">
      <w:r>
        <w:t>More sample text for section 2...</w:t>
      </w:r>
    </w:p>
    <w:p w14:paraId="08AFD802" w14:textId="77777777" w:rsidR="00AA4B4E" w:rsidRDefault="00FA054F">
      <w:r>
        <w:t>More sample text for section 2...</w:t>
      </w:r>
    </w:p>
    <w:p w14:paraId="5CFE6817" w14:textId="77777777" w:rsidR="00AA4B4E" w:rsidRDefault="00FA054F">
      <w:r>
        <w:t>More sample text for section 2...</w:t>
      </w:r>
    </w:p>
    <w:p w14:paraId="26EC305F" w14:textId="77777777" w:rsidR="00AA4B4E" w:rsidRDefault="00FA054F">
      <w:r>
        <w:br w:type="page"/>
      </w:r>
    </w:p>
    <w:p w14:paraId="4E086335" w14:textId="77777777" w:rsidR="00AA4B4E" w:rsidRDefault="00AA4B4E">
      <w:pPr>
        <w:sectPr w:rsidR="00AA4B4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2D2D906" w14:textId="77777777" w:rsidR="00AA4B4E" w:rsidRDefault="00FA054F">
      <w:r>
        <w:t>More section 3 content...</w:t>
      </w:r>
    </w:p>
    <w:p w14:paraId="5DDC7CD1" w14:textId="77777777" w:rsidR="00AA4B4E" w:rsidRDefault="00FA054F">
      <w:r>
        <w:t>More section 3 content...</w:t>
      </w:r>
    </w:p>
    <w:p w14:paraId="6EAD3C42" w14:textId="77777777" w:rsidR="00AA4B4E" w:rsidRDefault="00FA054F">
      <w:r>
        <w:t>More section 3 content...</w:t>
      </w:r>
    </w:p>
    <w:p w14:paraId="06EDA41F" w14:textId="77777777" w:rsidR="00AA4B4E" w:rsidRDefault="00FA054F">
      <w:r>
        <w:t>More section 3 content...</w:t>
      </w:r>
    </w:p>
    <w:p w14:paraId="4F8AD518" w14:textId="26EC1093" w:rsidR="00DF64D7" w:rsidRDefault="00FA054F" w:rsidP="00C73996">
      <w:r>
        <w:t>More section 3 content...</w:t>
      </w:r>
    </w:p>
    <w:sectPr w:rsidR="00DF64D7" w:rsidSect="00C739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9106AA" w14:textId="77777777" w:rsidR="00C55D59" w:rsidRDefault="00C55D59">
      <w:r>
        <w:separator/>
      </w:r>
    </w:p>
  </w:endnote>
  <w:endnote w:type="continuationSeparator" w:id="0">
    <w:p w14:paraId="68DED113" w14:textId="77777777" w:rsidR="00C55D59" w:rsidRDefault="00C5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8F3E98" w14:textId="13DEC2A6" w:rsidR="00AA4B4E" w:rsidRDefault="00FA054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BE160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E160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BE160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223676" w14:textId="77777777" w:rsidR="00C55D59" w:rsidRDefault="00C55D59">
      <w:r>
        <w:separator/>
      </w:r>
    </w:p>
  </w:footnote>
  <w:footnote w:type="continuationSeparator" w:id="0">
    <w:p w14:paraId="72687A0C" w14:textId="77777777" w:rsidR="00C55D59" w:rsidRDefault="00C55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4581E4" w14:textId="77777777" w:rsidR="00BE1606" w:rsidRDefault="00BE16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9"/>
  </w:num>
  <w:num w:numId="2" w16cid:durableId="485517411">
    <w:abstractNumId w:val="10"/>
  </w:num>
  <w:num w:numId="3" w16cid:durableId="1141076367">
    <w:abstractNumId w:val="8"/>
  </w:num>
  <w:num w:numId="4" w16cid:durableId="1924291649">
    <w:abstractNumId w:val="6"/>
  </w:num>
  <w:num w:numId="5" w16cid:durableId="1377583012">
    <w:abstractNumId w:val="5"/>
  </w:num>
  <w:num w:numId="6" w16cid:durableId="1555652399">
    <w:abstractNumId w:val="4"/>
  </w:num>
  <w:num w:numId="7" w16cid:durableId="1814902434">
    <w:abstractNumId w:val="7"/>
  </w:num>
  <w:num w:numId="8" w16cid:durableId="205996913">
    <w:abstractNumId w:val="3"/>
  </w:num>
  <w:num w:numId="9" w16cid:durableId="1901549694">
    <w:abstractNumId w:val="2"/>
  </w:num>
  <w:num w:numId="10" w16cid:durableId="1315643850">
    <w:abstractNumId w:val="1"/>
  </w:num>
  <w:num w:numId="11" w16cid:durableId="12383966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12874"/>
    <w:rsid w:val="0015074B"/>
    <w:rsid w:val="00233D7B"/>
    <w:rsid w:val="0029639D"/>
    <w:rsid w:val="003104CE"/>
    <w:rsid w:val="00326F90"/>
    <w:rsid w:val="00360F1B"/>
    <w:rsid w:val="003A4303"/>
    <w:rsid w:val="003C1D14"/>
    <w:rsid w:val="003C58BC"/>
    <w:rsid w:val="0049461A"/>
    <w:rsid w:val="0052661D"/>
    <w:rsid w:val="005C0010"/>
    <w:rsid w:val="00652E45"/>
    <w:rsid w:val="006C5887"/>
    <w:rsid w:val="008A5608"/>
    <w:rsid w:val="00AA1D8D"/>
    <w:rsid w:val="00AA4B4E"/>
    <w:rsid w:val="00AB2838"/>
    <w:rsid w:val="00B47730"/>
    <w:rsid w:val="00BB1758"/>
    <w:rsid w:val="00BE1606"/>
    <w:rsid w:val="00C55D59"/>
    <w:rsid w:val="00C73996"/>
    <w:rsid w:val="00CB0664"/>
    <w:rsid w:val="00CC3C3F"/>
    <w:rsid w:val="00CE0D03"/>
    <w:rsid w:val="00DF64D7"/>
    <w:rsid w:val="00EC277A"/>
    <w:rsid w:val="00F76486"/>
    <w:rsid w:val="00F9209E"/>
    <w:rsid w:val="00FA0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DA63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BE1606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BE1606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BE1606"/>
    <w:rPr>
      <w:b/>
      <w:bCs/>
    </w:rPr>
  </w:style>
  <w:style w:type="character" w:styleId="Emphasis">
    <w:name w:val="Emphasis"/>
    <w:basedOn w:val="DefaultParagraphFont"/>
    <w:uiPriority w:val="20"/>
    <w:qFormat/>
    <w:rsid w:val="00BE160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E160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E160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E16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E1606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E1606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E1606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E1606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E1606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E1606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E1606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E1606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E1606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E1606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E1606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FC2F93-7665-284F-8FB6-229AB4D5D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