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4CB18" w14:textId="0F72E6C9" w:rsidR="006C07DD" w:rsidRDefault="00192443">
      <w:r>
        <w:t xml:space="preserve">Table </w:t>
      </w:r>
      <w:r w:rsidR="007523AB">
        <w:t>with left indent 1”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712"/>
        <w:gridCol w:w="2712"/>
        <w:gridCol w:w="2712"/>
      </w:tblGrid>
      <w:tr w:rsidR="006C07DD" w14:paraId="5FEF9F48" w14:textId="0EF61DBD" w:rsidTr="001D0C0E">
        <w:tc>
          <w:tcPr>
            <w:tcW w:w="3116" w:type="dxa"/>
          </w:tcPr>
          <w:p w14:paraId="6EF041F7" w14:textId="460C534F" w:rsidR="006C07DD" w:rsidRDefault="006C07DD"/>
        </w:tc>
        <w:tc>
          <w:tcPr>
            <w:tcW w:w="3117" w:type="dxa"/>
          </w:tcPr>
          <w:p w14:paraId="121F904D" w14:textId="61E4D091" w:rsidR="006C07DD" w:rsidRDefault="006C07DD"/>
        </w:tc>
        <w:tc>
          <w:tcPr>
            <w:tcW w:w="3117" w:type="dxa"/>
          </w:tcPr>
          <w:p w14:paraId="53925E6B" w14:textId="77777777" w:rsidR="007523AB" w:rsidRDefault="007523AB">
            <w:pPr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6C07DD" w14:paraId="6718671A" w14:textId="01954223" w:rsidTr="001D0C0E">
        <w:tc>
          <w:tcPr>
            <w:tcW w:w="3116" w:type="dxa"/>
          </w:tcPr>
          <w:p w14:paraId="06BE67AC" w14:textId="222246D6" w:rsidR="006C07DD" w:rsidRDefault="006C07DD"/>
        </w:tc>
        <w:tc>
          <w:tcPr>
            <w:tcW w:w="3117" w:type="dxa"/>
          </w:tcPr>
          <w:p w14:paraId="519BF525" w14:textId="5CB28F0B" w:rsidR="006C07DD" w:rsidRDefault="006C07DD"/>
        </w:tc>
        <w:tc>
          <w:tcPr>
            <w:tcW w:w="3117" w:type="dxa"/>
          </w:tcPr>
          <w:p w14:paraId="14EB6DD0" w14:textId="77777777" w:rsidR="007523AB" w:rsidRDefault="007523AB">
            <w:pPr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45BEBAB2" w14:textId="77777777" w:rsidR="007523AB" w:rsidRDefault="007523AB"/>
    <w:p w14:paraId="2C60F655" w14:textId="77777777" w:rsidR="007523AB" w:rsidRDefault="007523AB"/>
    <w:p w14:paraId="360CD8D0" w14:textId="04778A4E" w:rsidR="007523AB" w:rsidRDefault="007523AB">
      <w:r>
        <w:t>Table with no left indent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c>
          <w:tcPr>
            <w:tcW w:w="3116" w:type="dxa"/>
          </w:tcPr>
          <w:p w14:paraId="434B5434" w14:textId="77777777" w:rsidR="007523AB" w:rsidRDefault="007523AB"/>
        </w:tc>
        <w:tc>
          <w:tcPr>
            <w:tcW w:w="3117" w:type="dxa"/>
          </w:tcPr>
          <w:p w14:paraId="3BEA1E17" w14:textId="77777777" w:rsidR="007523AB" w:rsidRDefault="007523AB"/>
        </w:tc>
        <w:tc>
          <w:tcPr>
            <w:tcW w:w="3117" w:type="dxa"/>
          </w:tcPr>
          <w:p w14:paraId="1F9131F9" w14:textId="77777777" w:rsidR="007523AB" w:rsidRDefault="007523AB"/>
        </w:tc>
      </w:tr>
      <w:tr w:rsidR="007523AB" w14:paraId="2E703C72" w14:textId="77777777" w:rsidTr="007523AB">
        <w:tc>
          <w:tcPr>
            <w:tcW w:w="3116" w:type="dxa"/>
          </w:tcPr>
          <w:p w14:paraId="735EA275" w14:textId="77777777" w:rsidR="007523AB" w:rsidRDefault="007523AB"/>
        </w:tc>
        <w:tc>
          <w:tcPr>
            <w:tcW w:w="3117" w:type="dxa"/>
          </w:tcPr>
          <w:p w14:paraId="108B55F9" w14:textId="77777777" w:rsidR="007523AB" w:rsidRDefault="007523AB"/>
        </w:tc>
        <w:tc>
          <w:tcPr>
            <w:tcW w:w="3117" w:type="dxa"/>
          </w:tcPr>
          <w:p w14:paraId="4C6DE17C" w14:textId="77777777" w:rsidR="007523AB" w:rsidRDefault="007523AB"/>
        </w:tc>
      </w:tr>
    </w:tbl>
    <w:p w14:paraId="1250088B" w14:textId="77777777" w:rsidR="00645D9B" w:rsidRDefault="00645D9B"/>
    <w:sectPr w:rsidR="00645D9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421707">
    <w:abstractNumId w:val="8"/>
  </w:num>
  <w:num w:numId="2" w16cid:durableId="615672291">
    <w:abstractNumId w:val="6"/>
  </w:num>
  <w:num w:numId="3" w16cid:durableId="1485462721">
    <w:abstractNumId w:val="5"/>
  </w:num>
  <w:num w:numId="4" w16cid:durableId="1000351962">
    <w:abstractNumId w:val="4"/>
  </w:num>
  <w:num w:numId="5" w16cid:durableId="109978563">
    <w:abstractNumId w:val="7"/>
  </w:num>
  <w:num w:numId="6" w16cid:durableId="1151096560">
    <w:abstractNumId w:val="3"/>
  </w:num>
  <w:num w:numId="7" w16cid:durableId="1359239009">
    <w:abstractNumId w:val="2"/>
  </w:num>
  <w:num w:numId="8" w16cid:durableId="286670133">
    <w:abstractNumId w:val="1"/>
  </w:num>
  <w:num w:numId="9" w16cid:durableId="16948463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90C"/>
    <w:rsid w:val="0015074B"/>
    <w:rsid w:val="00192443"/>
    <w:rsid w:val="001D0C0E"/>
    <w:rsid w:val="0029639D"/>
    <w:rsid w:val="00326F90"/>
    <w:rsid w:val="004E6A56"/>
    <w:rsid w:val="005F58DF"/>
    <w:rsid w:val="00645D9B"/>
    <w:rsid w:val="006C07DD"/>
    <w:rsid w:val="007523AB"/>
    <w:rsid w:val="008A5608"/>
    <w:rsid w:val="008C31CE"/>
    <w:rsid w:val="00A16521"/>
    <w:rsid w:val="00AA1D8D"/>
    <w:rsid w:val="00AA6D4A"/>
    <w:rsid w:val="00B47730"/>
    <w:rsid w:val="00CB0664"/>
    <w:rsid w:val="00CF5EA7"/>
    <w:rsid w:val="00DE473F"/>
    <w:rsid w:val="00F643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75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RFontsAsciiArial">
    <w:name w:val="SD_RFonts_Ascii_Arial"/>
    <w:rPr>
      <w:rFonts w:ascii="Arial" w:hAnsi="Arial"/>
    </w:rPr>
  </w:style>
  <w:style w:type="character" w:customStyle="1" w:styleId="SDRFontsEastAsiaMincho">
    <w:name w:val="SD_RFonts_EastAsia_Mincho"/>
    <w:rPr>
      <w:rFonts w:eastAsia="MS Mincho"/>
    </w:rPr>
  </w:style>
  <w:style w:type="character" w:customStyle="1" w:styleId="SDRFontsCSTNR">
    <w:name w:val="SD_RFonts_CS_TNR"/>
    <w:rPr>
      <w:rFonts w:cs="Times New Roman"/>
    </w:rPr>
  </w:style>
  <w:style w:type="character" w:customStyle="1" w:styleId="SDRFontsThemeMajorAscii">
    <w:name w:val="SD_RFonts_Theme_MajorAscii"/>
    <w:rPr>
      <w:rFonts w:asciiTheme="majorHAnsi"/>
    </w:rPr>
  </w:style>
  <w:style w:type="paragraph" w:customStyle="1" w:styleId="SDLinkedRFontsHeading">
    <w:name w:val="SD_LinkedRFontsHeading"/>
    <w:link w:val="SDLinkedRFontsHeadingChar"/>
    <w:rPr>
      <w:rFonts w:ascii="Georgia" w:eastAsiaTheme="majorEastAsia" w:hAnsi="Georgia" w:cs="Times New Roman"/>
    </w:rPr>
  </w:style>
  <w:style w:type="character" w:customStyle="1" w:styleId="SDLinkedRFontsHeadingChar">
    <w:name w:val="SD_LinkedRFontsHeadingChar"/>
    <w:link w:val="SDLinkedRFontsHeading"/>
    <w:rPr>
      <w:rFonts w:ascii="Calibri" w:eastAsia="MS Mincho" w:hAnsi="Calibri" w:cs="Arial"/>
    </w:rPr>
  </w:style>
  <w:style w:type="paragraph" w:customStyle="1" w:styleId="HeadingLeft">
    <w:name w:val="HeadingLeft"/>
    <w:basedOn w:val="Normal"/>
    <w:next w:val="Normal"/>
    <w:qFormat/>
    <w:rsid w:val="00CF5EA7"/>
    <w:pPr>
      <w:spacing w:after="160" w:line="278" w:lineRule="auto"/>
    </w:pPr>
    <w:rPr>
      <w:rFonts w:eastAsiaTheme="minorHAnsi"/>
      <w:b/>
      <w:bCs/>
      <w:kern w:val="2"/>
      <w:sz w:val="24"/>
      <w:szCs w:val="24"/>
      <w:u w:val="single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2026-09-29T17:07:00Z</dcterms:created>
  <dcterms:modified xsi:type="dcterms:W3CDTF">2026-09-29T17:07:00Z</dcterms:modified>
  <cp:category/>
</cp:coreProperties>
</file>