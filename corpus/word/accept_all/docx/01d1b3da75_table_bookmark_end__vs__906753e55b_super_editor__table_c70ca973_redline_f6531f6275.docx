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Ind w:w="3909" w:type="dxa"/>
        <w:tblLayout w:type="fixed"/>
        <w:tblLook w:val="01E0" w:firstRow="1" w:lastRow="1" w:firstColumn="1" w:lastColumn="1" w:noHBand="0" w:noVBand="0"/>
      </w:tblPr>
      <w:tblGrid>
        <w:gridCol w:w="4341"/>
        <w:gridCol w:w="4341"/>
        <w:gridCol w:w="4341"/>
      </w:tblGrid>
      <w:tr w:rsidR="00047CC0" w14:paraId="2FBFBD67" w14:textId="77777777" w:rsidTr="0036488D">
        <w:trPr>
          <w:trHeight w:val="1064"/>
        </w:trPr>
        <w:tc>
          <w:tcPr>
            <w:tcW w:w="4341" w:type="dxa"/>
            <w:vAlign w:val="center"/>
          </w:tcPr>
          <w:p w14:paraId="576B555E" w14:textId="179BE13A" w:rsidR="00CD62DB" w:rsidRDefault="00ED0521" w:rsidP="00EC7172">
            <w:pPr>
              <w:spacing w:after="240"/>
              <w:jc w:val="left"/>
              <w:rPr>
                <w:rFonts w:ascii="Times New Roman" w:hAnsi="Times New Roman"/>
                <w:b/>
                <w:caps/>
                <w:sz w:val="24"/>
                <w:szCs w:val="24"/>
              </w:rPr>
            </w:pPr>
            <w:bookmarkStart w:id="0" w:name="_Hlk213217798"/>
            <w:bookmarkStart w:id="1" w:name="OLE_LINK15"/>
            <w:r>
              <w:rPr>
                <w:rFonts w:ascii="Times New Roman" w:hAnsi="Times New Roman"/>
                <w:b/>
                <w:caps/>
                <w:sz w:val="24"/>
                <w:szCs w:val="24"/>
              </w:rPr>
              <w:t>CUSTOM TABLE</w:t>
            </w:r>
          </w:p>
          <w:p w14:paraId="7FDC943F" w14:textId="77777777" w:rsidR="00ED0521" w:rsidRDefault="00ED0521" w:rsidP="00ED0521">
            <w:pPr>
              <w:spacing w:after="240"/>
              <w:jc w:val="left"/>
              <w:rPr>
                <w:rFonts w:ascii="Times New Roman" w:hAnsi="Times New Roman"/>
                <w:b/>
                <w:cap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aps/>
                <w:sz w:val="24"/>
                <w:szCs w:val="24"/>
              </w:rPr>
              <w:t>RECIPIENT:</w:t>
            </w:r>
          </w:p>
          <w:p w14:paraId="2F764AAE" w14:textId="77777777" w:rsidR="00ED0521" w:rsidRDefault="00ED0521" w:rsidP="00EC7172">
            <w:pPr>
              <w:spacing w:after="240"/>
              <w:jc w:val="left"/>
              <w:rPr>
                <w:rFonts w:ascii="Times New Roman" w:hAnsi="Times New Roman"/>
                <w:b/>
                <w:caps/>
                <w:sz w:val="24"/>
                <w:szCs w:val="24"/>
              </w:rPr>
            </w:pPr>
          </w:p>
          <w:bookmarkEnd w:id="1"/>
          <w:p w14:paraId="401170B7" w14:textId="73009A26" w:rsidR="00047CC0" w:rsidRPr="0036488D" w:rsidRDefault="00CD62DB" w:rsidP="0036488D">
            <w:pPr>
              <w:spacing w:after="240"/>
              <w:jc w:val="left"/>
              <w:rPr>
                <w:rFonts w:ascii="Times New Roman" w:hAnsi="Times New Roman"/>
                <w:b/>
                <w:caps/>
                <w:sz w:val="24"/>
              </w:rPr>
            </w:pPr>
            <w:r>
              <w:rPr>
                <w:rFonts w:ascii="Times New Roman" w:hAnsi="Times New Roman"/>
                <w:b/>
                <w:caps/>
                <w:sz w:val="24"/>
                <w:szCs w:val="24"/>
              </w:rPr>
              <w:t>_________________________________</w:t>
            </w:r>
          </w:p>
        </w:tc>
        <w:tc>
          <w:tcPr>
            <w:tcW w:w="4341" w:type="dxa"/>
            <w:vAlign w:val="center"/>
          </w:tcPr>
          <w:p w14:paraId="781DE1B6" w14:textId="7926A700" w:rsidR="00047CC0" w:rsidRDefault="00047CC0"/>
        </w:tc>
        <w:tc>
          <w:tcPr>
            <w:tcW w:w="4341" w:type="dxa"/>
            <w:vAlign w:val="center"/>
          </w:tcPr>
          <w:p w14:paraId="2D68FD07" w14:textId="5AE1AD4D" w:rsidR="00047CC0" w:rsidRDefault="00047CC0"/>
        </w:tc>
      </w:tr>
      <w:tr w:rsidR="00047CC0" w14:paraId="5ED32325" w14:textId="77777777" w:rsidTr="0036488D">
        <w:trPr>
          <w:trHeight w:val="288"/>
        </w:trPr>
        <w:tc>
          <w:tcPr>
            <w:tcW w:w="4341" w:type="dxa"/>
          </w:tcPr>
          <w:p w14:paraId="69D1D34F" w14:textId="1EC23805" w:rsidR="00047CC0" w:rsidRPr="0036488D" w:rsidRDefault="00047CC0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4341" w:type="dxa"/>
          </w:tcPr>
          <w:p w14:paraId="31A47510" w14:textId="1BEBD184" w:rsidR="00047CC0" w:rsidRDefault="00047CC0"/>
        </w:tc>
        <w:tc>
          <w:tcPr>
            <w:tcW w:w="4341" w:type="dxa"/>
          </w:tcPr>
          <w:p w14:paraId="0D2BA7DB" w14:textId="40D1632F" w:rsidR="00047CC0" w:rsidRDefault="00047CC0"/>
        </w:tc>
      </w:tr>
      <w:tr w:rsidR="00047CC0" w14:paraId="6CA17193" w14:textId="77777777" w:rsidTr="0036488D">
        <w:trPr>
          <w:trHeight w:val="288"/>
        </w:trPr>
        <w:tc>
          <w:tcPr>
            <w:tcW w:w="796" w:type="dxa"/>
          </w:tcPr>
          <w:p w14:paraId="64F8312F" w14:textId="3BD6DEB0" w:rsidR="00047CC0" w:rsidRPr="0036488D" w:rsidRDefault="00CD62DB">
            <w:pPr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</w:t>
            </w:r>
            <w:r w:rsidRPr="00865CB5">
              <w:rPr>
                <w:rFonts w:ascii="Times New Roman" w:hAnsi="Times New Roman"/>
                <w:sz w:val="24"/>
                <w:szCs w:val="24"/>
              </w:rPr>
              <w:t>y</w:t>
            </w:r>
            <w:r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3545" w:type="dxa"/>
            <w:tcBorders>
              <w:bottom w:val="single" w:sz="4" w:space="0" w:color="auto"/>
            </w:tcBorders>
          </w:tcPr>
          <w:p w14:paraId="2083C3C0" w14:textId="3D29CCE5" w:rsidR="00047CC0" w:rsidRPr="0036488D" w:rsidRDefault="00047CC0">
            <w:pPr>
              <w:rPr>
                <w:rFonts w:ascii="Times New Roman" w:hAnsi="Times New Roman"/>
                <w:sz w:val="24"/>
              </w:rPr>
            </w:pPr>
          </w:p>
        </w:tc>
        <w:tc>
          <w:tcPr>
            <w:tcW w:w="3545" w:type="dxa"/>
            <w:tcBorders>
              <w:bottom w:val="single" w:sz="4" w:space="0" w:color="auto"/>
            </w:tcBorders>
          </w:tcPr>
          <w:p w14:paraId="79F950E6" w14:textId="07A6478F" w:rsidR="00047CC0" w:rsidRDefault="00047CC0"/>
        </w:tc>
      </w:tr>
    </w:tbl>
    <w:tbl>
      <w:tblPr>
        <w:tblW w:w="0" w:type="auto"/>
        <w:tblInd w:w="3909" w:type="dxa"/>
        <w:tblLook w:val="01E0" w:firstRow="1" w:lastRow="1" w:firstColumn="1" w:lastColumn="1" w:noHBand="0" w:noVBand="0"/>
      </w:tblPr>
      <w:tblGrid>
        <w:gridCol w:w="856"/>
        <w:gridCol w:w="3545"/>
      </w:tblGrid>
      <w:tr w:rsidR="00CD62DB" w:rsidRPr="00865CB5" w14:paraId="5E406E83" w14:textId="77777777" w:rsidTr="007F2CD0">
        <w:trPr>
          <w:trHeight w:val="273"/>
        </w:trPr>
        <w:tc>
          <w:tcPr>
            <w:tcW w:w="796" w:type="dxa"/>
          </w:tcPr>
          <w:bookmarkEnd w:id="0"/>
          <w:p w14:paraId="6EB80F16" w14:textId="77777777" w:rsidR="00CD62DB" w:rsidRPr="00865CB5" w:rsidRDefault="00CD62DB" w:rsidP="00EC7172">
            <w:pPr>
              <w:rPr>
                <w:rFonts w:ascii="Times New Roman" w:hAnsi="Times New Roman"/>
                <w:sz w:val="24"/>
                <w:szCs w:val="24"/>
              </w:rPr>
            </w:pPr>
            <w:r w:rsidRPr="00865CB5">
              <w:rPr>
                <w:rFonts w:ascii="Times New Roman" w:hAnsi="Times New Roman"/>
                <w:sz w:val="24"/>
                <w:szCs w:val="24"/>
              </w:rPr>
              <w:t>Name:</w:t>
            </w:r>
          </w:p>
        </w:tc>
        <w:tc>
          <w:tcPr>
            <w:tcW w:w="3545" w:type="dxa"/>
          </w:tcPr>
          <w:p w14:paraId="2627C1BE" w14:textId="77777777" w:rsidR="00CD62DB" w:rsidRPr="00865CB5" w:rsidRDefault="00CD62DB" w:rsidP="00EC717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D62DB" w:rsidRPr="00865CB5" w14:paraId="589D6F44" w14:textId="77777777" w:rsidTr="007F2CD0">
        <w:trPr>
          <w:trHeight w:val="62"/>
        </w:trPr>
        <w:tc>
          <w:tcPr>
            <w:tcW w:w="796" w:type="dxa"/>
          </w:tcPr>
          <w:p w14:paraId="68DC8548" w14:textId="77777777" w:rsidR="00CD62DB" w:rsidRPr="00865CB5" w:rsidRDefault="00CD62DB" w:rsidP="00EC7172">
            <w:pPr>
              <w:rPr>
                <w:rFonts w:ascii="Times New Roman" w:hAnsi="Times New Roman"/>
                <w:sz w:val="24"/>
                <w:szCs w:val="24"/>
              </w:rPr>
            </w:pPr>
            <w:r w:rsidRPr="00865CB5">
              <w:rPr>
                <w:rFonts w:ascii="Times New Roman" w:hAnsi="Times New Roman"/>
                <w:sz w:val="24"/>
                <w:szCs w:val="24"/>
              </w:rPr>
              <w:t>Title:</w:t>
            </w:r>
          </w:p>
        </w:tc>
        <w:tc>
          <w:tcPr>
            <w:tcW w:w="3545" w:type="dxa"/>
          </w:tcPr>
          <w:p w14:paraId="6EF2185C" w14:textId="77777777" w:rsidR="00CD62DB" w:rsidRPr="00865CB5" w:rsidRDefault="00CD62DB" w:rsidP="00EC7172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88F1582" w14:textId="77777777" w:rsidR="00047CC0" w:rsidRDefault="00047CC0"/>
    <w:p w14:paraId="07D3763F" w14:textId="77777777" w:rsidR="001B62AF" w:rsidRDefault="001B62AF" w:rsidP="00CD62DB"/>
    <w:p w14:paraId="4AFD5F7A" w14:textId="77777777" w:rsidR="001B62AF" w:rsidRDefault="001B62AF" w:rsidP="00CD62DB"/>
    <w:p w14:paraId="64E8A56C" w14:textId="77777777" w:rsidR="001B62AF" w:rsidRDefault="001B62AF" w:rsidP="00CD62DB"/>
    <w:p w14:paraId="609755A1" w14:textId="77777777" w:rsidR="001B62AF" w:rsidRDefault="001B62AF" w:rsidP="00CD62DB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675"/>
        <w:gridCol w:w="4675"/>
        <w:gridCol w:w="4675"/>
        <w:gridCol w:w="4675"/>
      </w:tblGrid>
      <w:tr w:rsidR="00047CC0" w14:paraId="08704025" w14:textId="77777777" w:rsidTr="0036488D">
        <w:tc>
          <w:tcPr>
            <w:tcW w:w="4675" w:type="dxa"/>
          </w:tcPr>
          <w:p w14:paraId="42570022" w14:textId="190E67D1" w:rsidR="00047CC0" w:rsidRDefault="00ED0521">
            <w:r>
              <w:t>STANDARD TABLE</w:t>
            </w:r>
          </w:p>
        </w:tc>
        <w:tc>
          <w:tcPr>
            <w:tcW w:w="4675" w:type="dxa"/>
          </w:tcPr>
          <w:p w14:paraId="1EACE6F4" w14:textId="58B16BC1" w:rsidR="00047CC0" w:rsidRDefault="00047CC0"/>
        </w:tc>
        <w:tc>
          <w:tcPr>
            <w:tcW w:w="4675" w:type="dxa"/>
          </w:tcPr>
          <w:p w14:paraId="6A24E6DF" w14:textId="297FB91C" w:rsidR="00047CC0" w:rsidRDefault="00047CC0"/>
        </w:tc>
        <w:tc>
          <w:tcPr>
            <w:tcW w:w="4675" w:type="dxa"/>
          </w:tcPr>
          <w:p w14:paraId="24B9D6C0" w14:textId="23ED3387" w:rsidR="00047CC0" w:rsidRDefault="00047CC0"/>
        </w:tc>
      </w:tr>
      <w:tr w:rsidR="00047CC0" w14:paraId="00C2C792" w14:textId="77777777" w:rsidTr="0036488D">
        <w:tc>
          <w:tcPr>
            <w:tcW w:w="4675" w:type="dxa"/>
          </w:tcPr>
          <w:p w14:paraId="55598E5A" w14:textId="5DDE790A" w:rsidR="00047CC0" w:rsidRDefault="00047CC0"/>
        </w:tc>
        <w:tc>
          <w:tcPr>
            <w:tcW w:w="4675" w:type="dxa"/>
          </w:tcPr>
          <w:p w14:paraId="67B6F466" w14:textId="3AD65AE9" w:rsidR="00047CC0" w:rsidRDefault="00047CC0"/>
        </w:tc>
        <w:tc>
          <w:tcPr>
            <w:tcW w:w="4675" w:type="dxa"/>
          </w:tcPr>
          <w:p w14:paraId="70CAE7DC" w14:textId="4C6A7429" w:rsidR="00047CC0" w:rsidRDefault="00047CC0"/>
        </w:tc>
        <w:tc>
          <w:tcPr>
            <w:tcW w:w="4675" w:type="dxa"/>
          </w:tcPr>
          <w:p w14:paraId="332DD7F6" w14:textId="2AF728BB" w:rsidR="00047CC0" w:rsidRDefault="00047CC0"/>
        </w:tc>
      </w:tr>
      <w:tr w:rsidR="00047CC0" w14:paraId="387C8893" w14:textId="77777777" w:rsidTr="0036488D">
        <w:tc>
          <w:tcPr>
            <w:tcW w:w="4675" w:type="dxa"/>
          </w:tcPr>
          <w:p w14:paraId="4B6EDF4A" w14:textId="66E24D9F" w:rsidR="00047CC0" w:rsidRDefault="001B62AF">
            <w:r>
              <w:t>Recipient</w:t>
            </w:r>
          </w:p>
        </w:tc>
        <w:tc>
          <w:tcPr>
            <w:tcW w:w="4675" w:type="dxa"/>
          </w:tcPr>
          <w:p w14:paraId="7778FD03" w14:textId="12C8B5BD" w:rsidR="00047CC0" w:rsidRDefault="001B62AF">
            <w:r>
              <w:t>Jane Doe</w:t>
            </w:r>
          </w:p>
        </w:tc>
        <w:tc>
          <w:tcPr>
            <w:tcW w:w="4675" w:type="dxa"/>
          </w:tcPr>
          <w:p w14:paraId="778F4D4E" w14:textId="38F0D97E" w:rsidR="00047CC0" w:rsidRDefault="00047CC0"/>
        </w:tc>
        <w:tc>
          <w:tcPr>
            <w:tcW w:w="4675" w:type="dxa"/>
          </w:tcPr>
          <w:p w14:paraId="4F9594DB" w14:textId="0AD49BB5" w:rsidR="00047CC0" w:rsidRDefault="00047CC0"/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B62AF" w14:paraId="4D5D020C" w14:textId="77777777" w:rsidTr="001B62AF">
        <w:tc>
          <w:tcPr>
            <w:tcW w:w="4675" w:type="dxa"/>
          </w:tcPr>
          <w:p w14:paraId="2AC2687C" w14:textId="77777777" w:rsidR="001B62AF" w:rsidRDefault="001B62AF" w:rsidP="00CD62DB">
            <w:bookmarkStart w:id="2" w:name="OLE_LINK13"/>
            <w:r>
              <w:t>_______________________________________</w:t>
            </w:r>
            <w:bookmarkEnd w:id="2"/>
          </w:p>
        </w:tc>
        <w:tc>
          <w:tcPr>
            <w:tcW w:w="4675" w:type="dxa"/>
          </w:tcPr>
          <w:p w14:paraId="7F2F1C48" w14:textId="77777777" w:rsidR="001B62AF" w:rsidRDefault="001B62AF" w:rsidP="00CD62DB">
            <w:r>
              <w:t>_______________________________________</w:t>
            </w:r>
          </w:p>
        </w:tc>
      </w:tr>
    </w:tbl>
    <w:p w14:paraId="6861F172" w14:textId="77777777" w:rsidR="00EE13FA" w:rsidRDefault="00EE13FA"/>
    <w:sectPr w:rsidR="00EE13FA" w:rsidSect="003648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achovia Celeste">
    <w:altName w:val="Tahoma"/>
    <w:panose1 w:val="020B0604020202020204"/>
    <w:charset w:val="00"/>
    <w:family w:val="roman"/>
    <w:pitch w:val="variable"/>
    <w:sig w:usb0="80001AA7" w:usb1="00000040" w:usb2="00000000" w:usb3="00000000" w:csb0="000000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C0"/>
    <w:rsid w:val="0006063C"/>
    <w:rsid w:val="000A3167"/>
    <w:rsid w:val="00112874"/>
    <w:rsid w:val="0015074B"/>
    <w:rsid w:val="001B62AF"/>
    <w:rsid w:val="0029639D"/>
    <w:rsid w:val="00326F90"/>
    <w:rsid w:val="0036488D"/>
    <w:rsid w:val="003E18BF"/>
    <w:rsid w:val="003F6F5C"/>
    <w:rsid w:val="00446E54"/>
    <w:rsid w:val="00467408"/>
    <w:rsid w:val="004C6445"/>
    <w:rsid w:val="00530B5E"/>
    <w:rsid w:val="005544A4"/>
    <w:rsid w:val="005F65FB"/>
    <w:rsid w:val="00644F5C"/>
    <w:rsid w:val="006649EC"/>
    <w:rsid w:val="00686531"/>
    <w:rsid w:val="00777879"/>
    <w:rsid w:val="007E5944"/>
    <w:rsid w:val="007F2CD0"/>
    <w:rsid w:val="008A5608"/>
    <w:rsid w:val="008D6B1C"/>
    <w:rsid w:val="0091268A"/>
    <w:rsid w:val="00AA1D8D"/>
    <w:rsid w:val="00AC550D"/>
    <w:rsid w:val="00B2156B"/>
    <w:rsid w:val="00B47730"/>
    <w:rsid w:val="00BD5292"/>
    <w:rsid w:val="00CB0664"/>
    <w:rsid w:val="00CD62DB"/>
    <w:rsid w:val="00EB7459"/>
    <w:rsid w:val="00ED0521"/>
    <w:rsid w:val="00EE13FA"/>
    <w:rsid w:val="00EE1CDD"/>
    <w:rsid w:val="00FC1B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40340"/>
  <w14:defaultImageDpi w14:val="300"/>
  <w15:docId w15:val="{E430E049-F015-E646-96A9-C532F6C3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2DB"/>
    <w:pPr>
      <w:spacing w:after="0" w:line="240" w:lineRule="auto"/>
      <w:jc w:val="both"/>
    </w:pPr>
    <w:rPr>
      <w:rFonts w:ascii="Wachovia Celeste" w:eastAsia="Times New Roman" w:hAnsi="Wachovia Celeste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1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BE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BE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B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B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B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B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ascii="Wachovia Celeste" w:eastAsiaTheme="majorEastAsia" w:hAnsi="Wachovia Celeste" w:cstheme="majorBidi"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1B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Wachovia Celeste" w:eastAsiaTheme="majorEastAsia" w:hAnsi="Wachovia Celeste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Wachovia Celeste" w:eastAsia="Times New Roman" w:hAnsi="Wachovia Celeste" w:cs="Times New Roman"/>
      <w:i/>
      <w:iCs/>
      <w:color w:val="404040" w:themeColor="text1" w:themeTint="BF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Wachovia Celeste" w:eastAsiaTheme="majorEastAsia" w:hAnsi="Wachovia Celeste" w:cstheme="majorBidi"/>
      <w:i/>
      <w:iCs/>
      <w:color w:val="365F91" w:themeColor="accent1" w:themeShade="BF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Wachovia Celeste" w:eastAsiaTheme="majorEastAsia" w:hAnsi="Wachovia Celeste" w:cstheme="majorBidi"/>
      <w:color w:val="365F91" w:themeColor="accent1" w:themeShade="B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Wachovia Celeste" w:eastAsiaTheme="majorEastAsia" w:hAnsi="Wachovia Celeste" w:cstheme="majorBidi"/>
      <w:i/>
      <w:iCs/>
      <w:color w:val="595959" w:themeColor="text1" w:themeTint="A6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Wachovia Celeste" w:eastAsiaTheme="majorEastAsia" w:hAnsi="Wachovia Celeste" w:cstheme="majorBidi"/>
      <w:color w:val="595959" w:themeColor="text1" w:themeTint="A6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Wachovia Celeste" w:eastAsiaTheme="majorEastAsia" w:hAnsi="Wachovia Celeste" w:cstheme="majorBidi"/>
      <w:i/>
      <w:iCs/>
      <w:color w:val="272727" w:themeColor="text1" w:themeTint="D8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Wachovia Celeste" w:eastAsiaTheme="majorEastAsia" w:hAnsi="Wachovia Celeste" w:cstheme="majorBidi"/>
      <w:color w:val="272727" w:themeColor="text1" w:themeTint="D8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B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Wachovia Celeste" w:eastAsia="Times New Roman" w:hAnsi="Wachovia Celeste" w:cs="Times New Roman"/>
      <w:i/>
      <w:iCs/>
      <w:color w:val="365F91" w:themeColor="accent1" w:themeShade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1BE7"/>
    <w:rPr>
      <w:i/>
      <w:iCs/>
      <w:color w:val="365F91" w:themeColor="accent1" w:themeShade="BF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1BE7"/>
    <w:rPr>
      <w:b/>
      <w:bCs/>
      <w:smallCaps/>
      <w:color w:val="365F9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FC1BE7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2</cp:revision>
  <dcterms:created xsi:type="dcterms:W3CDTF">2026-09-29T17:03:00Z</dcterms:created>
  <dcterms:modified xsi:type="dcterms:W3CDTF">2026-09-29T17:03:00Z</dcterms:modified>
  <cp:category/>
</cp:coreProperties>
</file>