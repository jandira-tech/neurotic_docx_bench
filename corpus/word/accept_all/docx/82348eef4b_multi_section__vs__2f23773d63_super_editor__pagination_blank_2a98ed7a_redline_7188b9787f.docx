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B3D5B" w14:textId="6ED341DC" w:rsidR="008176A9" w:rsidRDefault="008176A9"/>
    <w:sectPr w:rsidR="008176A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0" w:author="Comparison" w:date="2026-08-03T22:21:00Z" w16du:dateUtc="2026-08-04T02:21:00Z">
        <w:sectPr w:rsidR="008176A9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D16C3F" w14:textId="77777777" w:rsidR="00850D6E" w:rsidRDefault="00850D6E" w:rsidP="001D4FBF">
      <w:pPr>
        <w:spacing w:line="240" w:lineRule="auto"/>
      </w:pPr>
      <w:r>
        <w:separator/>
      </w:r>
    </w:p>
  </w:endnote>
  <w:endnote w:type="continuationSeparator" w:id="0">
    <w:p w14:paraId="1EB552C6" w14:textId="77777777" w:rsidR="00850D6E" w:rsidRDefault="00850D6E" w:rsidP="001D4F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DD77E3" w14:textId="3EDF11B1" w:rsidR="008176A9" w:rsidRDefault="008176A9" w:rsidP="001D4FBF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012C2F" w14:textId="77777777" w:rsidR="00850D6E" w:rsidRDefault="00850D6E" w:rsidP="001D4FBF">
      <w:pPr>
        <w:spacing w:line="240" w:lineRule="auto"/>
      </w:pPr>
      <w:r>
        <w:separator/>
      </w:r>
    </w:p>
  </w:footnote>
  <w:footnote w:type="continuationSeparator" w:id="0">
    <w:p w14:paraId="43A55DC0" w14:textId="77777777" w:rsidR="00850D6E" w:rsidRDefault="00850D6E" w:rsidP="001D4F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D64903" w14:textId="77777777" w:rsidR="00716CD2" w:rsidRDefault="00716CD2" w:rsidP="001D4FBF">
    <w:pPr>
      <w:pStyle w:val="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629838">
    <w:abstractNumId w:val="8"/>
  </w:num>
  <w:num w:numId="2" w16cid:durableId="1721368579">
    <w:abstractNumId w:val="6"/>
  </w:num>
  <w:num w:numId="3" w16cid:durableId="2135515122">
    <w:abstractNumId w:val="5"/>
  </w:num>
  <w:num w:numId="4" w16cid:durableId="1566180517">
    <w:abstractNumId w:val="4"/>
  </w:num>
  <w:num w:numId="5" w16cid:durableId="800341175">
    <w:abstractNumId w:val="7"/>
  </w:num>
  <w:num w:numId="6" w16cid:durableId="949123583">
    <w:abstractNumId w:val="3"/>
  </w:num>
  <w:num w:numId="7" w16cid:durableId="1483548665">
    <w:abstractNumId w:val="2"/>
  </w:num>
  <w:num w:numId="8" w16cid:durableId="1107387507">
    <w:abstractNumId w:val="1"/>
  </w:num>
  <w:num w:numId="9" w16cid:durableId="4214130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1D4FBF"/>
    <w:rsid w:val="0029639D"/>
    <w:rsid w:val="002A2C4B"/>
    <w:rsid w:val="00326F90"/>
    <w:rsid w:val="0045179A"/>
    <w:rsid w:val="00716CD2"/>
    <w:rsid w:val="008176A9"/>
    <w:rsid w:val="00850D6E"/>
    <w:rsid w:val="008A5608"/>
    <w:rsid w:val="00AA1D8D"/>
    <w:rsid w:val="00AA75F2"/>
    <w:rsid w:val="00B47730"/>
    <w:rsid w:val="00CB0664"/>
    <w:rsid w:val="00E45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rFonts w:ascii="Arial" w:eastAsia="Arial" w:hAnsi="Arial" w:cs="Arial"/>
      <w:color w:val="666666"/>
      <w:lang w:val="e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rFonts w:ascii="Arial" w:eastAsia="Arial" w:hAnsi="Arial" w:cs="Arial"/>
      <w:i/>
      <w:color w:val="666666"/>
      <w:lang w:val="e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="Arial" w:eastAsia="Arial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="Arial" w:eastAsia="Arial" w:hAnsi="Arial" w:cs="Arial"/>
      <w:color w:val="434343"/>
      <w:sz w:val="28"/>
      <w:szCs w:val="28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rFonts w:ascii="Arial" w:eastAsia="Arial" w:hAnsi="Arial" w:cs="Arial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color w:val="666666"/>
      <w:sz w:val="24"/>
      <w:szCs w:val="24"/>
      <w:lang w:val="e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666666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color w:val="666666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2026-09-29T17:06:00Z</dcterms:created>
  <dcterms:modified xsi:type="dcterms:W3CDTF">2026-09-29T17:06:00Z</dcterms:modified>
  <cp:category/>
</cp:coreProperties>
</file>