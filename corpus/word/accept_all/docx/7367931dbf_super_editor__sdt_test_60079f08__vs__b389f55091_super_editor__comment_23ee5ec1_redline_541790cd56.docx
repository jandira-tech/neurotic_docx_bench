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46425A" w14:textId="143B4F27" w:rsidR="00591DAD" w:rsidRDefault="002A40D3">
      <w:commentRangeStart w:id="0"/>
      <w:r>
        <w:t>My comment</w:t>
      </w:r>
      <w:commentRangeEnd w:id="0"/>
      <w:r>
        <w:rPr>
          <w:rStyle w:val="CommentReference"/>
          <w:sz w:val="22"/>
          <w:szCs w:val="22"/>
        </w:rPr>
        <w:commentReference w:id="0"/>
      </w:r>
      <w:sdt>
        <w:sdtPr>
          <w:alias w:val="Inline Test Content"/>
          <w:tag w:val="InlineSDT"/>
          <w:id w:val="1432317586"/>
          <w:showingPlcHdr/>
        </w:sdtPr>
        <w:sdtEndPr/>
        <w:sdtContent>
          <w:r w:rsidR="002B2374">
            <w:t xml:space="preserve">     </w:t>
          </w:r>
        </w:sdtContent>
      </w:sdt>
      <w:sdt>
        <w:sdtPr>
          <w:alias w:val="Block Level Test"/>
          <w:tag w:val="BlockSDT"/>
          <w:id w:val="508022206"/>
          <w:showingPlcHdr/>
        </w:sdtPr>
        <w:sdtEndPr/>
        <w:sdtContent>
          <w:r w:rsidR="002B2374">
            <w:t xml:space="preserve">     </w:t>
          </w:r>
        </w:sdtContent>
      </w:sdt>
    </w:p>
    <w:sectPr w:rsidR="00591DAD" w:rsidSect="002B23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Nick Bernal" w:date="2024-08-12T17:12:00Z" w:initials="NB">
    <w:p w14:paraId="31C01DDC" w14:textId="77777777" w:rsidR="002A40D3" w:rsidRDefault="002A40D3" w:rsidP="002A40D3">
      <w:r>
        <w:rPr>
          <w:rStyle w:val="CommentReference"/>
        </w:rPr>
        <w:annotationRef/>
      </w:r>
      <w:r>
        <w:rPr>
          <w:sz w:val="20"/>
          <w:szCs w:val="20"/>
        </w:rPr>
        <w:t>Some comment here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31C01DD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6E58F7BE" w16cex:dateUtc="2024-08-13T00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31C01DDC" w16cid:durableId="6E58F7B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396997">
    <w:abstractNumId w:val="8"/>
  </w:num>
  <w:num w:numId="2" w16cid:durableId="1450051056">
    <w:abstractNumId w:val="6"/>
  </w:num>
  <w:num w:numId="3" w16cid:durableId="703865657">
    <w:abstractNumId w:val="5"/>
  </w:num>
  <w:num w:numId="4" w16cid:durableId="1401488791">
    <w:abstractNumId w:val="4"/>
  </w:num>
  <w:num w:numId="5" w16cid:durableId="860315653">
    <w:abstractNumId w:val="7"/>
  </w:num>
  <w:num w:numId="6" w16cid:durableId="550922894">
    <w:abstractNumId w:val="3"/>
  </w:num>
  <w:num w:numId="7" w16cid:durableId="1528172931">
    <w:abstractNumId w:val="2"/>
  </w:num>
  <w:num w:numId="8" w16cid:durableId="1017123778">
    <w:abstractNumId w:val="1"/>
  </w:num>
  <w:num w:numId="9" w16cid:durableId="23982753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F86"/>
    <w:rsid w:val="0015074B"/>
    <w:rsid w:val="0029639D"/>
    <w:rsid w:val="002A40D3"/>
    <w:rsid w:val="002B2374"/>
    <w:rsid w:val="00326F90"/>
    <w:rsid w:val="00360F1B"/>
    <w:rsid w:val="003C1D14"/>
    <w:rsid w:val="003C58BC"/>
    <w:rsid w:val="004C1F44"/>
    <w:rsid w:val="00591DAD"/>
    <w:rsid w:val="008A5608"/>
    <w:rsid w:val="00A16521"/>
    <w:rsid w:val="00A56655"/>
    <w:rsid w:val="00AA1D8D"/>
    <w:rsid w:val="00B47730"/>
    <w:rsid w:val="00B96C71"/>
    <w:rsid w:val="00CB0664"/>
    <w:rsid w:val="00D52B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6942C6"/>
  <w14:defaultImageDpi w14:val="300"/>
  <w15:docId w15:val="{9C33DB12-28CD-CE49-9BD8-C9526B669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2A40D3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0D3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0D3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0D3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0D3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0D3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0D3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0D3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0D3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93F"/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2A4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0D3"/>
    <w:pPr>
      <w:numPr>
        <w:ilvl w:val="1"/>
      </w:numPr>
      <w:spacing w:after="160" w:line="240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2A40D3"/>
    <w:pPr>
      <w:spacing w:before="160" w:after="160" w:line="240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0D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40" w:lineRule="auto"/>
      <w:ind w:left="864" w:right="864"/>
      <w:jc w:val="center"/>
    </w:pPr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2A40D3"/>
    <w:rPr>
      <w:i/>
      <w:iCs/>
      <w:color w:val="365F91" w:themeColor="accent1" w:themeShade="BF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2A40D3"/>
    <w:rPr>
      <w:b/>
      <w:bCs/>
      <w:smallCaps/>
      <w:color w:val="365F9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A5665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A40D3"/>
    <w:pPr>
      <w:spacing w:after="0" w:line="240" w:lineRule="auto"/>
    </w:pPr>
    <w:rPr>
      <w:rFonts w:eastAsiaTheme="minorHAnsi"/>
      <w:kern w:val="2"/>
      <w:sz w:val="20"/>
      <w:szCs w:val="20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56655"/>
    <w:rPr>
      <w:rFonts w:eastAsiaTheme="minorHAnsi"/>
      <w:kern w:val="2"/>
      <w:sz w:val="20"/>
      <w:szCs w:val="20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5665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56655"/>
    <w:rPr>
      <w:rFonts w:eastAsiaTheme="minorHAnsi"/>
      <w:b/>
      <w:bCs/>
      <w:kern w:val="2"/>
      <w:sz w:val="20"/>
      <w:szCs w:val="20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2026-09-29T17:05:00Z</dcterms:created>
  <dcterms:modified xsi:type="dcterms:W3CDTF">2026-09-29T17:05:00Z</dcterms:modified>
  <cp:category/>
</cp:coreProperties>
</file>