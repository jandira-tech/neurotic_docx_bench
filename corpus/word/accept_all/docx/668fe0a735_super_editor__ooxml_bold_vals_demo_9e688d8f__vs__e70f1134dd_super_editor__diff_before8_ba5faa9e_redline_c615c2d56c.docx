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99994E" w14:textId="1AF15D5D" w:rsidR="00D33545" w:rsidRDefault="004F60CB">
      <w:r>
        <w:t>Here’s some</w:t>
      </w:r>
      <w:r w:rsidR="00DE4D26" w:rsidRPr="009C151A">
        <w:t xml:space="preserve"> text</w:t>
      </w:r>
      <w:r>
        <w:t xml:space="preserve">. It has a </w:t>
      </w:r>
      <w:commentRangeStart w:id="0"/>
      <w:r>
        <w:t>comment</w:t>
      </w:r>
      <w:commentRangeEnd w:id="0"/>
      <w:r>
        <w:rPr>
          <w:rStyle w:val="CommentReference"/>
          <w:sz w:val="22"/>
          <w:szCs w:val="22"/>
        </w:rPr>
        <w:commentReference w:id="0"/>
      </w:r>
      <w:r>
        <w:t>.</w:t>
      </w:r>
    </w:p>
    <w:p w14:paraId="0AE5D40F" w14:textId="51B55753" w:rsidR="00310140" w:rsidRDefault="004F60CB">
      <w:r>
        <w:t>I will add a comment to this one too.</w:t>
      </w:r>
    </w:p>
    <w:sectPr w:rsidR="00310140" w:rsidSect="009C1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469102" w16cid:durableId="21DD5D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727093">
    <w:abstractNumId w:val="8"/>
  </w:num>
  <w:num w:numId="2" w16cid:durableId="1302927224">
    <w:abstractNumId w:val="6"/>
  </w:num>
  <w:num w:numId="3" w16cid:durableId="507673581">
    <w:abstractNumId w:val="5"/>
  </w:num>
  <w:num w:numId="4" w16cid:durableId="48847512">
    <w:abstractNumId w:val="4"/>
  </w:num>
  <w:num w:numId="5" w16cid:durableId="17128574">
    <w:abstractNumId w:val="7"/>
  </w:num>
  <w:num w:numId="6" w16cid:durableId="1347976572">
    <w:abstractNumId w:val="3"/>
  </w:num>
  <w:num w:numId="7" w16cid:durableId="1128889791">
    <w:abstractNumId w:val="2"/>
  </w:num>
  <w:num w:numId="8" w16cid:durableId="2085254847">
    <w:abstractNumId w:val="1"/>
  </w:num>
  <w:num w:numId="9" w16cid:durableId="18366070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B14"/>
    <w:rsid w:val="0029639D"/>
    <w:rsid w:val="00310140"/>
    <w:rsid w:val="00326F90"/>
    <w:rsid w:val="004F60CB"/>
    <w:rsid w:val="00524058"/>
    <w:rsid w:val="00827171"/>
    <w:rsid w:val="008A5608"/>
    <w:rsid w:val="00971ABF"/>
    <w:rsid w:val="009C151A"/>
    <w:rsid w:val="00A16521"/>
    <w:rsid w:val="00AA1D8D"/>
    <w:rsid w:val="00B47730"/>
    <w:rsid w:val="00CB0664"/>
    <w:rsid w:val="00D33545"/>
    <w:rsid w:val="00F04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E66D2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8271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after="160" w:line="240" w:lineRule="auto"/>
    </w:pPr>
    <w:rPr>
      <w:rFonts w:eastAsiaTheme="minorHAns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7171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71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7171"/>
    <w:rPr>
      <w:rFonts w:eastAsiaTheme="minorHAnsi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2026-09-29T17:05:00Z</dcterms:created>
  <dcterms:modified xsi:type="dcterms:W3CDTF">2026-09-29T17:05:00Z</dcterms:modified>
  <cp:category/>
</cp:coreProperties>
</file>