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16E9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FBD722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1D0F1F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7DFB2F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BE0F7C9" w14:textId="33A8C04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08E95E2"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919045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FC7BC5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C914DC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D6225B6" w14:textId="77777777" w:rsidR="00AA2F5F" w:rsidRDefault="008375D5">
      <w:r>
        <w:t xml:space="preserve">This is sample text to demonstrate a two-column DOCX layout. The text is repeated many times so that it spans multiple pages. Column formatting should make the text flow from the bottom of the left column to the top of the right column </w:t>
      </w:r>
      <w:r>
        <w:lastRenderedPageBreak/>
        <w:t>before continuing to the next page.</w:t>
      </w:r>
      <w:r>
        <w:br/>
      </w:r>
      <w:r>
        <w:br/>
      </w:r>
    </w:p>
    <w:p w14:paraId="594D7D2D"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CC7FAD2"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EEE0B1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D2CC2DB"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93C204D"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2B0148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810176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C5E58CD"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A81ABE0"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BABB6DF"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59364A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28913C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FC8096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81DFEB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1C1E98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728D6A7"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BFB31C"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9472F55"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EFBAF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9E3EBD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7DBA911"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0F1C4B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614B4FC"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370283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0C301B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425DDD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BBC4D7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1F45ED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6E82A90"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3B5ADD5"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BDA7DD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81AD3E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83F6E1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46EBB1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70C930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870A74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CDB8FC"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33EA13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4BBBCFB"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14DC8A5"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017252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F92062"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A5C39EC"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F270945"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79B838B"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4123F7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B1A9001"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51337E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D555677"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DE2E520"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47CEAEB"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74D219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50EB775"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0A0EB4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6EF29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35D3EA2"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B38940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93E62C"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8F21C25"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B2EA28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71D6B1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EA1E941"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47E60A5"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F4E615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CF97125"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765BC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FACACA0"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E67583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DAFBA2D"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98630C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C0A39B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F5582F0"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E8D207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722F83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399AD1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99284B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4FABBF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2090DB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060781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FEC6E0F"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C4735E0"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2EAB8F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1C635A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C05B07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14FD33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E66ED3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DA69FE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C51741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BDEF337"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325578C"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A9C9C81"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52CEA6F"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72AA1FC"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994E51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0265597"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9AE435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D5A575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DD6872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0C442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3A05E1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46A03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7CAA6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3A31900"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302E31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0CE341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1B0DDD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93BADF7"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18DC3CC"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69D12D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E8C8FA"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7730252"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22D0C6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540EA8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67268EF"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E30402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C1A4C9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7F94C0C"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1E72042"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CD4AC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0BACD72"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96872BE"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706C541"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9CA2D7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C3F5327"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65AAA0"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B4FA37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93E5F3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D6FB13"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A6ACFAF"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EAE46DD"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EE16168"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7629371"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BBF4CE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4F57D7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DA8E94"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39C8986"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754B7A5"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815DFE0"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A3A7149" w14:textId="77777777" w:rsidR="00AA2F5F"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9567C6" w14:textId="70A70C77" w:rsidR="00D24516" w:rsidRDefault="008375D5">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sectPr w:rsidR="00D24516" w:rsidSect="009604D2">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6B"/>
    <w:rsid w:val="00034616"/>
    <w:rsid w:val="00060474"/>
    <w:rsid w:val="0006063C"/>
    <w:rsid w:val="0015074B"/>
    <w:rsid w:val="00161A6B"/>
    <w:rsid w:val="0029639D"/>
    <w:rsid w:val="00326F90"/>
    <w:rsid w:val="003A1882"/>
    <w:rsid w:val="004A427B"/>
    <w:rsid w:val="00533E78"/>
    <w:rsid w:val="00635D55"/>
    <w:rsid w:val="007D0693"/>
    <w:rsid w:val="008375D5"/>
    <w:rsid w:val="008A5608"/>
    <w:rsid w:val="008B44CC"/>
    <w:rsid w:val="009604D2"/>
    <w:rsid w:val="009F58C9"/>
    <w:rsid w:val="00A16521"/>
    <w:rsid w:val="00AA1D8D"/>
    <w:rsid w:val="00AA2F5F"/>
    <w:rsid w:val="00B41974"/>
    <w:rsid w:val="00B47730"/>
    <w:rsid w:val="00B93919"/>
    <w:rsid w:val="00CB0664"/>
    <w:rsid w:val="00CF6E4E"/>
    <w:rsid w:val="00D24516"/>
    <w:rsid w:val="00EC776E"/>
    <w:rsid w:val="00FC693F"/>
    <w:rsid w:val="00FE5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A120"/>
  <w15:chartTrackingRefBased/>
  <w15:docId w15:val="{F47DE299-E7DA-B845-ACD5-18E95D63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0F4761" w:themeColor="accent1" w:themeShade="BF"/>
      <w:kern w:val="0"/>
      <w:sz w:val="28"/>
      <w:szCs w:val="28"/>
      <w14:ligatures w14:val="non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156082" w:themeColor="accent1"/>
      <w:kern w:val="0"/>
      <w:sz w:val="26"/>
      <w:szCs w:val="26"/>
      <w14:ligatures w14:val="non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156082" w:themeColor="accent1"/>
      <w:kern w:val="0"/>
      <w:sz w:val="22"/>
      <w:szCs w:val="22"/>
      <w14:ligatures w14:val="non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156082" w:themeColor="accent1"/>
      <w:kern w:val="0"/>
      <w:sz w:val="22"/>
      <w:szCs w:val="22"/>
      <w14:ligatures w14:val="non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0A2F40" w:themeColor="accent1" w:themeShade="7F"/>
      <w:kern w:val="0"/>
      <w:sz w:val="22"/>
      <w:szCs w:val="22"/>
      <w14:ligatures w14:val="non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0A2F40" w:themeColor="accent1" w:themeShade="7F"/>
      <w:kern w:val="0"/>
      <w:sz w:val="22"/>
      <w:szCs w:val="22"/>
      <w14:ligatures w14:val="non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kern w:val="0"/>
      <w:sz w:val="22"/>
      <w:szCs w:val="22"/>
      <w14:ligatures w14:val="non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156082" w:themeColor="accent1"/>
      <w:kern w:val="0"/>
      <w:sz w:val="20"/>
      <w:szCs w:val="20"/>
      <w14:ligatures w14:val="non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A6B"/>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161A6B"/>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161A6B"/>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161A6B"/>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161A6B"/>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161A6B"/>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161A6B"/>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161A6B"/>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161A6B"/>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14:ligatures w14:val="none"/>
    </w:rPr>
  </w:style>
  <w:style w:type="character" w:customStyle="1" w:styleId="TitleChar">
    <w:name w:val="Title Char"/>
    <w:basedOn w:val="DefaultParagraphFont"/>
    <w:link w:val="Title"/>
    <w:uiPriority w:val="10"/>
    <w:rsid w:val="00161A6B"/>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156082" w:themeColor="accent1"/>
      <w:spacing w:val="15"/>
      <w:kern w:val="0"/>
      <w14:ligatures w14:val="none"/>
    </w:rPr>
  </w:style>
  <w:style w:type="character" w:customStyle="1" w:styleId="SubtitleChar">
    <w:name w:val="Subtitle Char"/>
    <w:basedOn w:val="DefaultParagraphFont"/>
    <w:link w:val="Subtitle"/>
    <w:uiPriority w:val="11"/>
    <w:rsid w:val="00161A6B"/>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spacing w:after="200" w:line="276" w:lineRule="auto"/>
    </w:pPr>
    <w:rPr>
      <w:rFonts w:eastAsiaTheme="minorEastAsia"/>
      <w:i/>
      <w:iCs/>
      <w:color w:val="000000" w:themeColor="text1"/>
      <w:kern w:val="0"/>
      <w:sz w:val="22"/>
      <w:szCs w:val="22"/>
      <w14:ligatures w14:val="none"/>
    </w:rPr>
  </w:style>
  <w:style w:type="character" w:customStyle="1" w:styleId="QuoteChar">
    <w:name w:val="Quote Char"/>
    <w:basedOn w:val="DefaultParagraphFont"/>
    <w:link w:val="Quote"/>
    <w:uiPriority w:val="29"/>
    <w:rsid w:val="00161A6B"/>
    <w:rPr>
      <w:rFonts w:eastAsiaTheme="minorEastAsia"/>
      <w:i/>
      <w:iCs/>
      <w:color w:val="000000" w:themeColor="text1"/>
      <w:kern w:val="0"/>
      <w:sz w:val="22"/>
      <w:szCs w:val="22"/>
      <w14:ligatures w14:val="none"/>
    </w:rPr>
  </w:style>
  <w:style w:type="paragraph" w:styleId="ListParagraph">
    <w:name w:val="List Paragraph"/>
    <w:basedOn w:val="Normal"/>
    <w:uiPriority w:val="34"/>
    <w:qFormat/>
    <w:rsid w:val="00161A6B"/>
    <w:pPr>
      <w:ind w:left="720"/>
      <w:contextualSpacing/>
    </w:pPr>
  </w:style>
  <w:style w:type="character" w:styleId="IntenseEmphasis">
    <w:name w:val="Intense Emphasis"/>
    <w:basedOn w:val="DefaultParagraphFont"/>
    <w:uiPriority w:val="21"/>
    <w:qFormat/>
    <w:rsid w:val="00FC693F"/>
    <w:rPr>
      <w:b/>
      <w:bCs/>
      <w:i/>
      <w:iCs/>
      <w:color w:val="156082" w:themeColor="accent1"/>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
    <w:rPr>
      <w:rFonts w:eastAsiaTheme="minorEastAsia"/>
      <w:b/>
      <w:bCs/>
      <w:i/>
      <w:iCs/>
      <w:color w:val="156082" w:themeColor="accent1"/>
      <w:kern w:val="0"/>
      <w:sz w:val="22"/>
      <w:szCs w:val="22"/>
      <w14:ligatures w14:val="none"/>
    </w:rPr>
  </w:style>
  <w:style w:type="character" w:customStyle="1" w:styleId="IntenseQuoteChar">
    <w:name w:val="Intense Quote Char"/>
    <w:basedOn w:val="DefaultParagraphFont"/>
    <w:link w:val="IntenseQuote"/>
    <w:uiPriority w:val="30"/>
    <w:rsid w:val="00161A6B"/>
    <w:rPr>
      <w:rFonts w:eastAsiaTheme="minorEastAsia"/>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paragraph" w:styleId="HTMLPreformatted">
    <w:name w:val="HTML Preformatted"/>
    <w:basedOn w:val="Normal"/>
    <w:link w:val="HTMLPreformattedChar"/>
    <w:uiPriority w:val="99"/>
    <w:semiHidden/>
    <w:unhideWhenUsed/>
    <w:rsid w:val="0016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61A6B"/>
    <w:rPr>
      <w:rFonts w:ascii="Courier New" w:eastAsia="Times New Roman" w:hAnsi="Courier New" w:cs="Courier New"/>
      <w:kern w:val="0"/>
      <w:sz w:val="20"/>
      <w:szCs w:val="20"/>
      <w:lang w:eastAsia="en-GB"/>
      <w14:ligatures w14:val="none"/>
    </w:rPr>
  </w:style>
  <w:style w:type="paragraph" w:styleId="Header">
    <w:name w:val="header"/>
    <w:basedOn w:val="Normal"/>
    <w:link w:val="HeaderChar"/>
    <w:uiPriority w:val="99"/>
    <w:unhideWhenUsed/>
    <w:rsid w:val="00E618BF"/>
    <w:pPr>
      <w:tabs>
        <w:tab w:val="center" w:pos="4680"/>
        <w:tab w:val="right" w:pos="9360"/>
      </w:tabs>
    </w:pPr>
    <w:rPr>
      <w:rFonts w:eastAsiaTheme="minorEastAsia"/>
      <w:kern w:val="0"/>
      <w:sz w:val="22"/>
      <w:szCs w:val="22"/>
      <w14:ligatures w14:val="none"/>
    </w:rPr>
  </w:style>
  <w:style w:type="character" w:customStyle="1" w:styleId="HeaderChar">
    <w:name w:val="Header Char"/>
    <w:basedOn w:val="DefaultParagraphFont"/>
    <w:link w:val="Header"/>
    <w:uiPriority w:val="99"/>
    <w:rsid w:val="007D0693"/>
    <w:rPr>
      <w:rFonts w:eastAsiaTheme="minorEastAsia"/>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pPr>
    <w:rPr>
      <w:rFonts w:eastAsiaTheme="minorEastAsia"/>
      <w:kern w:val="0"/>
      <w:sz w:val="22"/>
      <w:szCs w:val="22"/>
      <w14:ligatures w14:val="none"/>
    </w:rPr>
  </w:style>
  <w:style w:type="character" w:customStyle="1" w:styleId="FooterChar">
    <w:name w:val="Footer Char"/>
    <w:basedOn w:val="DefaultParagraphFont"/>
    <w:link w:val="Footer"/>
    <w:uiPriority w:val="99"/>
    <w:rsid w:val="007D0693"/>
    <w:rPr>
      <w:rFonts w:eastAsiaTheme="minorEastAsia"/>
      <w:kern w:val="0"/>
      <w:sz w:val="22"/>
      <w:szCs w:val="22"/>
      <w14:ligatures w14:val="none"/>
    </w:rPr>
  </w:style>
  <w:style w:type="paragraph" w:styleId="NoSpacing">
    <w:name w:val="No Spacing"/>
    <w:uiPriority w:val="1"/>
    <w:qFormat/>
    <w:rsid w:val="00FC693F"/>
    <w:rPr>
      <w:rFonts w:eastAsiaTheme="minorEastAsia"/>
      <w:kern w:val="0"/>
      <w:sz w:val="22"/>
      <w:szCs w:val="22"/>
      <w14:ligatures w14:val="none"/>
    </w:rPr>
  </w:style>
  <w:style w:type="paragraph" w:styleId="BodyText">
    <w:name w:val="Body Text"/>
    <w:basedOn w:val="Normal"/>
    <w:link w:val="BodyTextChar"/>
    <w:uiPriority w:val="99"/>
    <w:unhideWhenUsed/>
    <w:rsid w:val="00AA1D8D"/>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7D0693"/>
    <w:rPr>
      <w:rFonts w:eastAsiaTheme="minorEastAsia"/>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7D0693"/>
    <w:rPr>
      <w:rFonts w:eastAsiaTheme="minorEastAsia"/>
      <w:kern w:val="0"/>
      <w:sz w:val="22"/>
      <w:szCs w:val="22"/>
      <w14:ligatures w14:val="none"/>
    </w:rPr>
  </w:style>
  <w:style w:type="paragraph" w:styleId="BodyText3">
    <w:name w:val="Body Text 3"/>
    <w:basedOn w:val="Normal"/>
    <w:link w:val="BodyText3Char"/>
    <w:uiPriority w:val="99"/>
    <w:unhideWhenUsed/>
    <w:rsid w:val="00AA1D8D"/>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7D0693"/>
    <w:rPr>
      <w:rFonts w:eastAsiaTheme="minorEastAsia"/>
      <w:kern w:val="0"/>
      <w:sz w:val="16"/>
      <w:szCs w:val="16"/>
      <w14:ligatures w14:val="none"/>
    </w:rPr>
  </w:style>
  <w:style w:type="paragraph" w:styleId="List">
    <w:name w:val="List"/>
    <w:basedOn w:val="Normal"/>
    <w:uiPriority w:val="99"/>
    <w:unhideWhenUsed/>
    <w:rsid w:val="00AA1D8D"/>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326F9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326F9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326F90"/>
    <w:pPr>
      <w:numPr>
        <w:numId w:val="1"/>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326F90"/>
    <w:pPr>
      <w:numPr>
        <w:numId w:val="2"/>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326F90"/>
    <w:pPr>
      <w:numPr>
        <w:numId w:val="3"/>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326F90"/>
    <w:pPr>
      <w:numPr>
        <w:numId w:val="5"/>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29639D"/>
    <w:pPr>
      <w:numPr>
        <w:numId w:val="6"/>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29639D"/>
    <w:pPr>
      <w:numPr>
        <w:numId w:val="7"/>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29639D"/>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29639D"/>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29639D"/>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7D0693"/>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C693F"/>
    <w:pPr>
      <w:spacing w:after="200"/>
    </w:pPr>
    <w:rPr>
      <w:rFonts w:eastAsiaTheme="minorEastAsia"/>
      <w:b/>
      <w:bCs/>
      <w:color w:val="156082" w:themeColor="accent1"/>
      <w:kern w:val="0"/>
      <w:sz w:val="18"/>
      <w:szCs w:val="18"/>
      <w14:ligatures w14:val="none"/>
    </w:rPr>
  </w:style>
  <w:style w:type="character" w:styleId="Strong">
    <w:name w:val="Strong"/>
    <w:basedOn w:val="DefaultParagraphFont"/>
    <w:uiPriority w:val="22"/>
    <w:qFormat/>
    <w:rsid w:val="007D0693"/>
    <w:rPr>
      <w:b/>
      <w:bCs/>
    </w:rPr>
  </w:style>
  <w:style w:type="character" w:styleId="Emphasis">
    <w:name w:val="Emphasis"/>
    <w:basedOn w:val="DefaultParagraphFont"/>
    <w:uiPriority w:val="20"/>
    <w:qFormat/>
    <w:rsid w:val="007D0693"/>
    <w:rPr>
      <w:i/>
      <w:iCs/>
    </w:rPr>
  </w:style>
  <w:style w:type="character" w:styleId="SubtleEmphasis">
    <w:name w:val="Subtle Emphasis"/>
    <w:basedOn w:val="DefaultParagraphFont"/>
    <w:uiPriority w:val="19"/>
    <w:qFormat/>
    <w:rsid w:val="007D0693"/>
    <w:rPr>
      <w:i/>
      <w:iCs/>
      <w:color w:val="808080" w:themeColor="text1" w:themeTint="7F"/>
    </w:rPr>
  </w:style>
  <w:style w:type="character" w:styleId="SubtleReference">
    <w:name w:val="Subtle Reference"/>
    <w:basedOn w:val="DefaultParagraphFont"/>
    <w:uiPriority w:val="31"/>
    <w:qFormat/>
    <w:rsid w:val="007D0693"/>
    <w:rPr>
      <w:smallCaps/>
      <w:color w:val="E97132" w:themeColor="accent2"/>
      <w:u w:val="single"/>
    </w:rPr>
  </w:style>
  <w:style w:type="character" w:styleId="BookTitle">
    <w:name w:val="Book Title"/>
    <w:basedOn w:val="DefaultParagraphFont"/>
    <w:uiPriority w:val="33"/>
    <w:qFormat/>
    <w:rsid w:val="007D0693"/>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7D0693"/>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D0693"/>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D0693"/>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D0693"/>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D0693"/>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D0693"/>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D0693"/>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D0693"/>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D0693"/>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D0693"/>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D0693"/>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D0693"/>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D0693"/>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D0693"/>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D0693"/>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D0693"/>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D0693"/>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D0693"/>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D0693"/>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D0693"/>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D0693"/>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D0693"/>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D0693"/>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D0693"/>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D0693"/>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D0693"/>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D0693"/>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D0693"/>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D0693"/>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D069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D069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D069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D069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D069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D069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D069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D0693"/>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D0693"/>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D0693"/>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D0693"/>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D0693"/>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D0693"/>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D0693"/>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D0693"/>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D0693"/>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D0693"/>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D0693"/>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D0693"/>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D0693"/>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D0693"/>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D069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D069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D069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D069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D069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D069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D069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D069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D0693"/>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D0693"/>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D0693"/>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D0693"/>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D0693"/>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D0693"/>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D0693"/>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D0693"/>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D0693"/>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D0693"/>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D0693"/>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D0693"/>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D0693"/>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D0693"/>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D0693"/>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D0693"/>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D0693"/>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D0693"/>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D0693"/>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D0693"/>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D0693"/>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D069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D069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D069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D069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D069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D069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D069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33154326">
      <w:bodyDiv w:val="1"/>
      <w:marLeft w:val="0"/>
      <w:marRight w:val="0"/>
      <w:marTop w:val="0"/>
      <w:marBottom w:val="0"/>
      <w:divBdr>
        <w:top w:val="none" w:sz="0" w:space="0" w:color="auto"/>
        <w:left w:val="none" w:sz="0" w:space="0" w:color="auto"/>
        <w:bottom w:val="none" w:sz="0" w:space="0" w:color="auto"/>
        <w:right w:val="none" w:sz="0" w:space="0" w:color="auto"/>
      </w:divBdr>
      <w:divsChild>
        <w:div w:id="838618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0EEA9-EACD-4C48-AA7F-DE6F05F1C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6134</Words>
  <Characters>34966</Characters>
  <Application>Microsoft Office Word</Application>
  <DocSecurity>0</DocSecurity>
  <Lines>291</Lines>
  <Paragraphs>82</Paragraphs>
  <ScaleCrop>false</ScaleCrop>
  <Company/>
  <LinksUpToDate>false</LinksUpToDate>
  <CharactersWithSpaces>41018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2</cp:revision>
  <dcterms:created xsi:type="dcterms:W3CDTF">2026-09-29T17:03:00Z</dcterms:created>
  <dcterms:modified xsi:type="dcterms:W3CDTF">2026-09-29T17:03:00Z</dcterms:modified>
</cp:coreProperties>
</file>