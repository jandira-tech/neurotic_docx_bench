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8C903B" w14:textId="391A2FE5" w:rsidR="00E93BC0" w:rsidRPr="00D92F65" w:rsidRDefault="00E93BC0" w:rsidP="00D92F65">
      <w:pPr>
        <w:jc w:val="center"/>
        <w:rPr>
          <w:b/>
        </w:rPr>
      </w:pPr>
      <w:r w:rsidRPr="00D92F65">
        <w:rPr>
          <w:b/>
        </w:rPr>
        <w:t>file_</w:t>
      </w:r>
      <w:r w:rsidR="00D2713C">
        <w:rPr>
          <w:b/>
          <w:bCs/>
        </w:rPr>
        <w:t>3</w:t>
      </w:r>
      <w:r w:rsidRPr="00D92F65">
        <w:rPr>
          <w:b/>
        </w:rPr>
        <w:t>.docx</w:t>
      </w:r>
    </w:p>
    <w:p w14:paraId="27AFDD0B" w14:textId="37E9A8A4" w:rsidR="00E93C81" w:rsidRDefault="00BF2C7C">
      <w:pPr>
        <w:jc w:val="center"/>
      </w:pPr>
      <w:r>
        <w:rPr>
          <w:b/>
          <w:bCs/>
        </w:rPr>
        <w:t>Center Aligned Bold Text Demo</w:t>
      </w:r>
    </w:p>
    <w:p w14:paraId="20BFC371" w14:textId="77777777" w:rsidR="00E93C81" w:rsidRDefault="00BF2C7C">
      <w:pPr>
        <w:jc w:val="center"/>
      </w:pPr>
      <w:r>
        <w:rPr>
          <w:b/>
          <w:bCs/>
        </w:rPr>
        <w:t>This text is both centered and bold.</w:t>
      </w:r>
    </w:p>
    <w:p w14:paraId="0A6ABE8E" w14:textId="1FA91216" w:rsidR="004D377F" w:rsidRDefault="00BF2C7C" w:rsidP="00D92F65">
      <w:pPr>
        <w:jc w:val="center"/>
      </w:pPr>
      <w:r>
        <w:rPr>
          <w:b/>
          <w:bCs/>
        </w:rPr>
        <w:t>Centered bold text is perfect for document titles.</w:t>
      </w:r>
    </w:p>
    <w:sectPr w:rsidR="004D377F" w:rsidSect="00D92F6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0886911">
    <w:abstractNumId w:val="8"/>
  </w:num>
  <w:num w:numId="2" w16cid:durableId="1640380028">
    <w:abstractNumId w:val="6"/>
  </w:num>
  <w:num w:numId="3" w16cid:durableId="1317220908">
    <w:abstractNumId w:val="5"/>
  </w:num>
  <w:num w:numId="4" w16cid:durableId="1791168629">
    <w:abstractNumId w:val="4"/>
  </w:num>
  <w:num w:numId="5" w16cid:durableId="1311446393">
    <w:abstractNumId w:val="7"/>
  </w:num>
  <w:num w:numId="6" w16cid:durableId="1023675991">
    <w:abstractNumId w:val="3"/>
  </w:num>
  <w:num w:numId="7" w16cid:durableId="101000095">
    <w:abstractNumId w:val="2"/>
  </w:num>
  <w:num w:numId="8" w16cid:durableId="498078690">
    <w:abstractNumId w:val="1"/>
  </w:num>
  <w:num w:numId="9" w16cid:durableId="186601533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098"/>
    <w:rsid w:val="0029639D"/>
    <w:rsid w:val="002D5B87"/>
    <w:rsid w:val="00326F90"/>
    <w:rsid w:val="004D377F"/>
    <w:rsid w:val="008A5608"/>
    <w:rsid w:val="00AA1D8D"/>
    <w:rsid w:val="00B47730"/>
    <w:rsid w:val="00C32650"/>
    <w:rsid w:val="00CB0664"/>
    <w:rsid w:val="00D2713C"/>
    <w:rsid w:val="00D53FE7"/>
    <w:rsid w:val="00D92F65"/>
    <w:rsid w:val="00E93BC0"/>
    <w:rsid w:val="00E93C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E11EEC"/>
  <w14:defaultImageDpi w14:val="30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PlainChar">
    <w:name w:val="SD_PlainChar"/>
    <w:rPr>
      <w:b w:val="0"/>
    </w:rPr>
  </w:style>
  <w:style w:type="character" w:customStyle="1" w:styleId="SDBoldChar">
    <w:name w:val="SD_BoldChar"/>
    <w:rPr>
      <w:b/>
    </w:rPr>
  </w:style>
  <w:style w:type="paragraph" w:customStyle="1" w:styleId="SDLinkedHeading">
    <w:name w:val="SD_LinkedHeading"/>
    <w:link w:val="SDLinkedHeadingChar"/>
    <w:rPr>
      <w:b/>
    </w:rPr>
  </w:style>
  <w:style w:type="character" w:customStyle="1" w:styleId="SDLinkedHeadingChar">
    <w:name w:val="SD_LinkedHeadingChar"/>
    <w:link w:val="SDLinkedHeading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2026-09-29T17:08:00Z</dcterms:created>
  <dcterms:modified xsi:type="dcterms:W3CDTF">2026-09-29T17:08:00Z</dcterms:modified>
  <cp:category/>
</cp:coreProperties>
</file>