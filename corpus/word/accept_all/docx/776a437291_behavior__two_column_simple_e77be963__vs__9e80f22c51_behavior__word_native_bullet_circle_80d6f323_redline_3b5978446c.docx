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979C" w14:textId="77777777" w:rsidR="00D23CFD" w:rsidRDefault="00D23CFD" w:rsidP="00D23CFD">
      <w:pPr>
        <w:pStyle w:val="ListParagraph"/>
        <w:numPr>
          <w:ilvl w:val="0"/>
          <w:numId w:val="10"/>
        </w:numPr>
        <w:spacing w:after="160" w:line="278" w:lineRule="auto"/>
      </w:pPr>
      <w:r>
        <w:t>First</w:t>
      </w:r>
    </w:p>
    <w:p w14:paraId="65548762" w14:textId="77777777" w:rsidR="00D23CFD" w:rsidRDefault="00D23CFD" w:rsidP="00D23CFD">
      <w:pPr>
        <w:pStyle w:val="ListParagraph"/>
        <w:numPr>
          <w:ilvl w:val="0"/>
          <w:numId w:val="10"/>
        </w:numPr>
        <w:spacing w:after="160" w:line="278" w:lineRule="auto"/>
      </w:pPr>
      <w:r>
        <w:t>Second</w:t>
      </w:r>
    </w:p>
    <w:p w14:paraId="0F18E05A" w14:textId="5A0DC62D" w:rsidR="00AA2F5F" w:rsidRDefault="00D23CFD" w:rsidP="005B5E81">
      <w:pPr>
        <w:pStyle w:val="ListParagraph"/>
        <w:numPr>
          <w:ilvl w:val="0"/>
          <w:numId w:val="10"/>
        </w:numPr>
        <w:rPr>
          <w:rPrChange w:id="0" w:author="Caio Pizzol" w:date="2026-08-03T22:17:00Z" w16du:dateUtc="2026-08-04T02:17:00Z">
            <w:rPr>
              <w:rFonts w:ascii="Arial" w:hAnsi="Arial" w:cs="Arial"/>
            </w:rPr>
          </w:rPrChange>
        </w:rPr>
      </w:pPr>
      <w:r>
        <w:t>Third</w:t>
      </w:r>
    </w:p>
    <w:sectPr w:rsidR="00AA2F5F" w:rsidSect="005B5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850561898">
    <w:abstractNumId w:val="8"/>
  </w:num>
  <w:num w:numId="2" w16cid:durableId="358511495">
    <w:abstractNumId w:val="6"/>
  </w:num>
  <w:num w:numId="3" w16cid:durableId="555550494">
    <w:abstractNumId w:val="5"/>
  </w:num>
  <w:num w:numId="4" w16cid:durableId="270361073">
    <w:abstractNumId w:val="4"/>
  </w:num>
  <w:num w:numId="5" w16cid:durableId="1289164732">
    <w:abstractNumId w:val="7"/>
  </w:num>
  <w:num w:numId="6" w16cid:durableId="1388870499">
    <w:abstractNumId w:val="3"/>
  </w:num>
  <w:num w:numId="7" w16cid:durableId="597637880">
    <w:abstractNumId w:val="2"/>
  </w:num>
  <w:num w:numId="8" w16cid:durableId="1896622858">
    <w:abstractNumId w:val="1"/>
  </w:num>
  <w:num w:numId="9" w16cid:durableId="1652516493">
    <w:abstractNumId w:val="0"/>
  </w:num>
  <w:num w:numId="10" w16cid:durableId="105003180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179"/>
    <w:rsid w:val="0015074B"/>
    <w:rsid w:val="002031F9"/>
    <w:rsid w:val="0029639D"/>
    <w:rsid w:val="002B1C2A"/>
    <w:rsid w:val="002E06B9"/>
    <w:rsid w:val="00326F90"/>
    <w:rsid w:val="0045289F"/>
    <w:rsid w:val="0057219A"/>
    <w:rsid w:val="005B5E81"/>
    <w:rsid w:val="00744453"/>
    <w:rsid w:val="008A5608"/>
    <w:rsid w:val="008B44CC"/>
    <w:rsid w:val="00AA1D8D"/>
    <w:rsid w:val="00AA2F5F"/>
    <w:rsid w:val="00B47730"/>
    <w:rsid w:val="00CB0664"/>
    <w:rsid w:val="00CF6E4E"/>
    <w:rsid w:val="00D23CFD"/>
    <w:rsid w:val="00DE0A42"/>
    <w:rsid w:val="00F97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71916"/>
  <w14:defaultImageDpi w14:val="300"/>
  <w15:docId w15:val="{D75DF981-0934-1347-9576-68FD68AE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23C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23CFD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3CFD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