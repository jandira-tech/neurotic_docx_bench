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B0EB9" w14:textId="77777777" w:rsidR="00351373" w:rsidRDefault="004B798D">
      <w:r>
        <w:t xml:space="preserve">sqrt_degHide 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37B07F9D" w14:textId="77777777" w:rsidR="00351373" w:rsidRDefault="004B798D">
      <w:r>
        <w:t xml:space="preserve">cube_root :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5F187AC7" w14:textId="74E22F77" w:rsidR="003B20B3" w:rsidRDefault="004B798D">
      <w:r>
        <w:t xml:space="preserve">empty_deg_no_degHide : </w:t>
      </w:r>
      <m:oMath>
        <m:rad>
          <m:radPr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sectPr w:rsidR="003B20B3" w:rsidSect="00BD71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966921">
    <w:abstractNumId w:val="8"/>
  </w:num>
  <w:num w:numId="2" w16cid:durableId="39331267">
    <w:abstractNumId w:val="6"/>
  </w:num>
  <w:num w:numId="3" w16cid:durableId="376395939">
    <w:abstractNumId w:val="5"/>
  </w:num>
  <w:num w:numId="4" w16cid:durableId="1028678395">
    <w:abstractNumId w:val="4"/>
  </w:num>
  <w:num w:numId="5" w16cid:durableId="1871337307">
    <w:abstractNumId w:val="7"/>
  </w:num>
  <w:num w:numId="6" w16cid:durableId="1398825764">
    <w:abstractNumId w:val="3"/>
  </w:num>
  <w:num w:numId="7" w16cid:durableId="2022470380">
    <w:abstractNumId w:val="2"/>
  </w:num>
  <w:num w:numId="8" w16cid:durableId="948705801">
    <w:abstractNumId w:val="1"/>
  </w:num>
  <w:num w:numId="9" w16cid:durableId="13009152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031F9"/>
    <w:rsid w:val="0029639D"/>
    <w:rsid w:val="00326F90"/>
    <w:rsid w:val="00351373"/>
    <w:rsid w:val="003B20B3"/>
    <w:rsid w:val="004B798D"/>
    <w:rsid w:val="005576C1"/>
    <w:rsid w:val="0068303E"/>
    <w:rsid w:val="006B27C3"/>
    <w:rsid w:val="00744453"/>
    <w:rsid w:val="008A5608"/>
    <w:rsid w:val="00960CD4"/>
    <w:rsid w:val="00A631BB"/>
    <w:rsid w:val="00AA1D8D"/>
    <w:rsid w:val="00B47730"/>
    <w:rsid w:val="00BD7196"/>
    <w:rsid w:val="00CB0664"/>
    <w:rsid w:val="00DE0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A631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B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631B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631BB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631BB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2026-09-29T17:06:00Z</dcterms:created>
  <dcterms:modified xsi:type="dcterms:W3CDTF">2026-09-29T17:06:00Z</dcterms:modified>
  <cp:category/>
</cp:coreProperties>
</file>