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801E0" w14:textId="6F0B57C2" w:rsidR="002F5118" w:rsidRDefault="00754E05" w:rsidP="006F164B">
      <w:r w:rsidRPr="006F164B">
        <w:t xml:space="preserve">Tab </w:t>
      </w:r>
      <w:r>
        <w:t>Tests:</w:t>
      </w:r>
      <w:r>
        <w:br/>
      </w:r>
    </w:p>
    <w:p w14:paraId="1F0EC127" w14:textId="4F7B087D" w:rsidR="002F5118" w:rsidRDefault="00754E05" w:rsidP="006F164B">
      <w:r>
        <w:rPr>
          <w:b/>
        </w:rPr>
        <w:t>Left-</w:t>
      </w:r>
      <w:r w:rsidRPr="006F164B">
        <w:rPr>
          <w:b/>
        </w:rPr>
        <w:t xml:space="preserve">aligned </w:t>
      </w:r>
      <w:r>
        <w:rPr>
          <w:b/>
        </w:rPr>
        <w:t>tab:</w:t>
      </w:r>
      <w:r>
        <w:rPr>
          <w:b/>
        </w:rPr>
        <w:tab/>
      </w:r>
      <w:r>
        <w:t>Text after left tab.</w:t>
      </w:r>
    </w:p>
    <w:p w14:paraId="1414ACFE" w14:textId="5BDDFE86" w:rsidR="002F5118" w:rsidRDefault="00754E05" w:rsidP="006F164B">
      <w:pPr>
        <w:tabs>
          <w:tab w:val="right" w:pos="1"/>
        </w:tabs>
      </w:pPr>
      <w:r>
        <w:t>Label before right tab:</w:t>
      </w:r>
      <w:r>
        <w:tab/>
        <w:t>Right-aligned text</w:t>
      </w:r>
    </w:p>
    <w:p w14:paraId="530EB8F8" w14:textId="10B59F8E" w:rsidR="002F5118" w:rsidRDefault="00754E05" w:rsidP="006F164B">
      <w:pPr>
        <w:tabs>
          <w:tab w:val="right" w:pos="0"/>
          <w:tab w:val="right" w:pos="1"/>
        </w:tabs>
      </w:pPr>
      <w:r>
        <w:t>First</w:t>
      </w:r>
      <w:r>
        <w:tab/>
        <w:t>Second</w:t>
      </w:r>
      <w:r>
        <w:tab/>
        <w:t>End</w:t>
      </w:r>
    </w:p>
    <w:sectPr w:rsidR="002F5118" w:rsidSect="006F16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62707">
    <w:abstractNumId w:val="8"/>
  </w:num>
  <w:num w:numId="2" w16cid:durableId="1093748214">
    <w:abstractNumId w:val="6"/>
  </w:num>
  <w:num w:numId="3" w16cid:durableId="386072800">
    <w:abstractNumId w:val="5"/>
  </w:num>
  <w:num w:numId="4" w16cid:durableId="233440718">
    <w:abstractNumId w:val="4"/>
  </w:num>
  <w:num w:numId="5" w16cid:durableId="1158615007">
    <w:abstractNumId w:val="7"/>
  </w:num>
  <w:num w:numId="6" w16cid:durableId="799687128">
    <w:abstractNumId w:val="3"/>
  </w:num>
  <w:num w:numId="7" w16cid:durableId="1660304144">
    <w:abstractNumId w:val="2"/>
  </w:num>
  <w:num w:numId="8" w16cid:durableId="1043948490">
    <w:abstractNumId w:val="1"/>
  </w:num>
  <w:num w:numId="9" w16cid:durableId="2415323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5118"/>
    <w:rsid w:val="00034616"/>
    <w:rsid w:val="0006063C"/>
    <w:rsid w:val="00112874"/>
    <w:rsid w:val="0015074B"/>
    <w:rsid w:val="00290327"/>
    <w:rsid w:val="0029639D"/>
    <w:rsid w:val="002F5118"/>
    <w:rsid w:val="00326F90"/>
    <w:rsid w:val="006F164B"/>
    <w:rsid w:val="00754E05"/>
    <w:rsid w:val="008A5608"/>
    <w:rsid w:val="00AA1D8D"/>
    <w:rsid w:val="00B47730"/>
    <w:rsid w:val="00BA4A63"/>
    <w:rsid w:val="00CB0664"/>
    <w:rsid w:val="00D927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7C9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927C9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27C9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7C9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7C9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7C9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7C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7C9"/>
    <w:rPr>
      <w:rFonts w:asciiTheme="majorHAnsi" w:eastAsiaTheme="majorEastAsia" w:hAnsiTheme="majorHAnsi" w:cstheme="majorBidi"/>
      <w:color w:val="156082" w:themeColor="accent1"/>
      <w:kern w:val="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7C9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927C9"/>
    <w:rPr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927C9"/>
    <w:rPr>
      <w:kern w:val="0"/>
      <w:sz w:val="22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927C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27C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</w:rPr>
  </w:style>
  <w:style w:type="character" w:customStyle="1" w:styleId="SubtitleChar">
    <w:name w:val="Subtitle Char"/>
    <w:basedOn w:val="DefaultParagraphFont"/>
    <w:link w:val="Subtitle"/>
    <w:uiPriority w:val="11"/>
    <w:rsid w:val="00D927C9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D927C9"/>
    <w:rPr>
      <w:kern w:val="0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kern w:val="0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D927C9"/>
    <w:rPr>
      <w:kern w:val="0"/>
      <w:sz w:val="22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kern w:val="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927C9"/>
    <w:rPr>
      <w:kern w:val="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kern w:val="0"/>
      <w:sz w:val="22"/>
      <w:szCs w:val="22"/>
      <w14:ligatures w14:val="none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kern w:val="0"/>
      <w:sz w:val="22"/>
      <w:szCs w:val="22"/>
      <w14:ligatures w14:val="none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kern w:val="0"/>
      <w:sz w:val="22"/>
      <w:szCs w:val="22"/>
      <w14:ligatures w14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kern w:val="0"/>
      <w:sz w:val="22"/>
      <w:szCs w:val="22"/>
      <w14:ligatures w14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kern w:val="0"/>
      <w:sz w:val="22"/>
      <w:szCs w:val="22"/>
      <w14:ligatures w14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kern w:val="0"/>
      <w:sz w:val="22"/>
      <w:szCs w:val="22"/>
      <w14:ligatures w14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927C9"/>
    <w:rPr>
      <w:rFonts w:ascii="Courier" w:hAnsi="Courier"/>
      <w:kern w:val="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i/>
      <w:iCs/>
      <w:color w:val="000000" w:themeColor="text1"/>
      <w:kern w:val="0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D927C9"/>
    <w:rPr>
      <w:i/>
      <w:iCs/>
      <w:color w:val="000000" w:themeColor="text1"/>
      <w:kern w:val="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b/>
      <w:bCs/>
      <w:color w:val="156082" w:themeColor="accent1"/>
      <w:kern w:val="0"/>
      <w:sz w:val="18"/>
      <w:szCs w:val="18"/>
      <w14:ligatures w14:val="none"/>
    </w:rPr>
  </w:style>
  <w:style w:type="character" w:styleId="Strong">
    <w:name w:val="Strong"/>
    <w:basedOn w:val="DefaultParagraphFont"/>
    <w:uiPriority w:val="22"/>
    <w:qFormat/>
    <w:rsid w:val="00D927C9"/>
    <w:rPr>
      <w:b/>
      <w:bCs/>
    </w:rPr>
  </w:style>
  <w:style w:type="character" w:styleId="Emphasis">
    <w:name w:val="Emphasis"/>
    <w:basedOn w:val="DefaultParagraphFont"/>
    <w:uiPriority w:val="20"/>
    <w:qFormat/>
    <w:rsid w:val="00D927C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b/>
      <w:bCs/>
      <w:i/>
      <w:iCs/>
      <w:color w:val="156082" w:themeColor="accent1"/>
      <w:kern w:val="0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7C9"/>
    <w:rPr>
      <w:b/>
      <w:bCs/>
      <w:i/>
      <w:iCs/>
      <w:color w:val="156082" w:themeColor="accent1"/>
      <w:kern w:val="0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D927C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927C9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D927C9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927C9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927C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27C9"/>
    <w:pPr>
      <w:outlineLvl w:val="9"/>
    </w:pPr>
  </w:style>
  <w:style w:type="table" w:styleId="TableGrid">
    <w:name w:val="Table Grid"/>
    <w:basedOn w:val="TableNormal"/>
    <w:uiPriority w:val="59"/>
    <w:rsid w:val="00D927C9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D927C9"/>
    <w:pPr>
      <w:spacing w:after="0" w:line="240" w:lineRule="auto"/>
    </w:pPr>
    <w:rPr>
      <w:color w:val="000000" w:themeColor="tex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D927C9"/>
    <w:pPr>
      <w:spacing w:after="0" w:line="240" w:lineRule="auto"/>
    </w:pPr>
    <w:rPr>
      <w:color w:val="0F4761" w:themeColor="accen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927C9"/>
    <w:pPr>
      <w:spacing w:after="0" w:line="240" w:lineRule="auto"/>
    </w:pPr>
    <w:rPr>
      <w:color w:val="BF4E14" w:themeColor="accent2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927C9"/>
    <w:pPr>
      <w:spacing w:after="0" w:line="240" w:lineRule="auto"/>
    </w:pPr>
    <w:rPr>
      <w:color w:val="124F1A" w:themeColor="accent3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D927C9"/>
    <w:pPr>
      <w:spacing w:after="0" w:line="240" w:lineRule="auto"/>
    </w:pPr>
    <w:rPr>
      <w:color w:val="0B769F" w:themeColor="accent4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D927C9"/>
    <w:pPr>
      <w:spacing w:after="0" w:line="240" w:lineRule="auto"/>
    </w:pPr>
    <w:rPr>
      <w:color w:val="77206D" w:themeColor="accent5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D927C9"/>
    <w:pPr>
      <w:spacing w:after="0" w:line="240" w:lineRule="auto"/>
    </w:pPr>
    <w:rPr>
      <w:color w:val="3A7C22" w:themeColor="accent6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D927C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D927C9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927C9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D927C9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E6BB0D-4593-E141-9B85-3C20ABBD6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