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91049" w14:textId="77777777" w:rsidR="00E4256E" w:rsidRDefault="00E4773C">
      <w:pPr>
        <w:pStyle w:val="Heading1"/>
      </w:pPr>
      <w:r>
        <w:t>Auto Page Number Test Document</w:t>
      </w:r>
    </w:p>
    <w:p w14:paraId="39A2B974" w14:textId="77777777" w:rsidR="00E4256E" w:rsidRDefault="00E4773C">
      <w:r>
        <w:t>Sample text to create more pages...</w:t>
      </w:r>
    </w:p>
    <w:p w14:paraId="32B1776D" w14:textId="77777777" w:rsidR="00E4256E" w:rsidRDefault="00E4773C">
      <w:r>
        <w:t>Sample text to create more pages...</w:t>
      </w:r>
    </w:p>
    <w:p w14:paraId="5D3F53BB" w14:textId="77777777" w:rsidR="00E4256E" w:rsidRDefault="00E4773C">
      <w:r>
        <w:t>Sample text to create more pages...</w:t>
      </w:r>
    </w:p>
    <w:p w14:paraId="617C238B" w14:textId="77777777" w:rsidR="00E4256E" w:rsidRDefault="00E4773C">
      <w:r>
        <w:t>Sample text to create more pages...</w:t>
      </w:r>
    </w:p>
    <w:p w14:paraId="726C79F0" w14:textId="77777777" w:rsidR="00E4256E" w:rsidRDefault="00E4773C">
      <w:r>
        <w:t>Sample text to create more pages...</w:t>
      </w:r>
    </w:p>
    <w:p w14:paraId="468EE259" w14:textId="77777777" w:rsidR="00E4256E" w:rsidRDefault="00E4773C">
      <w:r>
        <w:br w:type="page"/>
      </w:r>
    </w:p>
    <w:p w14:paraId="728E5B67" w14:textId="77777777" w:rsidR="00E4256E" w:rsidRDefault="00E4256E">
      <w:pPr>
        <w:sectPr w:rsidR="00E4256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556DE9" w14:textId="77777777" w:rsidR="00E4256E" w:rsidRDefault="00E4773C">
      <w:r>
        <w:lastRenderedPageBreak/>
        <w:t>More sample text for section 2...</w:t>
      </w:r>
    </w:p>
    <w:p w14:paraId="1A666847" w14:textId="77777777" w:rsidR="00E4256E" w:rsidRDefault="00E4773C">
      <w:r>
        <w:t>More sample text for section 2...</w:t>
      </w:r>
    </w:p>
    <w:p w14:paraId="65BB1D18" w14:textId="77777777" w:rsidR="00E4256E" w:rsidRDefault="00E4773C">
      <w:r>
        <w:t>More sample text for section 2...</w:t>
      </w:r>
    </w:p>
    <w:p w14:paraId="56580F7D" w14:textId="77777777" w:rsidR="00E4256E" w:rsidRDefault="00E4773C">
      <w:r>
        <w:t>More sample text for section 2...</w:t>
      </w:r>
    </w:p>
    <w:p w14:paraId="0B570C39" w14:textId="77777777" w:rsidR="00E4256E" w:rsidRDefault="00E4773C">
      <w:r>
        <w:t>More sample text for section 2...</w:t>
      </w:r>
    </w:p>
    <w:p w14:paraId="257CAA12" w14:textId="77777777" w:rsidR="00E4256E" w:rsidRDefault="00E4773C">
      <w:r>
        <w:br w:type="page"/>
      </w:r>
    </w:p>
    <w:p w14:paraId="3A953354" w14:textId="77777777" w:rsidR="00E4256E" w:rsidRDefault="00E4256E">
      <w:pPr>
        <w:sectPr w:rsidR="00E4256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8DEFF9A" w14:textId="77777777" w:rsidR="00E4256E" w:rsidRDefault="00E4773C">
      <w:r>
        <w:t>More section 3 content...</w:t>
      </w:r>
    </w:p>
    <w:p w14:paraId="6E006181" w14:textId="77777777" w:rsidR="00E4256E" w:rsidRDefault="00E4773C">
      <w:r>
        <w:t>More section 3 content...</w:t>
      </w:r>
    </w:p>
    <w:p w14:paraId="1FA9724C" w14:textId="77777777" w:rsidR="00E4256E" w:rsidRDefault="00E4773C">
      <w:r>
        <w:t>More section 3 content...</w:t>
      </w:r>
    </w:p>
    <w:p w14:paraId="42929EC2" w14:textId="77777777" w:rsidR="00E4256E" w:rsidRDefault="00E4773C">
      <w:r>
        <w:t>More section 3 content...</w:t>
      </w:r>
    </w:p>
    <w:p w14:paraId="618422E7" w14:textId="58B3C67A" w:rsidR="00F87734" w:rsidRDefault="00E4773C">
      <w:r>
        <w:t>More section 3 content...</w:t>
      </w:r>
    </w:p>
    <w:sectPr w:rsidR="00F87734" w:rsidSect="007D781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2D837F" w14:textId="77777777" w:rsidR="00654C49" w:rsidRDefault="00654C49" w:rsidP="006B66EC">
      <w:pPr>
        <w:spacing w:after="0" w:line="240" w:lineRule="auto"/>
      </w:pPr>
      <w:r>
        <w:separator/>
      </w:r>
    </w:p>
  </w:endnote>
  <w:endnote w:type="continuationSeparator" w:id="0">
    <w:p w14:paraId="68F8FC7B" w14:textId="77777777" w:rsidR="00654C49" w:rsidRDefault="00654C49" w:rsidP="006B6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7EF1DA" w14:textId="1EA8C710" w:rsidR="00E4256E" w:rsidRDefault="00E4773C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6B66EC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B66EC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6B66E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190D4C" w14:textId="77777777" w:rsidR="00654C49" w:rsidRDefault="00654C49" w:rsidP="006B66EC">
      <w:pPr>
        <w:spacing w:after="0" w:line="240" w:lineRule="auto"/>
      </w:pPr>
      <w:r>
        <w:separator/>
      </w:r>
    </w:p>
  </w:footnote>
  <w:footnote w:type="continuationSeparator" w:id="0">
    <w:p w14:paraId="11E1ED10" w14:textId="77777777" w:rsidR="00654C49" w:rsidRDefault="00654C49" w:rsidP="006B6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88ED58" w14:textId="77777777" w:rsidR="006B66EC" w:rsidRDefault="006B66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601261">
    <w:abstractNumId w:val="8"/>
  </w:num>
  <w:num w:numId="2" w16cid:durableId="2013097374">
    <w:abstractNumId w:val="6"/>
  </w:num>
  <w:num w:numId="3" w16cid:durableId="658923415">
    <w:abstractNumId w:val="5"/>
  </w:num>
  <w:num w:numId="4" w16cid:durableId="1835141208">
    <w:abstractNumId w:val="4"/>
  </w:num>
  <w:num w:numId="5" w16cid:durableId="1337030961">
    <w:abstractNumId w:val="7"/>
  </w:num>
  <w:num w:numId="6" w16cid:durableId="1280142984">
    <w:abstractNumId w:val="3"/>
  </w:num>
  <w:num w:numId="7" w16cid:durableId="927469348">
    <w:abstractNumId w:val="2"/>
  </w:num>
  <w:num w:numId="8" w16cid:durableId="1263295524">
    <w:abstractNumId w:val="1"/>
  </w:num>
  <w:num w:numId="9" w16cid:durableId="8797805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7734"/>
    <w:rsid w:val="00034616"/>
    <w:rsid w:val="0006063C"/>
    <w:rsid w:val="0015074B"/>
    <w:rsid w:val="0029639D"/>
    <w:rsid w:val="00325BC5"/>
    <w:rsid w:val="00326F90"/>
    <w:rsid w:val="00654C49"/>
    <w:rsid w:val="006B66EC"/>
    <w:rsid w:val="007D7811"/>
    <w:rsid w:val="007E08F6"/>
    <w:rsid w:val="008A5608"/>
    <w:rsid w:val="00AA1D8D"/>
    <w:rsid w:val="00B47730"/>
    <w:rsid w:val="00CB0664"/>
    <w:rsid w:val="00E4256E"/>
    <w:rsid w:val="00E4773C"/>
    <w:rsid w:val="00F877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61C6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6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E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E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E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EC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EC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EC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EC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B66E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66EC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E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66E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B66EC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6B66E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B66EC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B66EC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B66EC"/>
    <w:rPr>
      <w:b/>
      <w:bCs/>
    </w:rPr>
  </w:style>
  <w:style w:type="character" w:styleId="Emphasis">
    <w:name w:val="Emphasis"/>
    <w:basedOn w:val="DefaultParagraphFont"/>
    <w:uiPriority w:val="20"/>
    <w:qFormat/>
    <w:rsid w:val="006B66E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EC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6B66E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B66EC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B66EC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B66EC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B66E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66EC"/>
    <w:pPr>
      <w:outlineLvl w:val="9"/>
    </w:pPr>
  </w:style>
  <w:style w:type="table" w:styleId="TableGrid">
    <w:name w:val="Table Grid"/>
    <w:basedOn w:val="TableNormal"/>
    <w:uiPriority w:val="5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C27948-C912-3440-A4D4-B95404D06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