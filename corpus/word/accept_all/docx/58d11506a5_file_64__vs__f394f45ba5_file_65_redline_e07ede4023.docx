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C401B7" w14:textId="53907860" w:rsidR="00710C0F" w:rsidRPr="002C7BDA" w:rsidRDefault="00710C0F" w:rsidP="002C7BDA">
      <w:pPr>
        <w:pStyle w:val="Heading1"/>
        <w:rPr>
          <w:b w:val="0"/>
          <w:bCs w:val="0"/>
        </w:rPr>
      </w:pPr>
      <w:r w:rsidRPr="002C7BDA">
        <w:t>file_</w:t>
      </w:r>
      <w:r w:rsidR="009A6158">
        <w:t>65</w:t>
      </w:r>
      <w:r w:rsidRPr="002C7BDA">
        <w:t>.docx</w:t>
      </w:r>
    </w:p>
    <w:p w14:paraId="1A413669" w14:textId="3FEF2A6A" w:rsidR="003A4E3A" w:rsidRDefault="009915E8">
      <w:pPr>
        <w:pStyle w:val="Heading1"/>
      </w:pPr>
      <w:r>
        <w:t>Auto Page Number Test Document</w:t>
      </w:r>
    </w:p>
    <w:p w14:paraId="52D11184" w14:textId="77777777" w:rsidR="003A4E3A" w:rsidRDefault="009915E8">
      <w:r>
        <w:t>Sample text to create more pages...</w:t>
      </w:r>
    </w:p>
    <w:p w14:paraId="3999D7B6" w14:textId="77777777" w:rsidR="003A4E3A" w:rsidRDefault="009915E8">
      <w:r>
        <w:t>Sample text to create more pages...</w:t>
      </w:r>
    </w:p>
    <w:p w14:paraId="5DF52407" w14:textId="77777777" w:rsidR="003A4E3A" w:rsidRDefault="009915E8">
      <w:r>
        <w:t>Sample text to create more pages...</w:t>
      </w:r>
    </w:p>
    <w:p w14:paraId="20740240" w14:textId="77777777" w:rsidR="003A4E3A" w:rsidRDefault="009915E8">
      <w:r>
        <w:t>Sample text to create more pages...</w:t>
      </w:r>
    </w:p>
    <w:p w14:paraId="1D8725B2" w14:textId="77777777" w:rsidR="003A4E3A" w:rsidRDefault="009915E8">
      <w:r>
        <w:t>Sample text to create more pages...</w:t>
      </w:r>
    </w:p>
    <w:p w14:paraId="64BDEC56" w14:textId="77777777" w:rsidR="003A4E3A" w:rsidRDefault="009915E8">
      <w:r>
        <w:br w:type="page"/>
      </w:r>
    </w:p>
    <w:p w14:paraId="652094CD" w14:textId="77777777" w:rsidR="003A4E3A" w:rsidRDefault="003A4E3A">
      <w:pPr>
        <w:sectPr w:rsidR="003A4E3A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DF97C74" w14:textId="77777777" w:rsidR="003A4E3A" w:rsidRDefault="009915E8">
      <w:r>
        <w:lastRenderedPageBreak/>
        <w:t>More sample text for section 2...</w:t>
      </w:r>
    </w:p>
    <w:p w14:paraId="57282AE8" w14:textId="77777777" w:rsidR="003A4E3A" w:rsidRDefault="009915E8">
      <w:r>
        <w:t>More sample text for section 2...</w:t>
      </w:r>
    </w:p>
    <w:p w14:paraId="3B02EC09" w14:textId="77777777" w:rsidR="003A4E3A" w:rsidRDefault="009915E8">
      <w:r>
        <w:t>More sample text for section 2...</w:t>
      </w:r>
    </w:p>
    <w:p w14:paraId="7A25E25E" w14:textId="77777777" w:rsidR="003A4E3A" w:rsidRDefault="009915E8">
      <w:r>
        <w:t>More sample text for section 2...</w:t>
      </w:r>
    </w:p>
    <w:p w14:paraId="1A6A2CD5" w14:textId="77777777" w:rsidR="003A4E3A" w:rsidRDefault="009915E8">
      <w:r>
        <w:t>More sample text for section 2...</w:t>
      </w:r>
    </w:p>
    <w:p w14:paraId="7646A471" w14:textId="77777777" w:rsidR="003A4E3A" w:rsidRDefault="009915E8">
      <w:r>
        <w:br w:type="page"/>
      </w:r>
    </w:p>
    <w:p w14:paraId="0F1F84AE" w14:textId="77777777" w:rsidR="003A4E3A" w:rsidRDefault="003A4E3A">
      <w:pPr>
        <w:sectPr w:rsidR="003A4E3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731C3D4" w14:textId="77777777" w:rsidR="003A4E3A" w:rsidRDefault="009915E8">
      <w:r>
        <w:t>More section 3 content...</w:t>
      </w:r>
    </w:p>
    <w:p w14:paraId="5B3273D5" w14:textId="77777777" w:rsidR="003A4E3A" w:rsidRDefault="009915E8">
      <w:r>
        <w:t>More section 3 content...</w:t>
      </w:r>
    </w:p>
    <w:p w14:paraId="399287B9" w14:textId="77777777" w:rsidR="003A4E3A" w:rsidRDefault="009915E8">
      <w:r>
        <w:t>More section 3 content...</w:t>
      </w:r>
    </w:p>
    <w:p w14:paraId="456D99C6" w14:textId="77777777" w:rsidR="003A4E3A" w:rsidRDefault="009915E8">
      <w:r>
        <w:t>More section 3 content...</w:t>
      </w:r>
    </w:p>
    <w:p w14:paraId="2521B42C" w14:textId="33EAF712" w:rsidR="003657C1" w:rsidRDefault="009915E8" w:rsidP="002C7BDA">
      <w:r>
        <w:t>More section 3 content...</w:t>
      </w:r>
    </w:p>
    <w:sectPr w:rsidR="003657C1" w:rsidSect="002C7B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128EDC" w14:textId="77777777" w:rsidR="003E094F" w:rsidRDefault="003E094F" w:rsidP="006D4F21">
      <w:pPr>
        <w:spacing w:after="0" w:line="240" w:lineRule="auto"/>
      </w:pPr>
      <w:r>
        <w:separator/>
      </w:r>
    </w:p>
  </w:endnote>
  <w:endnote w:type="continuationSeparator" w:id="0">
    <w:p w14:paraId="49CC8611" w14:textId="77777777" w:rsidR="003E094F" w:rsidRDefault="003E094F" w:rsidP="006D4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2F7400" w14:textId="77777777" w:rsidR="003A4E3A" w:rsidRDefault="009915E8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9A6158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A6158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9A615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6B91EC" w14:textId="77777777" w:rsidR="003E094F" w:rsidRDefault="003E094F" w:rsidP="006D4F21">
      <w:pPr>
        <w:spacing w:after="0" w:line="240" w:lineRule="auto"/>
      </w:pPr>
      <w:r>
        <w:separator/>
      </w:r>
    </w:p>
  </w:footnote>
  <w:footnote w:type="continuationSeparator" w:id="0">
    <w:p w14:paraId="1B3B2B95" w14:textId="77777777" w:rsidR="003E094F" w:rsidRDefault="003E094F" w:rsidP="006D4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D2BA7E" w14:textId="77777777" w:rsidR="006D4F21" w:rsidRDefault="006D4F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11090">
    <w:abstractNumId w:val="8"/>
  </w:num>
  <w:num w:numId="2" w16cid:durableId="115294643">
    <w:abstractNumId w:val="6"/>
  </w:num>
  <w:num w:numId="3" w16cid:durableId="896013450">
    <w:abstractNumId w:val="5"/>
  </w:num>
  <w:num w:numId="4" w16cid:durableId="1911117179">
    <w:abstractNumId w:val="4"/>
  </w:num>
  <w:num w:numId="5" w16cid:durableId="1291473108">
    <w:abstractNumId w:val="7"/>
  </w:num>
  <w:num w:numId="6" w16cid:durableId="325088915">
    <w:abstractNumId w:val="3"/>
  </w:num>
  <w:num w:numId="7" w16cid:durableId="2083914599">
    <w:abstractNumId w:val="2"/>
  </w:num>
  <w:num w:numId="8" w16cid:durableId="245579464">
    <w:abstractNumId w:val="1"/>
  </w:num>
  <w:num w:numId="9" w16cid:durableId="17181159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57C1"/>
    <w:rsid w:val="00034616"/>
    <w:rsid w:val="0006063C"/>
    <w:rsid w:val="0015074B"/>
    <w:rsid w:val="00216C65"/>
    <w:rsid w:val="0029639D"/>
    <w:rsid w:val="002C7BDA"/>
    <w:rsid w:val="00326F90"/>
    <w:rsid w:val="003657C1"/>
    <w:rsid w:val="003A4E3A"/>
    <w:rsid w:val="003E094F"/>
    <w:rsid w:val="006D4F21"/>
    <w:rsid w:val="00710C0F"/>
    <w:rsid w:val="008A5608"/>
    <w:rsid w:val="009915E8"/>
    <w:rsid w:val="009A6158"/>
    <w:rsid w:val="00A55A42"/>
    <w:rsid w:val="00AA1D8D"/>
    <w:rsid w:val="00B47730"/>
    <w:rsid w:val="00CB0664"/>
    <w:rsid w:val="00D53FE7"/>
    <w:rsid w:val="00E66C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8645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F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F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F2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F2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F2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D4F2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D4F21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F21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F21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F21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F21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F21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F2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D4F21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D4F21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D4F2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D4F21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F2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D4F2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6D4F21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6D4F21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D4F21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6D4F2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6D4F21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D4F21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6D4F21"/>
    <w:rPr>
      <w:b/>
      <w:bCs/>
    </w:rPr>
  </w:style>
  <w:style w:type="character" w:styleId="Emphasis">
    <w:name w:val="Emphasis"/>
    <w:basedOn w:val="DefaultParagraphFont"/>
    <w:uiPriority w:val="20"/>
    <w:qFormat/>
    <w:rsid w:val="006D4F2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F21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6D4F2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D4F21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6D4F21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D4F21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D4F2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4F21"/>
    <w:pPr>
      <w:outlineLvl w:val="9"/>
    </w:pPr>
  </w:style>
  <w:style w:type="table" w:styleId="TableGrid">
    <w:name w:val="Table Grid"/>
    <w:basedOn w:val="TableNormal"/>
    <w:uiPriority w:val="5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3C16A2-EC57-4741-87CE-D95A72C5D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