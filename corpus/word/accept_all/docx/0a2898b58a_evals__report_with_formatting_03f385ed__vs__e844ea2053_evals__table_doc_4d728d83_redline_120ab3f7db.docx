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1838"/>
        <w:gridCol w:w="2836"/>
        <w:gridCol w:w="2338"/>
        <w:gridCol w:w="2338"/>
      </w:tblGrid>
      <w:tr w:rsidR="0033780E" w14:paraId="57F2D75B" w14:textId="77777777" w:rsidTr="00CF031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09142CF6" w14:textId="2B8DAC2E" w:rsidR="0033780E" w:rsidRDefault="00532C81">
            <w:r>
              <w:t>Component</w:t>
            </w:r>
          </w:p>
        </w:tc>
        <w:tc>
          <w:tcPr>
            <w:tcW w:w="2836" w:type="dxa"/>
          </w:tcPr>
          <w:p w14:paraId="660D8B31" w14:textId="75133E25" w:rsidR="0033780E" w:rsidRDefault="00532C8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Container Image Tag</w:t>
            </w:r>
          </w:p>
        </w:tc>
        <w:tc>
          <w:tcPr>
            <w:tcW w:w="2338" w:type="dxa"/>
          </w:tcPr>
          <w:p w14:paraId="30A1CEFD" w14:textId="7E43FEAF" w:rsidR="0033780E" w:rsidRDefault="00532C8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Version</w:t>
            </w:r>
          </w:p>
        </w:tc>
        <w:tc>
          <w:tcPr>
            <w:tcW w:w="2338" w:type="dxa"/>
          </w:tcPr>
          <w:p w14:paraId="4A8E80DF" w14:textId="118E7956" w:rsidR="0033780E" w:rsidRDefault="00532C8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Release Date</w:t>
            </w:r>
          </w:p>
        </w:tc>
      </w:tr>
      <w:tr w:rsidR="0033780E" w14:paraId="1282D8B8" w14:textId="77777777" w:rsidTr="00CF03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1A3CB0ED" w14:textId="21D1922A" w:rsidR="0033780E" w:rsidRDefault="00532C81">
            <w:r>
              <w:t>Test</w:t>
            </w:r>
          </w:p>
        </w:tc>
        <w:tc>
          <w:tcPr>
            <w:tcW w:w="2836" w:type="dxa"/>
          </w:tcPr>
          <w:p w14:paraId="255C3909" w14:textId="7FE11864" w:rsidR="0033780E" w:rsidRDefault="00532C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Test</w:t>
            </w:r>
          </w:p>
        </w:tc>
        <w:tc>
          <w:tcPr>
            <w:tcW w:w="2338" w:type="dxa"/>
          </w:tcPr>
          <w:p w14:paraId="5E04C5F1" w14:textId="7971AAF0" w:rsidR="0033780E" w:rsidRDefault="00532C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Test</w:t>
            </w:r>
          </w:p>
        </w:tc>
        <w:tc>
          <w:tcPr>
            <w:tcW w:w="2338" w:type="dxa"/>
          </w:tcPr>
          <w:p w14:paraId="782A86D0" w14:textId="18B7A7B6" w:rsidR="0033780E" w:rsidRDefault="00532C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January 22, 2026</w:t>
            </w:r>
          </w:p>
        </w:tc>
      </w:tr>
      <w:tr w:rsidR="0033780E" w14:paraId="70ACAE22" w14:textId="77777777" w:rsidTr="00CF031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40C0C7C3" w14:textId="58A9A198" w:rsidR="0033780E" w:rsidRDefault="00532C81">
            <w:r>
              <w:t>Test</w:t>
            </w:r>
          </w:p>
        </w:tc>
        <w:tc>
          <w:tcPr>
            <w:tcW w:w="2836" w:type="dxa"/>
          </w:tcPr>
          <w:p w14:paraId="3EBC512B" w14:textId="7EA9320F" w:rsidR="0033780E" w:rsidRDefault="00532C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Test</w:t>
            </w:r>
          </w:p>
        </w:tc>
        <w:tc>
          <w:tcPr>
            <w:tcW w:w="2338" w:type="dxa"/>
          </w:tcPr>
          <w:p w14:paraId="5982A37B" w14:textId="3BF27497" w:rsidR="0033780E" w:rsidRDefault="00532C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Test</w:t>
            </w:r>
          </w:p>
        </w:tc>
        <w:tc>
          <w:tcPr>
            <w:tcW w:w="2338" w:type="dxa"/>
          </w:tcPr>
          <w:p w14:paraId="03C67CC1" w14:textId="5F6FAA88" w:rsidR="0033780E" w:rsidRDefault="00532C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January 22, 2026</w:t>
            </w:r>
          </w:p>
        </w:tc>
      </w:tr>
    </w:tbl>
    <w:p w14:paraId="3AE7AED7" w14:textId="1B2F9CBC" w:rsidR="0033780E" w:rsidRDefault="0033780E">
      <w:pPr>
        <w:pPrChange w:id="0" w:author="Caio Pizzol" w:date="2026-08-03T22:17:00Z" w16du:dateUtc="2026-08-04T02:17:00Z">
          <w:pPr>
            <w:pStyle w:val="ListNumber"/>
          </w:pPr>
        </w:pPrChange>
      </w:pPr>
    </w:p>
    <w:sectPr w:rsidR="0033780E" w:rsidSect="00CF031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15585966">
    <w:abstractNumId w:val="8"/>
  </w:num>
  <w:num w:numId="2" w16cid:durableId="505049572">
    <w:abstractNumId w:val="6"/>
  </w:num>
  <w:num w:numId="3" w16cid:durableId="114832012">
    <w:abstractNumId w:val="5"/>
  </w:num>
  <w:num w:numId="4" w16cid:durableId="895556488">
    <w:abstractNumId w:val="4"/>
  </w:num>
  <w:num w:numId="5" w16cid:durableId="2038040146">
    <w:abstractNumId w:val="7"/>
  </w:num>
  <w:num w:numId="6" w16cid:durableId="1738243745">
    <w:abstractNumId w:val="3"/>
  </w:num>
  <w:num w:numId="7" w16cid:durableId="56127965">
    <w:abstractNumId w:val="2"/>
  </w:num>
  <w:num w:numId="8" w16cid:durableId="1473867129">
    <w:abstractNumId w:val="1"/>
  </w:num>
  <w:num w:numId="9" w16cid:durableId="645553732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Caio Pizzol">
    <w15:presenceInfo w15:providerId="AD" w15:userId="S::dusty.phillips@getgc.ai::458c9270-863a-4303-a0f8-cf9ae820d4dd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B1C2A"/>
    <w:rsid w:val="002E1754"/>
    <w:rsid w:val="00326F90"/>
    <w:rsid w:val="0033780E"/>
    <w:rsid w:val="0052040E"/>
    <w:rsid w:val="00532C81"/>
    <w:rsid w:val="008A5608"/>
    <w:rsid w:val="00AA1D8D"/>
    <w:rsid w:val="00B47730"/>
    <w:rsid w:val="00CB0664"/>
    <w:rsid w:val="00CE2FDC"/>
    <w:rsid w:val="00CF0315"/>
    <w:rsid w:val="00FC5EE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45033F22-D354-1B4F-81AE-AA0F114FCC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532C81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365F91" w:themeColor="accent1" w:themeShade="BF"/>
      <w:kern w:val="2"/>
      <w:sz w:val="40"/>
      <w:szCs w:val="40"/>
      <w:lang w:eastAsia="zh-TW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2C81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kern w:val="2"/>
      <w:sz w:val="32"/>
      <w:szCs w:val="32"/>
      <w:lang w:eastAsia="zh-TW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2C81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365F91" w:themeColor="accent1" w:themeShade="BF"/>
      <w:kern w:val="2"/>
      <w:sz w:val="28"/>
      <w:szCs w:val="28"/>
      <w:lang w:eastAsia="zh-TW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2C81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365F91" w:themeColor="accent1" w:themeShade="BF"/>
      <w:kern w:val="2"/>
      <w:sz w:val="24"/>
      <w:szCs w:val="24"/>
      <w:lang w:eastAsia="zh-TW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2C81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365F91" w:themeColor="accent1" w:themeShade="BF"/>
      <w:kern w:val="2"/>
      <w:sz w:val="24"/>
      <w:szCs w:val="24"/>
      <w:lang w:eastAsia="zh-TW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2C81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eastAsia="zh-TW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2C81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eastAsia="zh-TW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2C81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eastAsia="zh-TW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2C81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eastAsia="zh-TW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color w:val="365F91" w:themeColor="accent1" w:themeShade="BF"/>
      <w:kern w:val="2"/>
      <w:sz w:val="40"/>
      <w:szCs w:val="40"/>
      <w:lang w:eastAsia="zh-TW"/>
      <w14:ligatures w14:val="standardContextual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693F"/>
    <w:rPr>
      <w:rFonts w:asciiTheme="majorHAnsi" w:eastAsiaTheme="majorEastAsia" w:hAnsiTheme="majorHAnsi" w:cstheme="majorBidi"/>
      <w:color w:val="365F91" w:themeColor="accent1" w:themeShade="BF"/>
      <w:kern w:val="2"/>
      <w:sz w:val="32"/>
      <w:szCs w:val="32"/>
      <w:lang w:eastAsia="zh-TW"/>
      <w14:ligatures w14:val="standardContextual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693F"/>
    <w:rPr>
      <w:rFonts w:eastAsiaTheme="majorEastAsia" w:cstheme="majorBidi"/>
      <w:color w:val="365F91" w:themeColor="accent1" w:themeShade="BF"/>
      <w:kern w:val="2"/>
      <w:sz w:val="28"/>
      <w:szCs w:val="28"/>
      <w:lang w:eastAsia="zh-TW"/>
      <w14:ligatures w14:val="standardContextual"/>
    </w:rPr>
  </w:style>
  <w:style w:type="paragraph" w:styleId="Title">
    <w:name w:val="Title"/>
    <w:basedOn w:val="Normal"/>
    <w:next w:val="Normal"/>
    <w:link w:val="TitleChar"/>
    <w:uiPriority w:val="10"/>
    <w:qFormat/>
    <w:rsid w:val="00532C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zh-TW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spacing w:val="-10"/>
      <w:kern w:val="28"/>
      <w:sz w:val="56"/>
      <w:szCs w:val="56"/>
      <w:lang w:eastAsia="zh-TW"/>
      <w14:ligatures w14:val="standardContextual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2C81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eastAsia="zh-TW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eastAsia="zh-TW"/>
      <w14:ligatures w14:val="standardContextual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532C81"/>
    <w:pPr>
      <w:spacing w:before="160" w:after="160" w:line="278" w:lineRule="auto"/>
      <w:jc w:val="center"/>
    </w:pPr>
    <w:rPr>
      <w:i/>
      <w:iCs/>
      <w:color w:val="404040" w:themeColor="text1" w:themeTint="BF"/>
      <w:kern w:val="2"/>
      <w:sz w:val="24"/>
      <w:szCs w:val="24"/>
      <w:lang w:eastAsia="zh-TW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404040" w:themeColor="text1" w:themeTint="BF"/>
      <w:kern w:val="2"/>
      <w:sz w:val="24"/>
      <w:szCs w:val="24"/>
      <w:lang w:eastAsia="zh-TW"/>
      <w14:ligatures w14:val="standardContextua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eastAsiaTheme="majorEastAsia" w:cstheme="majorBidi"/>
      <w:i/>
      <w:iCs/>
      <w:color w:val="365F91" w:themeColor="accent1" w:themeShade="BF"/>
      <w:kern w:val="2"/>
      <w:sz w:val="24"/>
      <w:szCs w:val="24"/>
      <w:lang w:eastAsia="zh-TW"/>
      <w14:ligatures w14:val="standardContextua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eastAsiaTheme="majorEastAsia" w:cstheme="majorBidi"/>
      <w:color w:val="365F91" w:themeColor="accent1" w:themeShade="BF"/>
      <w:kern w:val="2"/>
      <w:sz w:val="24"/>
      <w:szCs w:val="24"/>
      <w:lang w:eastAsia="zh-TW"/>
      <w14:ligatures w14:val="standardContextua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eastAsiaTheme="majorEastAsia" w:cstheme="majorBidi"/>
      <w:i/>
      <w:iCs/>
      <w:color w:val="595959" w:themeColor="text1" w:themeTint="A6"/>
      <w:kern w:val="2"/>
      <w:sz w:val="24"/>
      <w:szCs w:val="24"/>
      <w:lang w:eastAsia="zh-TW"/>
      <w14:ligatures w14:val="standardContextual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eastAsiaTheme="majorEastAsia" w:cstheme="majorBidi"/>
      <w:color w:val="595959" w:themeColor="text1" w:themeTint="A6"/>
      <w:kern w:val="2"/>
      <w:sz w:val="24"/>
      <w:szCs w:val="24"/>
      <w:lang w:eastAsia="zh-TW"/>
      <w14:ligatures w14:val="standardContextua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eastAsiaTheme="majorEastAsia" w:cstheme="majorBidi"/>
      <w:i/>
      <w:iCs/>
      <w:color w:val="272727" w:themeColor="text1" w:themeTint="D8"/>
      <w:kern w:val="2"/>
      <w:sz w:val="24"/>
      <w:szCs w:val="24"/>
      <w:lang w:eastAsia="zh-TW"/>
      <w14:ligatures w14:val="standardContextua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eastAsiaTheme="majorEastAsia" w:cstheme="majorBidi"/>
      <w:color w:val="272727" w:themeColor="text1" w:themeTint="D8"/>
      <w:kern w:val="2"/>
      <w:sz w:val="24"/>
      <w:szCs w:val="24"/>
      <w:lang w:eastAsia="zh-TW"/>
      <w14:ligatures w14:val="standardContextual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2C8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365F91" w:themeColor="accent1" w:themeShade="BF"/>
      <w:kern w:val="2"/>
      <w:sz w:val="24"/>
      <w:szCs w:val="24"/>
      <w:lang w:eastAsia="zh-TW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i/>
      <w:iCs/>
      <w:color w:val="365F91" w:themeColor="accent1" w:themeShade="BF"/>
      <w:kern w:val="2"/>
      <w:sz w:val="24"/>
      <w:szCs w:val="24"/>
      <w:lang w:eastAsia="zh-TW"/>
      <w14:ligatures w14:val="standardContextual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532C81"/>
    <w:rPr>
      <w:i/>
      <w:iCs/>
      <w:color w:val="365F91" w:themeColor="accent1" w:themeShade="BF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532C81"/>
    <w:rPr>
      <w:b/>
      <w:bCs/>
      <w:smallCaps/>
      <w:color w:val="365F91" w:themeColor="accent1" w:themeShade="BF"/>
      <w:spacing w:val="5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3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dTable2-Accent1">
    <w:name w:val="Grid Table 2 Accent 1"/>
    <w:basedOn w:val="TableNormal"/>
    <w:uiPriority w:val="47"/>
    <w:rsid w:val="002E1754"/>
    <w:pPr>
      <w:spacing w:after="0" w:line="240" w:lineRule="auto"/>
    </w:pPr>
    <w:rPr>
      <w:kern w:val="2"/>
      <w:sz w:val="24"/>
      <w:szCs w:val="24"/>
      <w:lang w:eastAsia="zh-TW"/>
      <w14:ligatures w14:val="standardContextual"/>
    </w:rPr>
    <w:tblPr>
      <w:tblStyleRowBandSize w:val="1"/>
      <w:tblStyleColBandSize w:val="1"/>
      <w:tblBorders>
        <w:top w:val="single" w:sz="2" w:space="0" w:color="95B3D7" w:themeColor="accent1" w:themeTint="99"/>
        <w:bottom w:val="single" w:sz="2" w:space="0" w:color="95B3D7" w:themeColor="accent1" w:themeTint="99"/>
        <w:insideH w:val="single" w:sz="2" w:space="0" w:color="95B3D7" w:themeColor="accent1" w:themeTint="99"/>
        <w:insideV w:val="single" w:sz="2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5B3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GridTable4-Accent1">
    <w:name w:val="Grid Table 4 Accent 1"/>
    <w:basedOn w:val="TableNormal"/>
    <w:uiPriority w:val="49"/>
    <w:rsid w:val="002E1754"/>
    <w:pPr>
      <w:spacing w:after="0" w:line="240" w:lineRule="auto"/>
    </w:pPr>
    <w:rPr>
      <w:kern w:val="2"/>
      <w:sz w:val="24"/>
      <w:szCs w:val="24"/>
      <w:lang w:eastAsia="zh-TW"/>
      <w14:ligatures w14:val="standardContextual"/>
    </w:r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microsoft.com/office/2011/relationships/people" Target="peop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</Words>
  <Characters>102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Arthur Souza Rodrigues</cp:lastModifiedBy>
  <cp:revision>2</cp:revision>
  <dcterms:created xsi:type="dcterms:W3CDTF">2026-09-29T17:03:00Z</dcterms:created>
  <dcterms:modified xsi:type="dcterms:W3CDTF">2026-09-29T17:03:00Z</dcterms:modified>
  <cp:category/>
</cp:coreProperties>
</file>