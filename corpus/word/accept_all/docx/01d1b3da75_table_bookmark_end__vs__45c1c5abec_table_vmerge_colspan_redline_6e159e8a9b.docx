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4986"/>
        <w:gridCol w:w="4986"/>
      </w:tblGrid>
      <w:tr w:rsidR="00047CC0" w14:paraId="2FBFBD67" w14:textId="77777777" w:rsidTr="006477E8"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170B7" w14:textId="085E8CAB" w:rsidR="00047CC0" w:rsidRDefault="0085751B" w:rsidP="006477E8">
            <w:pPr>
              <w:pStyle w:val="TableContents"/>
            </w:pPr>
            <w:bookmarkStart w:id="0" w:name="_Hlk213217798"/>
            <w:r>
              <w:t>AAA</w:t>
            </w:r>
          </w:p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E1B6" w14:textId="2E472542" w:rsidR="00047CC0" w:rsidRDefault="00047CC0"/>
        </w:tc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8FD07" w14:textId="7A6D2419" w:rsidR="00047CC0" w:rsidRDefault="00047CC0"/>
        </w:tc>
      </w:tr>
      <w:tr w:rsidR="00047CC0" w14:paraId="5ED32325" w14:textId="77777777" w:rsidTr="006477E8"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1D34F" w14:textId="480ECC17" w:rsidR="00047CC0" w:rsidRDefault="0085751B" w:rsidP="006477E8">
            <w:pPr>
              <w:pStyle w:val="TableContents"/>
            </w:pPr>
            <w:r>
              <w:t>BBB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47510" w14:textId="7AB875AE" w:rsidR="00047CC0" w:rsidRDefault="0085751B" w:rsidP="006477E8">
            <w:pPr>
              <w:pStyle w:val="TableContents"/>
            </w:pPr>
            <w:r>
              <w:t>CCC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BA7DB" w14:textId="1187808F" w:rsidR="00047CC0" w:rsidRDefault="00047CC0"/>
        </w:tc>
      </w:tr>
      <w:tr w:rsidR="00047CC0" w14:paraId="6CA17193" w14:textId="77777777" w:rsidTr="006477E8"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8312F" w14:textId="165BBA74" w:rsidR="00047CC0" w:rsidRDefault="00047CC0" w:rsidP="006477E8">
            <w:pPr>
              <w:pStyle w:val="TableContents"/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3C3C0" w14:textId="580CB913" w:rsidR="00047CC0" w:rsidRDefault="0085751B" w:rsidP="006477E8">
            <w:pPr>
              <w:pStyle w:val="TableContents"/>
            </w:pPr>
            <w:r>
              <w:t>DDD</w:t>
            </w: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950E6" w14:textId="7B24EBEF" w:rsidR="00047CC0" w:rsidRDefault="00047CC0"/>
        </w:tc>
      </w:tr>
    </w:tbl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5"/>
        <w:gridCol w:w="4986"/>
      </w:tblGrid>
      <w:tr w:rsidR="005D5516" w14:paraId="6D8A8675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0"/>
          <w:p w14:paraId="0FEC4161" w14:textId="77777777" w:rsidR="005D5516" w:rsidRDefault="0085751B">
            <w:pPr>
              <w:pStyle w:val="TableContents"/>
              <w:jc w:val="right"/>
            </w:pPr>
            <w:r>
              <w:t>EEE</w:t>
            </w:r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4EE65" w14:textId="77777777" w:rsidR="005D5516" w:rsidRDefault="0085751B">
            <w:r>
              <w:t>FFF</w:t>
            </w:r>
          </w:p>
        </w:tc>
      </w:tr>
      <w:tr w:rsidR="005D5516" w14:paraId="1912F157" w14:textId="77777777"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0889" w14:textId="77777777" w:rsidR="005D5516" w:rsidRDefault="0085751B">
            <w:pPr>
              <w:pStyle w:val="TableContents"/>
              <w:jc w:val="right"/>
            </w:pPr>
            <w:r>
              <w:t>GGG</w:t>
            </w:r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3A8C" w14:textId="77777777" w:rsidR="005D5516" w:rsidRDefault="005D5516"/>
        </w:tc>
      </w:tr>
    </w:tbl>
    <w:p w14:paraId="5AFDD1D8" w14:textId="77777777" w:rsidR="005D5516" w:rsidRDefault="005D5516"/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3973"/>
        <w:gridCol w:w="2000"/>
        <w:gridCol w:w="2000"/>
      </w:tblGrid>
      <w:tr w:rsidR="00047CC0" w14:paraId="08704025" w14:textId="77777777" w:rsidTr="006477E8"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70022" w14:textId="1CA20F7B" w:rsidR="00047CC0" w:rsidRDefault="0085751B" w:rsidP="006477E8">
            <w:pPr>
              <w:pStyle w:val="TableContents"/>
            </w:pPr>
            <w:r>
              <w:t>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CE6F4" w14:textId="1038B62B" w:rsidR="00047CC0" w:rsidRDefault="0085751B" w:rsidP="006477E8">
            <w:pPr>
              <w:pStyle w:val="TableContents"/>
            </w:pPr>
            <w:r>
              <w:t>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4E6DF" w14:textId="6AB14E99" w:rsidR="00047CC0" w:rsidRDefault="0085751B" w:rsidP="006477E8">
            <w:pPr>
              <w:pStyle w:val="TableContents"/>
            </w:pPr>
            <w:r>
              <w:t>3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B9D6C0" w14:textId="2F2123E7" w:rsidR="00047CC0" w:rsidRDefault="0085751B" w:rsidP="006477E8">
            <w:pPr>
              <w:pStyle w:val="TableContents"/>
            </w:pPr>
            <w:r>
              <w:t>4</w:t>
            </w:r>
          </w:p>
        </w:tc>
      </w:tr>
      <w:tr w:rsidR="00047CC0" w14:paraId="00C2C792" w14:textId="77777777" w:rsidTr="006477E8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598E5A" w14:textId="256B2EC2" w:rsidR="00047CC0" w:rsidRDefault="0085751B" w:rsidP="006477E8">
            <w:pPr>
              <w:pStyle w:val="TableContents"/>
            </w:pPr>
            <w:r>
              <w:t>5</w:t>
            </w:r>
          </w:p>
        </w:tc>
        <w:tc>
          <w:tcPr>
            <w:tcW w:w="4986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B6F466" w14:textId="1BED9A27" w:rsidR="00047CC0" w:rsidRDefault="0085751B" w:rsidP="006477E8">
            <w:pPr>
              <w:pStyle w:val="TableContents"/>
            </w:pPr>
            <w:r>
              <w:t>6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AE7DC" w14:textId="053F7D33" w:rsidR="00047CC0" w:rsidRDefault="0085751B" w:rsidP="006477E8">
            <w:pPr>
              <w:pStyle w:val="TableContents"/>
            </w:pPr>
            <w:r>
              <w:t>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DD7F6" w14:textId="6FB2B563" w:rsidR="00047CC0" w:rsidRDefault="00047CC0"/>
        </w:tc>
      </w:tr>
      <w:tr w:rsidR="00047CC0" w14:paraId="387C8893" w14:textId="77777777" w:rsidTr="006477E8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EDF4A" w14:textId="35E58915" w:rsidR="00047CC0" w:rsidRDefault="0085751B" w:rsidP="006477E8">
            <w:pPr>
              <w:pStyle w:val="TableContents"/>
            </w:pPr>
            <w:r>
              <w:t>8</w:t>
            </w:r>
          </w:p>
        </w:tc>
        <w:tc>
          <w:tcPr>
            <w:tcW w:w="4986" w:type="dxa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78FD03" w14:textId="41C8B6AE" w:rsidR="00047CC0" w:rsidRDefault="00047CC0" w:rsidP="006477E8">
            <w:pPr>
              <w:pStyle w:val="TableContents"/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F4D4E" w14:textId="4C151910" w:rsidR="00047CC0" w:rsidRDefault="0085751B" w:rsidP="006477E8">
            <w:pPr>
              <w:pStyle w:val="TableContents"/>
            </w:pPr>
            <w:r>
              <w:t>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594DB" w14:textId="606F4B35" w:rsidR="00047CC0" w:rsidRDefault="00047CC0"/>
        </w:tc>
      </w:tr>
    </w:tbl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5516" w14:paraId="642CB7FF" w14:textId="77777777"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DC9B5" w14:textId="77777777" w:rsidR="005D5516" w:rsidRDefault="0085751B">
            <w:pPr>
              <w:pStyle w:val="TableContents"/>
            </w:pPr>
            <w:r>
              <w:t>10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FE257" w14:textId="77777777" w:rsidR="005D5516" w:rsidRDefault="0085751B">
            <w:pPr>
              <w:pStyle w:val="TableContents"/>
            </w:pPr>
            <w:r>
              <w:t>11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B2FA5" w14:textId="77777777" w:rsidR="005D5516" w:rsidRDefault="0085751B">
            <w:pPr>
              <w:pStyle w:val="TableContents"/>
            </w:pPr>
            <w:r>
              <w:t>12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FB984" w14:textId="77777777" w:rsidR="005D5516" w:rsidRDefault="0085751B">
            <w:pPr>
              <w:pStyle w:val="TableContents"/>
            </w:pPr>
            <w:r>
              <w:t>13</w:t>
            </w:r>
          </w:p>
        </w:tc>
      </w:tr>
    </w:tbl>
    <w:p w14:paraId="6861F172" w14:textId="77777777" w:rsidR="00EE13FA" w:rsidRDefault="00EE13FA"/>
    <w:sectPr w:rsidR="00EE13FA" w:rsidSect="006477E8">
      <w:pgSz w:w="12240" w:h="15840"/>
      <w:pgMar w:top="1134" w:right="1134" w:bottom="1134" w:left="1134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26F90"/>
    <w:rsid w:val="003502AB"/>
    <w:rsid w:val="003E18BF"/>
    <w:rsid w:val="00467408"/>
    <w:rsid w:val="004C6445"/>
    <w:rsid w:val="00530B5E"/>
    <w:rsid w:val="005544A4"/>
    <w:rsid w:val="005D5516"/>
    <w:rsid w:val="00644F5C"/>
    <w:rsid w:val="006477E8"/>
    <w:rsid w:val="006649EC"/>
    <w:rsid w:val="00686531"/>
    <w:rsid w:val="00777879"/>
    <w:rsid w:val="007E5944"/>
    <w:rsid w:val="007F6CB4"/>
    <w:rsid w:val="0085751B"/>
    <w:rsid w:val="008A5608"/>
    <w:rsid w:val="008D6B1C"/>
    <w:rsid w:val="00AA1D8D"/>
    <w:rsid w:val="00AC550D"/>
    <w:rsid w:val="00B2156B"/>
    <w:rsid w:val="00B47730"/>
    <w:rsid w:val="00CB0664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Textbody"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2026-09-29T17:03:00Z</dcterms:created>
  <dcterms:modified xsi:type="dcterms:W3CDTF">2026-09-29T17:03:00Z</dcterms:modified>
  <cp:category/>
</cp:coreProperties>
</file>