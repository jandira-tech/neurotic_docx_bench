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F1831" w14:textId="1131E0A6" w:rsidR="00E46312" w:rsidRDefault="00E46312" w:rsidP="00E46312">
      <w:r>
        <w:t xml:space="preserve">Num words: </w:t>
      </w:r>
      <w:r w:rsidR="00991485">
        <w:fldChar w:fldCharType="begin"/>
      </w:r>
      <w:r w:rsidR="00991485">
        <w:instrText xml:space="preserve"> NUMWORDS </w:instrText>
      </w:r>
      <w:r w:rsidR="00991485">
        <w:fldChar w:fldCharType="separate"/>
      </w:r>
      <w:r w:rsidR="00991485">
        <w:rPr>
          <w:noProof/>
        </w:rPr>
        <w:t>12</w:t>
      </w:r>
      <w:r w:rsidR="00991485">
        <w:rPr>
          <w:noProof/>
        </w:rPr>
        <w:fldChar w:fldCharType="end"/>
      </w:r>
    </w:p>
    <w:p w14:paraId="105022F6" w14:textId="7E9F0C27" w:rsidR="00E46312" w:rsidRDefault="00E46312" w:rsidP="00E46312">
      <w:r>
        <w:t xml:space="preserve">Num chars: </w:t>
      </w:r>
      <w:r w:rsidR="00991485">
        <w:fldChar w:fldCharType="begin"/>
      </w:r>
      <w:r w:rsidR="00991485">
        <w:instrText xml:space="preserve"> NUMCHARS </w:instrText>
      </w:r>
      <w:r w:rsidR="00991485">
        <w:fldChar w:fldCharType="separate"/>
      </w:r>
      <w:r w:rsidR="00991485">
        <w:rPr>
          <w:noProof/>
        </w:rPr>
        <w:t>41</w:t>
      </w:r>
      <w:r w:rsidR="00991485">
        <w:rPr>
          <w:noProof/>
        </w:rPr>
        <w:fldChar w:fldCharType="end"/>
      </w:r>
    </w:p>
    <w:p w14:paraId="3B5C781E" w14:textId="05F9C6B2" w:rsidR="00F57268" w:rsidRDefault="00E46312" w:rsidP="00E46312">
      <w:r>
        <w:t xml:space="preserve">Num pages: </w:t>
      </w:r>
      <w:r w:rsidR="00991485">
        <w:fldChar w:fldCharType="begin"/>
      </w:r>
      <w:r w:rsidR="00991485">
        <w:instrText xml:space="preserve"> NUMPAGES </w:instrText>
      </w:r>
      <w:r w:rsidR="00991485">
        <w:fldChar w:fldCharType="separate"/>
      </w:r>
      <w:r w:rsidR="00991485">
        <w:rPr>
          <w:noProof/>
        </w:rPr>
        <w:t>3</w:t>
      </w:r>
      <w:r w:rsidR="00991485">
        <w:rPr>
          <w:noProof/>
        </w:rPr>
        <w:fldChar w:fldCharType="end"/>
      </w:r>
    </w:p>
    <w:p w14:paraId="6CCA4876" w14:textId="77777777" w:rsidR="00F57268" w:rsidRDefault="00F57268">
      <w:r>
        <w:br w:type="page"/>
      </w:r>
    </w:p>
    <w:p w14:paraId="1B1556DB" w14:textId="1EF8B6EF" w:rsidR="006245F8" w:rsidRDefault="00F57268" w:rsidP="00E46312">
      <w:r>
        <w:lastRenderedPageBreak/>
        <w:t>test</w:t>
      </w:r>
    </w:p>
    <w:p w14:paraId="468EC31E" w14:textId="77777777" w:rsidR="006245F8" w:rsidRDefault="006245F8">
      <w:r>
        <w:br w:type="page"/>
      </w:r>
    </w:p>
    <w:p w14:paraId="1FA61DBD" w14:textId="3E851BD2" w:rsidR="00A47B7D" w:rsidRDefault="006245F8">
      <w:r>
        <w:t>page 3</w:t>
      </w:r>
    </w:p>
    <w:sectPr w:rsidR="00A47B7D" w:rsidSect="00D74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22996">
    <w:abstractNumId w:val="8"/>
  </w:num>
  <w:num w:numId="2" w16cid:durableId="1798835058">
    <w:abstractNumId w:val="6"/>
  </w:num>
  <w:num w:numId="3" w16cid:durableId="1560556228">
    <w:abstractNumId w:val="5"/>
  </w:num>
  <w:num w:numId="4" w16cid:durableId="301882927">
    <w:abstractNumId w:val="4"/>
  </w:num>
  <w:num w:numId="5" w16cid:durableId="2009550434">
    <w:abstractNumId w:val="7"/>
  </w:num>
  <w:num w:numId="6" w16cid:durableId="1656759260">
    <w:abstractNumId w:val="3"/>
  </w:num>
  <w:num w:numId="7" w16cid:durableId="2131969040">
    <w:abstractNumId w:val="2"/>
  </w:num>
  <w:num w:numId="8" w16cid:durableId="1862232444">
    <w:abstractNumId w:val="1"/>
  </w:num>
  <w:num w:numId="9" w16cid:durableId="1691712099">
    <w:abstractNumId w:val="0"/>
  </w:num>
  <w:num w:numId="10" w16cid:durableId="1188060349">
    <w:abstractNumId w:val="9"/>
  </w:num>
  <w:num w:numId="11" w16cid:durableId="324207074">
    <w:abstractNumId w:val="12"/>
  </w:num>
  <w:num w:numId="12" w16cid:durableId="222183699">
    <w:abstractNumId w:val="11"/>
  </w:num>
  <w:num w:numId="13" w16cid:durableId="177694746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9E2"/>
    <w:rsid w:val="00034616"/>
    <w:rsid w:val="0006063C"/>
    <w:rsid w:val="0015074B"/>
    <w:rsid w:val="0016576B"/>
    <w:rsid w:val="00231324"/>
    <w:rsid w:val="0029639D"/>
    <w:rsid w:val="00326F90"/>
    <w:rsid w:val="005B4417"/>
    <w:rsid w:val="005B61B1"/>
    <w:rsid w:val="006245F8"/>
    <w:rsid w:val="006D3FA8"/>
    <w:rsid w:val="008A5608"/>
    <w:rsid w:val="00991485"/>
    <w:rsid w:val="009E3BBD"/>
    <w:rsid w:val="00A16521"/>
    <w:rsid w:val="00A47B7D"/>
    <w:rsid w:val="00A910F3"/>
    <w:rsid w:val="00AA1D8D"/>
    <w:rsid w:val="00B47730"/>
    <w:rsid w:val="00C61255"/>
    <w:rsid w:val="00CA022A"/>
    <w:rsid w:val="00CB0664"/>
    <w:rsid w:val="00D262BD"/>
    <w:rsid w:val="00D74AB3"/>
    <w:rsid w:val="00DE6D6B"/>
    <w:rsid w:val="00E249CD"/>
    <w:rsid w:val="00E46312"/>
    <w:rsid w:val="00F572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EDC26"/>
  <w14:defaultImageDpi w14:val="300"/>
  <w15:docId w15:val="{1725ACE8-3F6F-1F49-AACD-5D9AF7D7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CurrentList1">
    <w:name w:val="Current List1"/>
    <w:uiPriority w:val="99"/>
    <w:rsid w:val="006D3FA8"/>
    <w:pPr>
      <w:numPr>
        <w:numId w:val="12"/>
      </w:numPr>
    </w:pPr>
  </w:style>
  <w:style w:type="numbering" w:customStyle="1" w:styleId="CurrentList2">
    <w:name w:val="Current List2"/>
    <w:uiPriority w:val="99"/>
    <w:rsid w:val="006D3FA8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2026-09-29T17:10:00Z</dcterms:created>
  <dcterms:modified xsi:type="dcterms:W3CDTF">2026-09-29T17:10:00Z</dcterms:modified>
  <cp:category/>
</cp:coreProperties>
</file>