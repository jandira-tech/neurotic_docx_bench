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504B42" w14:textId="77777777" w:rsidR="00214D31" w:rsidRDefault="00963E7F">
      <w:r>
        <w:t>SuperDoc — w:hyperlink coverage cases</w:t>
      </w:r>
    </w:p>
    <w:p w14:paraId="1E63F6AD" w14:textId="3C25C224" w:rsidR="00214D31" w:rsidRDefault="00963E7F">
      <w:bookmarkStart w:id="0" w:name="Dest1"/>
      <w:r>
        <w:t>Destination paragraph for anchor links (Dest1).</w:t>
      </w:r>
      <w:bookmarkEnd w:id="0"/>
    </w:p>
    <w:p w14:paraId="4EB6510D" w14:textId="5E681A25" w:rsidR="00381201" w:rsidRDefault="00963E7F">
      <w:r>
        <w:t>External hyperlink (with tooltip):</w:t>
      </w:r>
      <w:hyperlink r:id="rId6" w:tooltip="Example dot com homepage">
        <w:r>
          <w:t>https://example.com</w:t>
        </w:r>
      </w:hyperlink>
    </w:p>
    <w:p w14:paraId="665D6EEF" w14:textId="77777777" w:rsidR="00214D31" w:rsidRDefault="00963E7F">
      <w:r>
        <w:t>External hyperlink marked as visited (w:history=1):</w:t>
      </w:r>
      <w:hyperlink r:id="rId7" w:history="1">
        <w:r>
          <w:t>SuperDoc site</w:t>
        </w:r>
      </w:hyperlink>
    </w:p>
    <w:p w14:paraId="2975C322" w14:textId="77777777" w:rsidR="00214D31" w:rsidRDefault="00963E7F">
      <w:r>
        <w:t>Mailto hyperlink:</w:t>
      </w:r>
      <w:hyperlink r:id="rId8" w:tooltip="Email SuperDoc support">
        <w:r>
          <w:t>support@superdoc.dev</w:t>
        </w:r>
      </w:hyperlink>
    </w:p>
    <w:p w14:paraId="25CBAFF1" w14:textId="77777777" w:rsidR="00214D31" w:rsidRDefault="00963E7F">
      <w:r>
        <w:t>Hyperlink with multiple runs and inline formatting:</w:t>
      </w:r>
      <w:hyperlink r:id="rId9" w:tooltip="RFC 3986 (URI)">
        <w:r>
          <w:t>RFC 3986</w:t>
        </w:r>
        <w:r>
          <w:rPr>
            <w:b/>
          </w:rPr>
          <w:t xml:space="preserve"> — Uniform Resource Identifiers </w:t>
        </w:r>
        <w:r>
          <w:rPr>
            <w:i/>
          </w:rPr>
          <w:t>(URIs)</w:t>
        </w:r>
        <w:r>
          <w:br/>
          <w:t>Line break inside hyperlink</w:t>
        </w:r>
      </w:hyperlink>
    </w:p>
    <w:p w14:paraId="12297A0F" w14:textId="77777777" w:rsidR="00214D31" w:rsidRDefault="00963E7F">
      <w:r>
        <w:t>Internal anchor hyperlink (w:anchor="Dest1"):</w:t>
      </w:r>
      <w:hyperlink w:anchor="Dest1" w:tooltip="Jump to Dest1">
        <w:r>
          <w:t>Go to Dest1</w:t>
        </w:r>
      </w:hyperlink>
    </w:p>
    <w:p w14:paraId="5C3C4C31" w14:textId="77777777" w:rsidR="00214D31" w:rsidRDefault="00963E7F">
      <w:r>
        <w:t>Adjacent hyperlinks:</w:t>
      </w:r>
      <w:hyperlink r:id="rId10">
        <w:r>
          <w:t>Example</w:t>
        </w:r>
      </w:hyperlink>
      <w:r>
        <w:t xml:space="preserve"> and </w:t>
      </w:r>
      <w:hyperlink w:anchor="Dest1">
        <w:r>
          <w:t>Dest1</w:t>
        </w:r>
      </w:hyperlink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3"/>
        <w:gridCol w:w="4667"/>
      </w:tblGrid>
      <w:tr w:rsidR="00381201" w14:paraId="414BDDE3" w14:textId="77777777" w:rsidTr="00A35CA6">
        <w:tc>
          <w:tcPr>
            <w:tcW w:w="5000" w:type="dxa"/>
          </w:tcPr>
          <w:p w14:paraId="41A8EBC0" w14:textId="16FDA704" w:rsidR="00381201" w:rsidRDefault="00963E7F">
            <w:r>
              <w:t>Cell link:</w:t>
            </w:r>
            <w:hyperlink r:id="rId11">
              <w:r>
                <w:t>SuperDoc</w:t>
              </w:r>
            </w:hyperlink>
          </w:p>
        </w:tc>
        <w:tc>
          <w:tcPr>
            <w:tcW w:w="5000" w:type="dxa"/>
          </w:tcPr>
          <w:p w14:paraId="08690E07" w14:textId="77777777" w:rsidR="00381201" w:rsidRDefault="00963E7F">
            <w:r>
              <w:t>Anchor in cell:</w:t>
            </w:r>
            <w:hyperlink w:anchor="Dest1">
              <w:r>
                <w:t>Jump</w:t>
              </w:r>
            </w:hyperlink>
          </w:p>
        </w:tc>
      </w:tr>
    </w:tbl>
    <w:p w14:paraId="65726186" w14:textId="1BFD0E43" w:rsidR="00381201" w:rsidRDefault="00963E7F">
      <w:r>
        <w:t>Some text after the bookmark destination to validate internal jumps.</w:t>
      </w:r>
    </w:p>
    <w:sectPr w:rsidR="00381201" w:rsidSect="00A35CA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7115596">
    <w:abstractNumId w:val="8"/>
  </w:num>
  <w:num w:numId="2" w16cid:durableId="2094159483">
    <w:abstractNumId w:val="6"/>
  </w:num>
  <w:num w:numId="3" w16cid:durableId="520901074">
    <w:abstractNumId w:val="5"/>
  </w:num>
  <w:num w:numId="4" w16cid:durableId="1666276366">
    <w:abstractNumId w:val="4"/>
  </w:num>
  <w:num w:numId="5" w16cid:durableId="1730377375">
    <w:abstractNumId w:val="7"/>
  </w:num>
  <w:num w:numId="6" w16cid:durableId="791676314">
    <w:abstractNumId w:val="3"/>
  </w:num>
  <w:num w:numId="7" w16cid:durableId="1161583417">
    <w:abstractNumId w:val="2"/>
  </w:num>
  <w:num w:numId="8" w16cid:durableId="1296327941">
    <w:abstractNumId w:val="1"/>
  </w:num>
  <w:num w:numId="9" w16cid:durableId="2020885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4D31"/>
    <w:rsid w:val="0029639D"/>
    <w:rsid w:val="00326F90"/>
    <w:rsid w:val="00381201"/>
    <w:rsid w:val="007D593E"/>
    <w:rsid w:val="008A5608"/>
    <w:rsid w:val="00963E7F"/>
    <w:rsid w:val="00A16521"/>
    <w:rsid w:val="00A35CA6"/>
    <w:rsid w:val="00AA1D8D"/>
    <w:rsid w:val="00B47730"/>
    <w:rsid w:val="00CB0664"/>
    <w:rsid w:val="00D674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EA52A1C-BEAD-0244-BEA7-C47CE5A83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pport@superdoc.dev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harbour-enterprises.github.io/superdoc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example.com" TargetMode="External"/><Relationship Id="rId11" Type="http://schemas.openxmlformats.org/officeDocument/2006/relationships/hyperlink" Target="https://harbour-enterprises.github.io/superdoc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example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rfc-editor.org/rfc/rfc398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2026-09-29T17:05:00Z</dcterms:created>
  <dcterms:modified xsi:type="dcterms:W3CDTF">2026-09-29T17:05:00Z</dcterms:modified>
  <cp:category/>
</cp:coreProperties>
</file>