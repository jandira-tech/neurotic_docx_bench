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BE6D60" w14:textId="771BB489" w:rsidR="003C58BC" w:rsidRDefault="005866F1" w:rsidP="005866F1">
      <w:pPr>
        <w:pStyle w:val="ListParagraph"/>
        <w:numPr>
          <w:ilvl w:val="0"/>
          <w:numId w:val="10"/>
        </w:numPr>
        <w:spacing w:after="0" w:line="240" w:lineRule="auto"/>
      </w:pPr>
      <w:r>
        <w:t>One</w:t>
      </w:r>
      <w:r>
        <w:br/>
        <w:t>test</w:t>
      </w:r>
      <w:r>
        <w:br/>
      </w:r>
      <w:r>
        <w:br/>
        <w:t>after space</w:t>
      </w:r>
    </w:p>
    <w:p w14:paraId="738FE36F" w14:textId="77777777" w:rsidR="005866F1" w:rsidRDefault="005866F1" w:rsidP="005866F1"/>
    <w:p w14:paraId="5AB15E4D" w14:textId="196AD406" w:rsidR="005866F1" w:rsidRDefault="005866F1" w:rsidP="005866F1">
      <w:pPr>
        <w:pStyle w:val="ListParagraph"/>
        <w:numPr>
          <w:ilvl w:val="0"/>
          <w:numId w:val="10"/>
        </w:numPr>
        <w:spacing w:after="0" w:line="240" w:lineRule="auto"/>
      </w:pPr>
      <w:r>
        <w:t>TWO</w:t>
      </w:r>
    </w:p>
    <w:p w14:paraId="067F8A2B" w14:textId="6F41F50B" w:rsidR="00CE7B12" w:rsidRDefault="00CE7B12"/>
    <w:sectPr w:rsidR="00CE7B12" w:rsidSect="00FA5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F876A8"/>
    <w:multiLevelType w:val="hybridMultilevel"/>
    <w:tmpl w:val="E612D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376256">
    <w:abstractNumId w:val="8"/>
  </w:num>
  <w:num w:numId="2" w16cid:durableId="1939485248">
    <w:abstractNumId w:val="6"/>
  </w:num>
  <w:num w:numId="3" w16cid:durableId="671178601">
    <w:abstractNumId w:val="5"/>
  </w:num>
  <w:num w:numId="4" w16cid:durableId="1368528574">
    <w:abstractNumId w:val="4"/>
  </w:num>
  <w:num w:numId="5" w16cid:durableId="428697991">
    <w:abstractNumId w:val="7"/>
  </w:num>
  <w:num w:numId="6" w16cid:durableId="1584071476">
    <w:abstractNumId w:val="3"/>
  </w:num>
  <w:num w:numId="7" w16cid:durableId="1948807816">
    <w:abstractNumId w:val="2"/>
  </w:num>
  <w:num w:numId="8" w16cid:durableId="1601374242">
    <w:abstractNumId w:val="1"/>
  </w:num>
  <w:num w:numId="9" w16cid:durableId="818040583">
    <w:abstractNumId w:val="0"/>
  </w:num>
  <w:num w:numId="10" w16cid:durableId="122440976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EDE"/>
    <w:rsid w:val="00112874"/>
    <w:rsid w:val="0015074B"/>
    <w:rsid w:val="0029639D"/>
    <w:rsid w:val="00326F90"/>
    <w:rsid w:val="00360F1B"/>
    <w:rsid w:val="003C1D14"/>
    <w:rsid w:val="003C58BC"/>
    <w:rsid w:val="004B3BC0"/>
    <w:rsid w:val="0057219A"/>
    <w:rsid w:val="005866F1"/>
    <w:rsid w:val="008A5608"/>
    <w:rsid w:val="00931F1A"/>
    <w:rsid w:val="00AA1D8D"/>
    <w:rsid w:val="00B47730"/>
    <w:rsid w:val="00CB0664"/>
    <w:rsid w:val="00CE7B12"/>
    <w:rsid w:val="00ED5E56"/>
    <w:rsid w:val="00F828B7"/>
    <w:rsid w:val="00FA54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47264"/>
  <w14:defaultImageDpi w14:val="300"/>
  <w15:docId w15:val="{887BA888-BABA-1A42-B070-57F7CF6E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5866F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6F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6F1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6F1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6F1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6F1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F1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F1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F1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586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6F1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866F1"/>
    <w:pPr>
      <w:spacing w:before="160" w:after="160" w:line="240" w:lineRule="auto"/>
      <w:jc w:val="center"/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6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 w:cs="Times New Roman (Body CS)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eastAsiaTheme="minorHAnsi" w:hAnsi="Arial" w:cs="Times New Roman (Body CS)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66F1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66F1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2026-09-29T17:08:00Z</dcterms:created>
  <dcterms:modified xsi:type="dcterms:W3CDTF">2026-09-29T17:08:00Z</dcterms:modified>
  <cp:category/>
</cp:coreProperties>
</file>