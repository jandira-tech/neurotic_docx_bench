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AFD73F" w14:textId="2C9124B5" w:rsidR="00DE0A42" w:rsidRDefault="00232797" w:rsidP="00232797">
      <w:pPr>
        <w:pStyle w:val="Heading1"/>
      </w:pPr>
      <w:r>
        <w:t>SD-2672 RTL</w:t>
      </w:r>
    </w:p>
    <w:tbl>
      <w:tblPr>
        <w:bidiVisual/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354C6" w14:paraId="6A8B7053" w14:textId="52112374" w:rsidTr="00F655D8">
        <w:tc>
          <w:tcPr>
            <w:tcW w:w="3120" w:type="dxa"/>
          </w:tcPr>
          <w:p w14:paraId="0A77077C" w14:textId="4A7DFE4F" w:rsidR="004354C6" w:rsidRDefault="00232797" w:rsidP="00F655D8">
            <w:pPr>
              <w:bidi/>
            </w:pPr>
            <w:r>
              <w:t>rtl-r0c0</w:t>
            </w:r>
          </w:p>
        </w:tc>
        <w:tc>
          <w:tcPr>
            <w:tcW w:w="3120" w:type="dxa"/>
          </w:tcPr>
          <w:p w14:paraId="1366D1CD" w14:textId="5E91F304" w:rsidR="004354C6" w:rsidRDefault="00232797" w:rsidP="00F655D8">
            <w:pPr>
              <w:bidi/>
            </w:pPr>
            <w:r>
              <w:t>rtl-r0c1</w:t>
            </w:r>
          </w:p>
        </w:tc>
        <w:tc>
          <w:tcPr>
            <w:tcW w:w="3120" w:type="dxa"/>
          </w:tcPr>
          <w:p w14:paraId="4428D745" w14:textId="435390A8" w:rsidR="00232797" w:rsidRDefault="00232797" w:rsidP="00232797">
            <w:pPr>
              <w:bidi/>
              <w:spacing w:after="160"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  <w:r>
              <w:t>rtl-r0c2</w:t>
            </w:r>
          </w:p>
        </w:tc>
      </w:tr>
      <w:tr w:rsidR="004354C6" w14:paraId="01AE8F9E" w14:textId="4186C35F" w:rsidTr="00F655D8">
        <w:tc>
          <w:tcPr>
            <w:tcW w:w="3120" w:type="dxa"/>
          </w:tcPr>
          <w:p w14:paraId="48D659A8" w14:textId="77777777" w:rsidR="00232797" w:rsidRDefault="00232797" w:rsidP="00232797">
            <w:pPr>
              <w:bidi/>
            </w:pPr>
            <w:r>
              <w:t>rtl-r1c0</w:t>
            </w:r>
          </w:p>
          <w:p w14:paraId="02610B9B" w14:textId="2024C3E3" w:rsidR="004354C6" w:rsidRDefault="004354C6" w:rsidP="00F655D8">
            <w:pPr>
              <w:bidi/>
            </w:pPr>
          </w:p>
        </w:tc>
        <w:tc>
          <w:tcPr>
            <w:tcW w:w="3120" w:type="dxa"/>
          </w:tcPr>
          <w:p w14:paraId="6006D88D" w14:textId="5E689104" w:rsidR="004354C6" w:rsidRDefault="00232797" w:rsidP="00F655D8">
            <w:pPr>
              <w:bidi/>
            </w:pPr>
            <w:r>
              <w:t>rtl-r1c1</w:t>
            </w:r>
          </w:p>
        </w:tc>
        <w:tc>
          <w:tcPr>
            <w:tcW w:w="3120" w:type="dxa"/>
          </w:tcPr>
          <w:p w14:paraId="2800773F" w14:textId="2D7F40F6" w:rsidR="00232797" w:rsidRDefault="00232797" w:rsidP="00232797">
            <w:pPr>
              <w:bidi/>
              <w:spacing w:after="160"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  <w:r>
              <w:t>rtl-r1c2</w:t>
            </w:r>
          </w:p>
        </w:tc>
      </w:tr>
    </w:tbl>
    <w:p w14:paraId="6F62DCE4" w14:textId="77777777" w:rsidR="00C00FB1" w:rsidRDefault="00C00FB1"/>
    <w:sectPr w:rsidR="00C00FB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655701">
    <w:abstractNumId w:val="8"/>
  </w:num>
  <w:num w:numId="2" w16cid:durableId="1337541558">
    <w:abstractNumId w:val="6"/>
  </w:num>
  <w:num w:numId="3" w16cid:durableId="1825704443">
    <w:abstractNumId w:val="5"/>
  </w:num>
  <w:num w:numId="4" w16cid:durableId="1490975080">
    <w:abstractNumId w:val="4"/>
  </w:num>
  <w:num w:numId="5" w16cid:durableId="526021592">
    <w:abstractNumId w:val="7"/>
  </w:num>
  <w:num w:numId="6" w16cid:durableId="1218055134">
    <w:abstractNumId w:val="3"/>
  </w:num>
  <w:num w:numId="7" w16cid:durableId="615253777">
    <w:abstractNumId w:val="2"/>
  </w:num>
  <w:num w:numId="8" w16cid:durableId="1111821783">
    <w:abstractNumId w:val="1"/>
  </w:num>
  <w:num w:numId="9" w16cid:durableId="9207949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1F9"/>
    <w:rsid w:val="00232797"/>
    <w:rsid w:val="0029639D"/>
    <w:rsid w:val="00326F90"/>
    <w:rsid w:val="004354C6"/>
    <w:rsid w:val="00744453"/>
    <w:rsid w:val="00792A29"/>
    <w:rsid w:val="007E7BEB"/>
    <w:rsid w:val="008A5608"/>
    <w:rsid w:val="00A16521"/>
    <w:rsid w:val="00AA1D8D"/>
    <w:rsid w:val="00B47730"/>
    <w:rsid w:val="00C00FB1"/>
    <w:rsid w:val="00CB0664"/>
    <w:rsid w:val="00DE0A42"/>
    <w:rsid w:val="00F655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3279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9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9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9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9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9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9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9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9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3279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32797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32797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RFontsAsciiArial">
    <w:name w:val="SD_RFonts_Ascii_Arial"/>
    <w:rPr>
      <w:rFonts w:ascii="Arial" w:hAnsi="Arial"/>
    </w:rPr>
  </w:style>
  <w:style w:type="character" w:customStyle="1" w:styleId="SDRFontsEastAsiaMincho">
    <w:name w:val="SD_RFonts_EastAsia_Mincho"/>
    <w:rPr>
      <w:rFonts w:eastAsia="MS Mincho"/>
    </w:rPr>
  </w:style>
  <w:style w:type="character" w:customStyle="1" w:styleId="SDRFontsCSTNR">
    <w:name w:val="SD_RFonts_CS_TNR"/>
    <w:rPr>
      <w:rFonts w:cs="Times New Roman"/>
    </w:rPr>
  </w:style>
  <w:style w:type="character" w:customStyle="1" w:styleId="SDRFontsThemeMajorAscii">
    <w:name w:val="SD_RFonts_Theme_MajorAscii"/>
    <w:rPr>
      <w:rFonts w:asciiTheme="majorHAnsi"/>
    </w:rPr>
  </w:style>
  <w:style w:type="paragraph" w:customStyle="1" w:styleId="SDLinkedRFontsHeading">
    <w:name w:val="SD_LinkedRFontsHeading"/>
    <w:link w:val="SDLinkedRFontsHeadingChar"/>
    <w:rPr>
      <w:rFonts w:ascii="Georgia" w:eastAsiaTheme="majorEastAsia" w:hAnsi="Georgia" w:cs="Times New Roman"/>
    </w:rPr>
  </w:style>
  <w:style w:type="character" w:customStyle="1" w:styleId="SDLinkedRFontsHeadingChar">
    <w:name w:val="SD_LinkedRFontsHeadingChar"/>
    <w:link w:val="SDLinkedRFontsHeading"/>
    <w:rPr>
      <w:rFonts w:ascii="Calibri" w:eastAsia="MS Mincho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2026-09-29T17:07:00Z</dcterms:created>
  <dcterms:modified xsi:type="dcterms:W3CDTF">2026-09-29T17:07:00Z</dcterms:modified>
  <cp:category/>
</cp:coreProperties>
</file>