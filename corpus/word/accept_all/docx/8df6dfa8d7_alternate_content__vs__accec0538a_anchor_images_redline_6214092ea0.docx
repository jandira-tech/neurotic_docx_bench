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3D5C26" w14:textId="77777777" w:rsidR="009310D4" w:rsidRPr="009310D4" w:rsidRDefault="009310D4" w:rsidP="009310D4">
      <w:pPr>
        <w:pStyle w:val="Heading1"/>
        <w:jc w:val="center"/>
        <w:rPr>
          <w:rFonts w:ascii="Ubuntu" w:hAnsi="Ubuntu"/>
        </w:rPr>
      </w:pPr>
      <w:bookmarkStart w:id="0" w:name="_Toc359077862"/>
      <w:r w:rsidRPr="009310D4">
        <w:rPr>
          <w:rFonts w:ascii="Ubuntu" w:hAnsi="Ubuntu"/>
          <w:sz w:val="28"/>
          <w:szCs w:val="28"/>
        </w:rPr>
        <w:t>Images</w:t>
      </w:r>
      <w:bookmarkEnd w:id="0"/>
    </w:p>
    <w:p w14:paraId="0404D5DB" w14:textId="77777777" w:rsidR="009310D4" w:rsidRPr="009310D4" w:rsidRDefault="009310D4" w:rsidP="009310D4">
      <w:pPr>
        <w:ind w:firstLine="426"/>
      </w:pPr>
      <w:r w:rsidRPr="009310D4">
        <w:t xml:space="preserve">Images can be of three main types. Inline images are images that are part of the normal text flow, like this image of a green dot </w:t>
      </w:r>
      <w:r w:rsidRPr="009310D4">
        <w:rPr>
          <w:noProof/>
        </w:rPr>
        <w:drawing>
          <wp:inline distT="0" distB="0" distL="0" distR="0" wp14:anchorId="79CA73FC" wp14:editId="66D085F4">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6"/>
                    <a:stretch>
                      <a:fillRect/>
                    </a:stretch>
                  </pic:blipFill>
                  <pic:spPr>
                    <a:xfrm>
                      <a:off x="0" y="0"/>
                      <a:ext cx="137160" cy="137160"/>
                    </a:xfrm>
                    <a:prstGeom prst="rect">
                      <a:avLst/>
                    </a:prstGeom>
                  </pic:spPr>
                </pic:pic>
              </a:graphicData>
            </a:graphic>
          </wp:inline>
        </w:drawing>
      </w:r>
      <w:r w:rsidRPr="009310D4">
        <w:t>. Inline images do not cause breaks in the text and are usually small in size.</w:t>
      </w:r>
      <w:r w:rsidRPr="009310D4">
        <w:rPr>
          <w:noProof/>
        </w:rPr>
        <w:drawing>
          <wp:anchor distT="0" distB="0" distL="114300" distR="114300" simplePos="0" relativeHeight="251659264"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7"/>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rsidRPr="009310D4">
        <w:t xml:space="preserve"> The next category of image is a floating image, one that “floats “ on the page and is surrounded by text. Word supports more </w:t>
      </w:r>
      <w:r w:rsidRPr="009310D4">
        <w:rPr>
          <w:color w:val="000000" w:themeColor="text1"/>
        </w:rPr>
        <w:t>types of floating images than are possible with current ebook technology, so the conversion maps floating images to simple left and right floats, as you can see with the left and right arrow images</w:t>
      </w:r>
      <w:r w:rsidRPr="009310D4">
        <w:t xml:space="preserve"> on the sides of this paragraph.</w:t>
      </w:r>
    </w:p>
    <w:p w14:paraId="488CE0F0" w14:textId="77777777" w:rsidR="009310D4" w:rsidRPr="009310D4" w:rsidRDefault="009310D4" w:rsidP="009310D4">
      <w:r w:rsidRPr="009310D4">
        <w:t>The final type of image is a “block” image, one that becomes a paragraph on its own and has no text on either side. Below is a centered green dot.</w:t>
      </w:r>
    </w:p>
    <w:p w14:paraId="5F9E41BC" w14:textId="77777777" w:rsidR="009310D4" w:rsidRPr="009310D4" w:rsidRDefault="009310D4" w:rsidP="009310D4">
      <w:r w:rsidRPr="009310D4">
        <w:rPr>
          <w:noProof/>
        </w:rPr>
        <w:drawing>
          <wp:anchor distT="0" distB="0" distL="114300" distR="114300" simplePos="0" relativeHeight="251661312"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6"/>
                    <a:stretch>
                      <a:fillRect/>
                    </a:stretch>
                  </pic:blipFill>
                  <pic:spPr>
                    <a:xfrm>
                      <a:off x="0" y="0"/>
                      <a:ext cx="251460" cy="243840"/>
                    </a:xfrm>
                    <a:prstGeom prst="rect">
                      <a:avLst/>
                    </a:prstGeom>
                  </pic:spPr>
                </pic:pic>
              </a:graphicData>
            </a:graphic>
          </wp:anchor>
        </w:drawing>
      </w:r>
      <w:r w:rsidRPr="009310D4">
        <w:rPr>
          <w:noProof/>
        </w:rPr>
        <w:drawing>
          <wp:anchor distT="0" distB="0" distL="114300" distR="114300" simplePos="0" relativeHeight="251660288"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8"/>
                    <a:stretch>
                      <a:fillRect/>
                    </a:stretch>
                  </pic:blipFill>
                  <pic:spPr>
                    <a:xfrm>
                      <a:off x="0" y="0"/>
                      <a:ext cx="975360" cy="975360"/>
                    </a:xfrm>
                    <a:prstGeom prst="rect">
                      <a:avLst/>
                    </a:prstGeom>
                  </pic:spPr>
                </pic:pic>
              </a:graphicData>
            </a:graphic>
          </wp:anchor>
        </w:drawing>
      </w:r>
      <w:r w:rsidRPr="009310D4">
        <w:t xml:space="preserve">Centered images like this are useful for large pictures that should be a focus of attention. </w:t>
      </w:r>
    </w:p>
    <w:p w14:paraId="554CAE60" w14:textId="77777777" w:rsidR="009310D4" w:rsidRPr="009310D4" w:rsidRDefault="009310D4" w:rsidP="009310D4">
      <w:r w:rsidRPr="009310D4">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RPr="009310D4">
        <w:rPr>
          <w:rStyle w:val="SubtleEmphasis"/>
        </w:rPr>
        <w:t>inserted</w:t>
      </w:r>
      <w:r w:rsidRPr="009310D4">
        <w:t>, not necessarily where it appears on the page in Word.</w:t>
      </w:r>
    </w:p>
    <w:p w14:paraId="22F22DC2" w14:textId="4E5AF08E" w:rsidR="00B95149" w:rsidRDefault="00B95149"/>
    <w:sectPr w:rsidR="00B95149" w:rsidSect="007C2D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Ubuntu">
    <w:panose1 w:val="020B0504030602030204"/>
    <w:charset w:val="00"/>
    <w:family w:val="swiss"/>
    <w:pitch w:val="variable"/>
    <w:sig w:usb0="E00002FF" w:usb1="5000205B"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9581682">
    <w:abstractNumId w:val="8"/>
  </w:num>
  <w:num w:numId="2" w16cid:durableId="563952426">
    <w:abstractNumId w:val="6"/>
  </w:num>
  <w:num w:numId="3" w16cid:durableId="1158502316">
    <w:abstractNumId w:val="5"/>
  </w:num>
  <w:num w:numId="4" w16cid:durableId="263810376">
    <w:abstractNumId w:val="4"/>
  </w:num>
  <w:num w:numId="5" w16cid:durableId="192229570">
    <w:abstractNumId w:val="7"/>
  </w:num>
  <w:num w:numId="6" w16cid:durableId="2000839359">
    <w:abstractNumId w:val="3"/>
  </w:num>
  <w:num w:numId="7" w16cid:durableId="1796293199">
    <w:abstractNumId w:val="2"/>
  </w:num>
  <w:num w:numId="8" w16cid:durableId="1427187448">
    <w:abstractNumId w:val="1"/>
  </w:num>
  <w:num w:numId="9" w16cid:durableId="3856394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882"/>
    <w:rsid w:val="0048225F"/>
    <w:rsid w:val="00635D55"/>
    <w:rsid w:val="007C2D33"/>
    <w:rsid w:val="008A5608"/>
    <w:rsid w:val="009310D4"/>
    <w:rsid w:val="009F58C9"/>
    <w:rsid w:val="00AA1D8D"/>
    <w:rsid w:val="00B41974"/>
    <w:rsid w:val="00B47730"/>
    <w:rsid w:val="00B95149"/>
    <w:rsid w:val="00CB0664"/>
    <w:rsid w:val="00CD07D5"/>
    <w:rsid w:val="00D24516"/>
    <w:rsid w:val="00EC7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05339"/>
  <w14:defaultImageDpi w14:val="300"/>
  <w15:docId w15:val="{4E8075B8-048B-6346-B834-C989A6CC0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0D4"/>
    <w:pPr>
      <w:spacing w:after="0"/>
      <w:ind w:firstLine="432"/>
    </w:pPr>
    <w:rPr>
      <w:rFonts w:ascii="Ubuntu" w:eastAsiaTheme="minorHAnsi" w:hAnsi="Ubuntu"/>
      <w:sz w:val="24"/>
    </w:rPr>
  </w:style>
  <w:style w:type="paragraph" w:styleId="Heading1">
    <w:name w:val="heading 1"/>
    <w:basedOn w:val="Normal"/>
    <w:next w:val="Normal"/>
    <w:link w:val="Heading1Char"/>
    <w:uiPriority w:val="9"/>
    <w:qFormat/>
    <w:rsid w:val="009310D4"/>
    <w:pPr>
      <w:keepNext/>
      <w:keepLines/>
      <w:spacing w:before="360" w:after="80" w:line="240" w:lineRule="auto"/>
      <w:ind w:firstLine="0"/>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310D4"/>
    <w:pPr>
      <w:keepNext/>
      <w:keepLines/>
      <w:spacing w:before="160" w:after="80" w:line="240" w:lineRule="auto"/>
      <w:ind w:firstLine="0"/>
      <w:outlineLvl w:val="1"/>
    </w:pPr>
    <w:rPr>
      <w:rFonts w:asciiTheme="majorHAnsi" w:eastAsiaTheme="majorEastAsia" w:hAnsiTheme="majorHAnsi" w:cstheme="majorBidi"/>
      <w:color w:val="365F9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310D4"/>
    <w:pPr>
      <w:keepNext/>
      <w:keepLines/>
      <w:spacing w:before="160" w:after="80" w:line="240" w:lineRule="auto"/>
      <w:ind w:firstLine="0"/>
      <w:outlineLvl w:val="2"/>
    </w:pPr>
    <w:rPr>
      <w:rFonts w:asciiTheme="minorHAnsi" w:eastAsiaTheme="majorEastAsia" w:hAnsiTheme="minorHAnsi" w:cstheme="majorBidi"/>
      <w:color w:val="365F9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310D4"/>
    <w:pPr>
      <w:keepNext/>
      <w:keepLines/>
      <w:spacing w:before="80" w:after="40" w:line="240" w:lineRule="auto"/>
      <w:ind w:firstLine="0"/>
      <w:outlineLvl w:val="3"/>
    </w:pPr>
    <w:rPr>
      <w:rFonts w:asciiTheme="minorHAnsi" w:eastAsiaTheme="majorEastAsia" w:hAnsiTheme="minorHAnsi" w:cstheme="majorBidi"/>
      <w:i/>
      <w:iCs/>
      <w:color w:val="365F9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9310D4"/>
    <w:pPr>
      <w:keepNext/>
      <w:keepLines/>
      <w:spacing w:before="80" w:after="40" w:line="240" w:lineRule="auto"/>
      <w:ind w:firstLine="0"/>
      <w:outlineLvl w:val="4"/>
    </w:pPr>
    <w:rPr>
      <w:rFonts w:asciiTheme="minorHAnsi" w:eastAsiaTheme="majorEastAsia" w:hAnsiTheme="minorHAnsi" w:cstheme="majorBidi"/>
      <w:color w:val="365F9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9310D4"/>
    <w:pPr>
      <w:keepNext/>
      <w:keepLines/>
      <w:spacing w:before="40" w:line="240" w:lineRule="auto"/>
      <w:ind w:firstLine="0"/>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9310D4"/>
    <w:pPr>
      <w:keepNext/>
      <w:keepLines/>
      <w:spacing w:before="40" w:line="240" w:lineRule="auto"/>
      <w:ind w:firstLine="0"/>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9310D4"/>
    <w:pPr>
      <w:keepNext/>
      <w:keepLines/>
      <w:spacing w:line="240" w:lineRule="auto"/>
      <w:ind w:firstLine="0"/>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9310D4"/>
    <w:pPr>
      <w:keepNext/>
      <w:keepLines/>
      <w:spacing w:line="240" w:lineRule="auto"/>
      <w:ind w:firstLine="0"/>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semiHidden/>
    <w:rsid w:val="00FC693F"/>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FC693F"/>
    <w:rPr>
      <w:rFonts w:eastAsiaTheme="majorEastAsia" w:cstheme="majorBidi"/>
      <w:color w:val="365F91" w:themeColor="accent1" w:themeShade="BF"/>
      <w:kern w:val="2"/>
      <w:sz w:val="28"/>
      <w:szCs w:val="28"/>
      <w14:ligatures w14:val="standardContextual"/>
    </w:rPr>
  </w:style>
  <w:style w:type="paragraph" w:styleId="Title">
    <w:name w:val="Title"/>
    <w:basedOn w:val="Normal"/>
    <w:next w:val="Normal"/>
    <w:link w:val="TitleChar"/>
    <w:uiPriority w:val="10"/>
    <w:qFormat/>
    <w:rsid w:val="009310D4"/>
    <w:pPr>
      <w:spacing w:after="80" w:line="240" w:lineRule="auto"/>
      <w:ind w:firstLine="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9310D4"/>
    <w:pPr>
      <w:numPr>
        <w:ilvl w:val="1"/>
      </w:numPr>
      <w:spacing w:after="160" w:line="240" w:lineRule="auto"/>
      <w:ind w:firstLine="432"/>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9310D4"/>
    <w:pPr>
      <w:spacing w:line="240" w:lineRule="auto"/>
      <w:ind w:left="720" w:firstLine="0"/>
      <w:contextualSpacing/>
    </w:pPr>
    <w:rPr>
      <w:rFonts w:asciiTheme="minorHAnsi" w:hAnsiTheme="minorHAnsi"/>
      <w:kern w:val="2"/>
      <w:szCs w:val="24"/>
      <w14:ligatures w14:val="standardContextu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310D4"/>
    <w:pPr>
      <w:spacing w:before="160" w:after="160" w:line="240" w:lineRule="auto"/>
      <w:ind w:firstLine="0"/>
      <w:jc w:val="center"/>
    </w:pPr>
    <w:rPr>
      <w:rFonts w:ascii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9310D4"/>
    <w:pPr>
      <w:pBdr>
        <w:top w:val="single" w:sz="4" w:space="10" w:color="365F91" w:themeColor="accent1" w:themeShade="BF"/>
        <w:bottom w:val="single" w:sz="4" w:space="10" w:color="365F91" w:themeColor="accent1" w:themeShade="BF"/>
      </w:pBdr>
      <w:spacing w:before="360" w:after="360" w:line="240" w:lineRule="auto"/>
      <w:ind w:left="864" w:right="864" w:firstLine="0"/>
      <w:jc w:val="center"/>
    </w:pPr>
    <w:rPr>
      <w:rFonts w:asciiTheme="minorHAnsi" w:hAnsiTheme="minorHAnsi"/>
      <w:i/>
      <w:iCs/>
      <w:color w:val="365F9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9310D4"/>
    <w:rPr>
      <w:i/>
      <w:iCs/>
      <w:color w:val="365F91" w:themeColor="accent1" w:themeShade="BF"/>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9310D4"/>
    <w:rPr>
      <w:b/>
      <w:bCs/>
      <w:smallCaps/>
      <w:color w:val="365F91" w:themeColor="accent1" w:themeShade="BF"/>
      <w:spacing w:val="5"/>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188</Words>
  <Characters>1075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2</cp:revision>
  <dcterms:created xsi:type="dcterms:W3CDTF">2026-09-29T17:06:00Z</dcterms:created>
  <dcterms:modified xsi:type="dcterms:W3CDTF">2026-09-29T17:06:00Z</dcterms:modified>
  <cp:category/>
</cp:coreProperties>
</file>