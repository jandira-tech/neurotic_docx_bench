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B74EA2" w14:textId="489120CA" w:rsidR="003B2A8F" w:rsidRDefault="00C314A5" w:rsidP="0041147E">
      <w:pPr>
        <w:pStyle w:val="Title"/>
      </w:pPr>
      <w:r>
        <w:t>SuperDoc Translator Test Document</w:t>
      </w:r>
    </w:p>
    <w:p w14:paraId="6C504D58" w14:textId="77777777" w:rsidR="00644405" w:rsidRDefault="00C314A5">
      <w:r>
        <w:t>This table tests tbl, tblPr, tblBorders, tblCellMar, tblCaption, tblDescription, tblStyle, tblW, etc.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2880"/>
        <w:gridCol w:w="2160"/>
      </w:tblGrid>
      <w:tr w:rsidR="003B2A8F" w14:paraId="210D9712" w14:textId="2A0804B2" w:rsidTr="0041147E">
        <w:tc>
          <w:tcPr>
            <w:tcW w:w="1440" w:type="dxa"/>
          </w:tcPr>
          <w:p w14:paraId="46D3ADD7" w14:textId="75A60996" w:rsidR="003B2A8F" w:rsidRDefault="00C314A5">
            <w:r>
              <w:t>R1C1</w:t>
            </w:r>
          </w:p>
        </w:tc>
        <w:tc>
          <w:tcPr>
            <w:tcW w:w="2880" w:type="dxa"/>
          </w:tcPr>
          <w:p w14:paraId="41C0EB3F" w14:textId="64B8F1F6" w:rsidR="003B2A8F" w:rsidRDefault="00C314A5">
            <w:r>
              <w:t>R1C2</w:t>
            </w:r>
          </w:p>
        </w:tc>
        <w:tc>
          <w:tcPr>
            <w:tcW w:w="2160" w:type="dxa"/>
          </w:tcPr>
          <w:p w14:paraId="5FDE10DC" w14:textId="77777777" w:rsidR="00C314A5" w:rsidRDefault="00C314A5">
            <w:pPr>
              <w:spacing w:after="200" w:line="276" w:lineRule="auto"/>
              <w:rPr>
                <w14:ligatures w14:val="none"/>
              </w:rPr>
            </w:pPr>
            <w:r>
              <w:t>R1C3</w:t>
            </w:r>
          </w:p>
        </w:tc>
      </w:tr>
      <w:tr w:rsidR="00644405" w14:paraId="0D3705CC" w14:textId="77777777">
        <w:tc>
          <w:tcPr>
            <w:tcW w:w="1440" w:type="dxa"/>
          </w:tcPr>
          <w:p w14:paraId="3C65A6A2" w14:textId="77777777" w:rsidR="00644405" w:rsidRDefault="00C314A5">
            <w:r>
              <w:t>R2C1</w:t>
            </w:r>
          </w:p>
        </w:tc>
        <w:tc>
          <w:tcPr>
            <w:tcW w:w="2880" w:type="dxa"/>
          </w:tcPr>
          <w:p w14:paraId="22B66314" w14:textId="77777777" w:rsidR="00644405" w:rsidRDefault="00C314A5">
            <w:r>
              <w:t>R2C2</w:t>
            </w:r>
          </w:p>
        </w:tc>
        <w:tc>
          <w:tcPr>
            <w:tcW w:w="2160" w:type="dxa"/>
          </w:tcPr>
          <w:p w14:paraId="4A03C205" w14:textId="77777777" w:rsidR="00644405" w:rsidRDefault="00C314A5">
            <w:r>
              <w:t>R2C3</w:t>
            </w:r>
          </w:p>
        </w:tc>
      </w:tr>
      <w:tr w:rsidR="00644405" w14:paraId="51F84F97" w14:textId="77777777">
        <w:tc>
          <w:tcPr>
            <w:tcW w:w="1440" w:type="dxa"/>
          </w:tcPr>
          <w:p w14:paraId="12E61DA2" w14:textId="77777777" w:rsidR="00644405" w:rsidRDefault="00C314A5">
            <w:r>
              <w:t>R3C1</w:t>
            </w:r>
          </w:p>
        </w:tc>
        <w:tc>
          <w:tcPr>
            <w:tcW w:w="2880" w:type="dxa"/>
          </w:tcPr>
          <w:p w14:paraId="210B7E02" w14:textId="77777777" w:rsidR="00644405" w:rsidRDefault="00C314A5">
            <w:r>
              <w:t>R3C2</w:t>
            </w:r>
          </w:p>
        </w:tc>
        <w:tc>
          <w:tcPr>
            <w:tcW w:w="2160" w:type="dxa"/>
          </w:tcPr>
          <w:p w14:paraId="50EDE85E" w14:textId="77777777" w:rsidR="00644405" w:rsidRDefault="00C314A5">
            <w:r>
              <w:t>R3C3</w:t>
            </w:r>
          </w:p>
        </w:tc>
      </w:tr>
    </w:tbl>
    <w:p w14:paraId="0A0BD83B" w14:textId="77777777" w:rsidR="00644405" w:rsidRDefault="00C314A5">
      <w:r>
        <w:t>Table Caption: Example caption for tblCaption</w:t>
      </w:r>
    </w:p>
    <w:p w14:paraId="0372F9B2" w14:textId="77777777" w:rsidR="00644405" w:rsidRDefault="00C314A5">
      <w:r>
        <w:t>Table Description: Example description for tblDescription</w:t>
      </w:r>
    </w:p>
    <w:p w14:paraId="6CE1E639" w14:textId="77777777" w:rsidR="00644405" w:rsidRDefault="00C314A5">
      <w:r>
        <w:t>Testing paragraph with left margin, right margin, top/bottom spacing.</w:t>
      </w:r>
    </w:p>
    <w:p w14:paraId="3149FA44" w14:textId="77777777" w:rsidR="00644405" w:rsidRDefault="00C314A5">
      <w:pPr>
        <w:spacing w:before="240" w:after="240"/>
        <w:ind w:left="1440" w:right="720"/>
      </w:pPr>
      <w:r>
        <w:t>Indented paragraph (tests tblInd and margins).</w:t>
      </w:r>
    </w:p>
    <w:p w14:paraId="7E12C935" w14:textId="77777777" w:rsidR="00644405" w:rsidRDefault="00C314A5">
      <w:r>
        <w:t>This table tests tblLook and tblLayout.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4405" w14:paraId="00804E01" w14:textId="77777777" w:rsidTr="00644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BDF389" w14:textId="77777777" w:rsidR="00644405" w:rsidRDefault="00C314A5">
            <w:r>
              <w:t>Top Left</w:t>
            </w:r>
          </w:p>
        </w:tc>
        <w:tc>
          <w:tcPr>
            <w:tcW w:w="4320" w:type="dxa"/>
          </w:tcPr>
          <w:p w14:paraId="5F349D38" w14:textId="77777777" w:rsidR="00644405" w:rsidRDefault="00C314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 Right</w:t>
            </w:r>
          </w:p>
        </w:tc>
      </w:tr>
      <w:tr w:rsidR="00644405" w14:paraId="1C28E570" w14:textId="77777777" w:rsidTr="0064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3D3BFA" w14:textId="77777777" w:rsidR="00644405" w:rsidRDefault="00C314A5">
            <w:r>
              <w:t>Bottom Left</w:t>
            </w:r>
          </w:p>
        </w:tc>
        <w:tc>
          <w:tcPr>
            <w:tcW w:w="4320" w:type="dxa"/>
          </w:tcPr>
          <w:p w14:paraId="2932C7D4" w14:textId="77777777" w:rsidR="00644405" w:rsidRDefault="00C3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Bottom Right</w:t>
            </w:r>
          </w:p>
        </w:tc>
      </w:tr>
    </w:tbl>
    <w:p w14:paraId="67F6AFDC" w14:textId="77777777" w:rsidR="00644405" w:rsidRDefault="00C314A5">
      <w:r>
        <w:t>Testing row/column band sizes with a styled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4405" w14:paraId="3D18EF69" w14:textId="77777777">
        <w:tc>
          <w:tcPr>
            <w:tcW w:w="2160" w:type="dxa"/>
          </w:tcPr>
          <w:p w14:paraId="7DC57145" w14:textId="77777777" w:rsidR="00644405" w:rsidRDefault="00C314A5">
            <w:r>
              <w:t>0,0</w:t>
            </w:r>
          </w:p>
        </w:tc>
        <w:tc>
          <w:tcPr>
            <w:tcW w:w="2160" w:type="dxa"/>
          </w:tcPr>
          <w:p w14:paraId="1A9768EB" w14:textId="77777777" w:rsidR="00644405" w:rsidRDefault="00C314A5">
            <w:r>
              <w:t>0,1</w:t>
            </w:r>
          </w:p>
        </w:tc>
        <w:tc>
          <w:tcPr>
            <w:tcW w:w="2160" w:type="dxa"/>
          </w:tcPr>
          <w:p w14:paraId="3DA0B4CC" w14:textId="77777777" w:rsidR="00644405" w:rsidRDefault="00C314A5">
            <w:r>
              <w:t>0,2</w:t>
            </w:r>
          </w:p>
        </w:tc>
        <w:tc>
          <w:tcPr>
            <w:tcW w:w="2160" w:type="dxa"/>
          </w:tcPr>
          <w:p w14:paraId="5944BD24" w14:textId="77777777" w:rsidR="00644405" w:rsidRDefault="00C314A5">
            <w:r>
              <w:t>0,3</w:t>
            </w:r>
          </w:p>
        </w:tc>
      </w:tr>
      <w:tr w:rsidR="00644405" w14:paraId="4E1F2C6B" w14:textId="77777777">
        <w:tc>
          <w:tcPr>
            <w:tcW w:w="2160" w:type="dxa"/>
          </w:tcPr>
          <w:p w14:paraId="00A5671D" w14:textId="77777777" w:rsidR="00644405" w:rsidRDefault="00C314A5">
            <w:r>
              <w:t>1,0</w:t>
            </w:r>
          </w:p>
        </w:tc>
        <w:tc>
          <w:tcPr>
            <w:tcW w:w="2160" w:type="dxa"/>
          </w:tcPr>
          <w:p w14:paraId="64718073" w14:textId="77777777" w:rsidR="00644405" w:rsidRDefault="00C314A5">
            <w:r>
              <w:t>1,1</w:t>
            </w:r>
          </w:p>
        </w:tc>
        <w:tc>
          <w:tcPr>
            <w:tcW w:w="2160" w:type="dxa"/>
          </w:tcPr>
          <w:p w14:paraId="7159AF77" w14:textId="77777777" w:rsidR="00644405" w:rsidRDefault="00C314A5">
            <w:r>
              <w:t>1,2</w:t>
            </w:r>
          </w:p>
        </w:tc>
        <w:tc>
          <w:tcPr>
            <w:tcW w:w="2160" w:type="dxa"/>
          </w:tcPr>
          <w:p w14:paraId="18AD5EEB" w14:textId="77777777" w:rsidR="00644405" w:rsidRDefault="00C314A5">
            <w:r>
              <w:t>1,3</w:t>
            </w:r>
          </w:p>
        </w:tc>
      </w:tr>
      <w:tr w:rsidR="00644405" w14:paraId="1FFC178C" w14:textId="77777777">
        <w:tc>
          <w:tcPr>
            <w:tcW w:w="2160" w:type="dxa"/>
          </w:tcPr>
          <w:p w14:paraId="1CF7F6EA" w14:textId="77777777" w:rsidR="00644405" w:rsidRDefault="00C314A5">
            <w:r>
              <w:t>2,0</w:t>
            </w:r>
          </w:p>
        </w:tc>
        <w:tc>
          <w:tcPr>
            <w:tcW w:w="2160" w:type="dxa"/>
          </w:tcPr>
          <w:p w14:paraId="6FC83404" w14:textId="77777777" w:rsidR="00644405" w:rsidRDefault="00C314A5">
            <w:r>
              <w:t>2,1</w:t>
            </w:r>
          </w:p>
        </w:tc>
        <w:tc>
          <w:tcPr>
            <w:tcW w:w="2160" w:type="dxa"/>
          </w:tcPr>
          <w:p w14:paraId="6E806274" w14:textId="77777777" w:rsidR="00644405" w:rsidRDefault="00C314A5">
            <w:r>
              <w:t>2,2</w:t>
            </w:r>
          </w:p>
        </w:tc>
        <w:tc>
          <w:tcPr>
            <w:tcW w:w="2160" w:type="dxa"/>
          </w:tcPr>
          <w:p w14:paraId="4E4DF6A6" w14:textId="77777777" w:rsidR="00644405" w:rsidRDefault="00C314A5">
            <w:r>
              <w:t>2,3</w:t>
            </w:r>
          </w:p>
        </w:tc>
      </w:tr>
      <w:tr w:rsidR="00644405" w14:paraId="266D6415" w14:textId="77777777">
        <w:tc>
          <w:tcPr>
            <w:tcW w:w="2160" w:type="dxa"/>
          </w:tcPr>
          <w:p w14:paraId="25201626" w14:textId="77777777" w:rsidR="00644405" w:rsidRDefault="00C314A5">
            <w:r>
              <w:t>3,0</w:t>
            </w:r>
          </w:p>
        </w:tc>
        <w:tc>
          <w:tcPr>
            <w:tcW w:w="2160" w:type="dxa"/>
          </w:tcPr>
          <w:p w14:paraId="5AFE83CC" w14:textId="77777777" w:rsidR="00644405" w:rsidRDefault="00C314A5">
            <w:r>
              <w:t>3,1</w:t>
            </w:r>
          </w:p>
        </w:tc>
        <w:tc>
          <w:tcPr>
            <w:tcW w:w="2160" w:type="dxa"/>
          </w:tcPr>
          <w:p w14:paraId="71131AB3" w14:textId="77777777" w:rsidR="00644405" w:rsidRDefault="00C314A5">
            <w:r>
              <w:t>3,2</w:t>
            </w:r>
          </w:p>
        </w:tc>
        <w:tc>
          <w:tcPr>
            <w:tcW w:w="2160" w:type="dxa"/>
          </w:tcPr>
          <w:p w14:paraId="04F42CF5" w14:textId="77777777" w:rsidR="00644405" w:rsidRDefault="00C314A5">
            <w:r>
              <w:t>3,3</w:t>
            </w:r>
          </w:p>
        </w:tc>
      </w:tr>
    </w:tbl>
    <w:p w14:paraId="21695672" w14:textId="26276793" w:rsidR="003B2A8F" w:rsidRDefault="00C314A5">
      <w:r>
        <w:t xml:space="preserve">LTR text first. </w:t>
      </w:r>
      <w:r>
        <w:rPr>
          <w:b/>
        </w:rPr>
        <w:t>עברית</w:t>
      </w:r>
      <w:r>
        <w:t xml:space="preserve"> then more LTR text.</w:t>
      </w:r>
    </w:p>
    <w:sectPr w:rsidR="003B2A8F" w:rsidSect="0041147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924745">
    <w:abstractNumId w:val="8"/>
  </w:num>
  <w:num w:numId="2" w16cid:durableId="878780125">
    <w:abstractNumId w:val="6"/>
  </w:num>
  <w:num w:numId="3" w16cid:durableId="1292054729">
    <w:abstractNumId w:val="5"/>
  </w:num>
  <w:num w:numId="4" w16cid:durableId="1838693228">
    <w:abstractNumId w:val="4"/>
  </w:num>
  <w:num w:numId="5" w16cid:durableId="124469113">
    <w:abstractNumId w:val="7"/>
  </w:num>
  <w:num w:numId="6" w16cid:durableId="370540833">
    <w:abstractNumId w:val="3"/>
  </w:num>
  <w:num w:numId="7" w16cid:durableId="1025520057">
    <w:abstractNumId w:val="2"/>
  </w:num>
  <w:num w:numId="8" w16cid:durableId="1412779910">
    <w:abstractNumId w:val="1"/>
  </w:num>
  <w:num w:numId="9" w16cid:durableId="15679111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2A8F"/>
    <w:rsid w:val="00034616"/>
    <w:rsid w:val="0006063C"/>
    <w:rsid w:val="000616D4"/>
    <w:rsid w:val="00112874"/>
    <w:rsid w:val="0015074B"/>
    <w:rsid w:val="0029639D"/>
    <w:rsid w:val="00326F90"/>
    <w:rsid w:val="003B2A8F"/>
    <w:rsid w:val="0041147E"/>
    <w:rsid w:val="004D70FA"/>
    <w:rsid w:val="00534B94"/>
    <w:rsid w:val="00644405"/>
    <w:rsid w:val="008A5608"/>
    <w:rsid w:val="00AA1D8D"/>
    <w:rsid w:val="00B47730"/>
    <w:rsid w:val="00C314A5"/>
    <w:rsid w:val="00CB0664"/>
    <w:rsid w:val="00F325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B94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34B94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4B94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B94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B9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B9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B9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B94"/>
    <w:rPr>
      <w:rFonts w:asciiTheme="majorHAnsi" w:eastAsiaTheme="majorEastAsia" w:hAnsiTheme="majorHAnsi" w:cstheme="majorBidi"/>
      <w:color w:val="156082" w:themeColor="accent1"/>
      <w:kern w:val="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B9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34B94"/>
    <w:rPr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534B94"/>
    <w:rPr>
      <w:kern w:val="0"/>
      <w:sz w:val="22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34B94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34B94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</w:rPr>
  </w:style>
  <w:style w:type="character" w:customStyle="1" w:styleId="SubtitleChar">
    <w:name w:val="Subtitle Char"/>
    <w:basedOn w:val="DefaultParagraphFont"/>
    <w:link w:val="Subtitle"/>
    <w:uiPriority w:val="11"/>
    <w:rsid w:val="00534B94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kern w:val="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534B94"/>
    <w:rPr>
      <w:kern w:val="0"/>
      <w:sz w:val="22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kern w:val="0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534B94"/>
    <w:rPr>
      <w:kern w:val="0"/>
      <w:sz w:val="22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kern w:val="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534B94"/>
    <w:rPr>
      <w:kern w:val="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kern w:val="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534B94"/>
    <w:rPr>
      <w:rFonts w:ascii="Courier" w:hAnsi="Courier"/>
      <w:kern w:val="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i/>
      <w:iCs/>
      <w:color w:val="000000" w:themeColor="text1"/>
      <w:kern w:val="0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534B94"/>
    <w:rPr>
      <w:i/>
      <w:iCs/>
      <w:color w:val="000000" w:themeColor="text1"/>
      <w:kern w:val="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b/>
      <w:bCs/>
      <w:color w:val="156082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534B94"/>
    <w:rPr>
      <w:b/>
      <w:bCs/>
    </w:rPr>
  </w:style>
  <w:style w:type="character" w:styleId="Emphasis">
    <w:name w:val="Emphasis"/>
    <w:basedOn w:val="DefaultParagraphFont"/>
    <w:uiPriority w:val="20"/>
    <w:qFormat/>
    <w:rsid w:val="00534B9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</w:pPr>
    <w:rPr>
      <w:b/>
      <w:bCs/>
      <w:i/>
      <w:iCs/>
      <w:color w:val="156082" w:themeColor="accent1"/>
      <w:kern w:val="0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B94"/>
    <w:rPr>
      <w:b/>
      <w:bCs/>
      <w:i/>
      <w:iCs/>
      <w:color w:val="156082" w:themeColor="accent1"/>
      <w:kern w:val="0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534B94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34B94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534B94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34B94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34B9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4B94"/>
    <w:pPr>
      <w:outlineLvl w:val="9"/>
    </w:pPr>
  </w:style>
  <w:style w:type="table" w:styleId="TableGrid">
    <w:name w:val="Table Grid"/>
    <w:basedOn w:val="TableNormal"/>
    <w:uiPriority w:val="59"/>
    <w:rsid w:val="00534B94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534B94"/>
    <w:pPr>
      <w:spacing w:after="0" w:line="240" w:lineRule="auto"/>
    </w:pPr>
    <w:rPr>
      <w:color w:val="000000" w:themeColor="text1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534B94"/>
    <w:pPr>
      <w:spacing w:after="0" w:line="240" w:lineRule="auto"/>
    </w:pPr>
    <w:rPr>
      <w:color w:val="0F4761" w:themeColor="accent1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34B94"/>
    <w:pPr>
      <w:spacing w:after="0" w:line="240" w:lineRule="auto"/>
    </w:pPr>
    <w:rPr>
      <w:color w:val="BF4E14" w:themeColor="accent2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534B94"/>
    <w:pPr>
      <w:spacing w:after="0" w:line="240" w:lineRule="auto"/>
    </w:pPr>
    <w:rPr>
      <w:color w:val="124F1A" w:themeColor="accent3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534B94"/>
    <w:pPr>
      <w:spacing w:after="0" w:line="240" w:lineRule="auto"/>
    </w:pPr>
    <w:rPr>
      <w:color w:val="0B769F" w:themeColor="accent4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534B94"/>
    <w:pPr>
      <w:spacing w:after="0" w:line="240" w:lineRule="auto"/>
    </w:pPr>
    <w:rPr>
      <w:color w:val="77206D" w:themeColor="accent5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534B94"/>
    <w:pPr>
      <w:spacing w:after="0" w:line="240" w:lineRule="auto"/>
    </w:pPr>
    <w:rPr>
      <w:color w:val="3A7C22" w:themeColor="accent6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534B94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534B94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534B94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534B94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534B94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534B94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534B94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B3647A-33C5-4242-843D-2B187F2C4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