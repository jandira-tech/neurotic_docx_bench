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4A8D3" w14:textId="77777777" w:rsidR="007155A3" w:rsidRDefault="007155A3">
      <w:r>
        <w:t>Test file with hyperlink</w:t>
      </w:r>
    </w:p>
    <w:p w14:paraId="7824A318" w14:textId="4E8699ED" w:rsidR="002D0FB3" w:rsidRPr="00C4612A" w:rsidRDefault="007155A3">
      <w:pPr>
        <w:rPr>
          <w:rFonts w:ascii="Arial" w:hAnsi="Arial"/>
          <w:sz w:val="20"/>
          <w:rPrChange w:id="0" w:author="Vladislava Andrushchenko" w:date="2026-08-03T22:18:00Z" w16du:dateUtc="2026-08-04T02:18:00Z">
            <w:rPr/>
          </w:rPrChange>
        </w:rPr>
      </w:pPr>
      <w:r>
        <w:br/>
      </w:r>
      <w:hyperlink r:id="rId6" w:history="1">
        <w:r w:rsidRPr="00C4612A">
          <w:rPr>
            <w:rStyle w:val="Hyperlink"/>
            <w:rFonts w:ascii="Arial" w:hAnsi="Arial" w:cs="Arial"/>
            <w:sz w:val="20"/>
            <w:szCs w:val="20"/>
          </w:rPr>
          <w:t>https://stackoverflow.com/questions/66669593/how-to-attach-image-at-first-page-in-docx-file-nodejs</w:t>
        </w:r>
      </w:hyperlink>
      <w:r w:rsidRPr="00C4612A">
        <w:rPr>
          <w:rFonts w:ascii="Arial" w:hAnsi="Arial" w:cs="Arial"/>
          <w:sz w:val="20"/>
          <w:szCs w:val="20"/>
        </w:rPr>
        <w:t> </w:t>
      </w:r>
    </w:p>
    <w:sectPr w:rsidR="002D0FB3" w:rsidRPr="00C4612A" w:rsidSect="006E3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20704">
    <w:abstractNumId w:val="8"/>
  </w:num>
  <w:num w:numId="2" w16cid:durableId="1901666495">
    <w:abstractNumId w:val="6"/>
  </w:num>
  <w:num w:numId="3" w16cid:durableId="234442265">
    <w:abstractNumId w:val="5"/>
  </w:num>
  <w:num w:numId="4" w16cid:durableId="1665814423">
    <w:abstractNumId w:val="4"/>
  </w:num>
  <w:num w:numId="5" w16cid:durableId="1937597721">
    <w:abstractNumId w:val="7"/>
  </w:num>
  <w:num w:numId="6" w16cid:durableId="2053115778">
    <w:abstractNumId w:val="3"/>
  </w:num>
  <w:num w:numId="7" w16cid:durableId="2034108674">
    <w:abstractNumId w:val="2"/>
  </w:num>
  <w:num w:numId="8" w16cid:durableId="382484101">
    <w:abstractNumId w:val="1"/>
  </w:num>
  <w:num w:numId="9" w16cid:durableId="2455041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4C1"/>
    <w:rsid w:val="0029639D"/>
    <w:rsid w:val="002B1C2A"/>
    <w:rsid w:val="002D0FB3"/>
    <w:rsid w:val="00326F90"/>
    <w:rsid w:val="003A1882"/>
    <w:rsid w:val="004A427B"/>
    <w:rsid w:val="005122DE"/>
    <w:rsid w:val="00635D55"/>
    <w:rsid w:val="006E3F95"/>
    <w:rsid w:val="007155A3"/>
    <w:rsid w:val="008A5608"/>
    <w:rsid w:val="009F58C9"/>
    <w:rsid w:val="00AA1D8D"/>
    <w:rsid w:val="00B41974"/>
    <w:rsid w:val="00B47730"/>
    <w:rsid w:val="00C4612A"/>
    <w:rsid w:val="00CB0664"/>
    <w:rsid w:val="00D24516"/>
    <w:rsid w:val="00D65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155A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A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A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A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A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A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1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A3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155A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5F9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5F9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F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ackoverflow.com/questions/66669593/how-to-attach-image-at-first-page-in-docx-file-nodej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2026-09-29T17:03:00Z</dcterms:created>
  <dcterms:modified xsi:type="dcterms:W3CDTF">2026-09-29T17:03:00Z</dcterms:modified>
  <cp:category/>
</cp:coreProperties>
</file>