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C5FBE5" w14:textId="22B2B61E" w:rsidR="006E4D75" w:rsidRDefault="006E4D75">
      <w:r>
        <w:t>This is a test.</w:t>
      </w:r>
    </w:p>
    <w:p w14:paraId="2353F1FE" w14:textId="4B0BAEA1" w:rsidR="006E4D75" w:rsidRDefault="006E4D75">
      <w:r>
        <w:t>Here’s some text.</w:t>
      </w:r>
    </w:p>
    <w:p w14:paraId="5C92E70D" w14:textId="0AB6D443" w:rsidR="006E4D75" w:rsidRDefault="006E4D75">
      <w:r>
        <w:t>I deleted this sentence.</w:t>
      </w:r>
    </w:p>
    <w:p w14:paraId="6B2F8954" w14:textId="18CB9303" w:rsidR="006A2B1D" w:rsidRDefault="006E4D75">
      <w:r>
        <w:t>We are not done yet.</w:t>
      </w:r>
    </w:p>
    <w:sectPr w:rsidR="006A2B1D" w:rsidSect="00FE0C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172436">
    <w:abstractNumId w:val="8"/>
  </w:num>
  <w:num w:numId="2" w16cid:durableId="825819604">
    <w:abstractNumId w:val="6"/>
  </w:num>
  <w:num w:numId="3" w16cid:durableId="1595942536">
    <w:abstractNumId w:val="5"/>
  </w:num>
  <w:num w:numId="4" w16cid:durableId="728042639">
    <w:abstractNumId w:val="4"/>
  </w:num>
  <w:num w:numId="5" w16cid:durableId="418060321">
    <w:abstractNumId w:val="7"/>
  </w:num>
  <w:num w:numId="6" w16cid:durableId="475613158">
    <w:abstractNumId w:val="3"/>
  </w:num>
  <w:num w:numId="7" w16cid:durableId="1848405407">
    <w:abstractNumId w:val="2"/>
  </w:num>
  <w:num w:numId="8" w16cid:durableId="862136902">
    <w:abstractNumId w:val="1"/>
  </w:num>
  <w:num w:numId="9" w16cid:durableId="6479046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0F5"/>
    <w:rsid w:val="0029639D"/>
    <w:rsid w:val="00326F90"/>
    <w:rsid w:val="00524058"/>
    <w:rsid w:val="006A2B1D"/>
    <w:rsid w:val="006E4D75"/>
    <w:rsid w:val="008A5608"/>
    <w:rsid w:val="00A16521"/>
    <w:rsid w:val="00AA1D8D"/>
    <w:rsid w:val="00B47730"/>
    <w:rsid w:val="00C8095C"/>
    <w:rsid w:val="00CB0664"/>
    <w:rsid w:val="00FC693F"/>
    <w:rsid w:val="00FE0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StrikeChar">
    <w:name w:val="SD_StrikeChar"/>
    <w:rPr>
      <w:strike/>
    </w:rPr>
  </w:style>
  <w:style w:type="character" w:customStyle="1" w:styleId="SDNoStrikeChar">
    <w:name w:val="SD_NoStrikeChar"/>
    <w:rPr>
      <w:strike w:val="0"/>
    </w:rPr>
  </w:style>
  <w:style w:type="paragraph" w:customStyle="1" w:styleId="SDLinkedStrikeHeading">
    <w:name w:val="SD_LinkedStrikeHeading"/>
    <w:link w:val="SDLinkedStrikeHeadingChar"/>
    <w:rPr>
      <w:strike/>
    </w:rPr>
  </w:style>
  <w:style w:type="character" w:customStyle="1" w:styleId="SDLinkedStrikeHeadingChar">
    <w:name w:val="SD_LinkedStrikeHeadingChar"/>
    <w:link w:val="SDLinkedStrikeHeading"/>
    <w:rPr>
      <w:strike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2026-09-29T17:04:00Z</dcterms:created>
  <dcterms:modified xsi:type="dcterms:W3CDTF">2026-09-29T17:04:00Z</dcterms:modified>
  <cp:category/>
</cp:coreProperties>
</file>