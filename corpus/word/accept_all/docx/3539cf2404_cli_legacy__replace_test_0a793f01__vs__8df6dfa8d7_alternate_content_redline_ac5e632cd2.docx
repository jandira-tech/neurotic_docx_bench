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A4BFC8" w14:textId="68EE0798" w:rsidR="000E6136" w:rsidRPr="002356B2" w:rsidRDefault="00293126" w:rsidP="002356B2">
      <w:bookmarkStart w:id="0" w:name="_Toc359077853"/>
      <w:r>
        <w:t>This document demonstrates valid</w:t>
      </w:r>
      <w:bookmarkEnd w:id="0"/>
      <w:r w:rsidR="000E6136" w:rsidRPr="002356B2">
        <w:t xml:space="preserve"> uses </w:t>
      </w:r>
      <w:bookmarkStart w:id="1" w:name="_Paragraph_level_formatting"/>
      <w:bookmarkEnd w:id="1"/>
      <w:r w:rsidR="000E6136" w:rsidRPr="002356B2">
        <w:t xml:space="preserve">of </w:t>
      </w:r>
      <w:r>
        <w:t>mc:AlternateContent</w:t>
      </w:r>
      <w:r w:rsidR="000E6136" w:rsidRPr="002356B2">
        <w:t xml:space="preserve"> for </w:t>
      </w:r>
      <w:r>
        <w:t>testing</w:t>
      </w:r>
      <w:r w:rsidR="000E6136" w:rsidRPr="002356B2">
        <w:t>.</w:t>
      </w:r>
    </w:p>
    <w:p w14:paraId="058FD74E" w14:textId="77777777" w:rsidR="00AE7FCF" w:rsidRDefault="00293126">
      <w:r>
        <w:t xml:space="preserve">Run-level AlternateContent: </w:t>
      </w:r>
      <w:r>
        <w:rPr>
          <w:b/>
          <w:color w:val="FF0000"/>
        </w:rPr>
        <w:t>Choice run (bold red, Requires=w14)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E7FCF" w14:paraId="7DC4857F" w14:textId="77777777">
        <w:tc>
          <w:tcPr>
            <w:tcW w:w="8640" w:type="dxa"/>
          </w:tcPr>
          <w:p w14:paraId="7A4388EC" w14:textId="77777777" w:rsidR="00AE7FCF" w:rsidRDefault="00293126">
            <w:r>
              <w:t>Cell-level AlternateContent follows:</w:t>
            </w:r>
          </w:p>
          <w:p w14:paraId="0BE8D1C7" w14:textId="77777777" w:rsidR="00AE7FCF" w:rsidRDefault="00293126">
            <w:r>
              <w:t>Choice paragraph inside table cell (Requires=w14)</w:t>
            </w:r>
          </w:p>
        </w:tc>
      </w:tr>
    </w:tbl>
    <w:p w14:paraId="774260E7" w14:textId="77777777" w:rsidR="00AE7FCF" w:rsidRDefault="00293126">
      <w:r>
        <w:t>Choice paragraph at body level (Requires=w14)</w:t>
      </w:r>
    </w:p>
    <w:p w14:paraId="74381F2D" w14:textId="387ED7D5" w:rsidR="00A900CE" w:rsidRDefault="00293126" w:rsidP="00E14855">
      <w:r>
        <w:t>Choice A: Requires=w15</w:t>
      </w:r>
    </w:p>
    <w:sectPr w:rsidR="00A900CE" w:rsidSect="002356B2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FA6733" w14:textId="77777777" w:rsidR="00F40952" w:rsidRDefault="00F40952" w:rsidP="002356B2">
      <w:pPr>
        <w:spacing w:after="0" w:line="240" w:lineRule="auto"/>
      </w:pPr>
      <w:r>
        <w:separator/>
      </w:r>
    </w:p>
  </w:endnote>
  <w:endnote w:type="continuationSeparator" w:id="0">
    <w:p w14:paraId="140119B3" w14:textId="77777777" w:rsidR="00F40952" w:rsidRDefault="00F40952" w:rsidP="00235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D299EF" w14:textId="25DBED1A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01F172ED" w14:textId="77777777" w:rsidR="00B37BA3" w:rsidRDefault="00B37BA3" w:rsidP="002356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CBCF8" w14:textId="26FCEFEE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</w:p>
  <w:p w14:paraId="2F89541E" w14:textId="77777777" w:rsidR="00B37BA3" w:rsidRDefault="00B37BA3" w:rsidP="002356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B923CF" w14:textId="77777777" w:rsidR="00F40952" w:rsidRDefault="00F40952" w:rsidP="002356B2">
      <w:pPr>
        <w:spacing w:after="0" w:line="240" w:lineRule="auto"/>
      </w:pPr>
      <w:r>
        <w:separator/>
      </w:r>
    </w:p>
  </w:footnote>
  <w:footnote w:type="continuationSeparator" w:id="0">
    <w:p w14:paraId="50EC9C8D" w14:textId="77777777" w:rsidR="00F40952" w:rsidRDefault="00F40952" w:rsidP="00235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BCC656" w14:textId="77777777" w:rsidR="00E14855" w:rsidRDefault="00E148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983667">
    <w:abstractNumId w:val="8"/>
  </w:num>
  <w:num w:numId="2" w16cid:durableId="2011440535">
    <w:abstractNumId w:val="6"/>
  </w:num>
  <w:num w:numId="3" w16cid:durableId="283729804">
    <w:abstractNumId w:val="5"/>
  </w:num>
  <w:num w:numId="4" w16cid:durableId="770393183">
    <w:abstractNumId w:val="4"/>
  </w:num>
  <w:num w:numId="5" w16cid:durableId="38170034">
    <w:abstractNumId w:val="7"/>
  </w:num>
  <w:num w:numId="6" w16cid:durableId="911739007">
    <w:abstractNumId w:val="3"/>
  </w:num>
  <w:num w:numId="7" w16cid:durableId="850030767">
    <w:abstractNumId w:val="2"/>
  </w:num>
  <w:num w:numId="8" w16cid:durableId="102695713">
    <w:abstractNumId w:val="1"/>
  </w:num>
  <w:num w:numId="9" w16cid:durableId="13709513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34616"/>
    <w:rsid w:val="0006063C"/>
    <w:rsid w:val="000D4D11"/>
    <w:rsid w:val="000E6136"/>
    <w:rsid w:val="001321F7"/>
    <w:rsid w:val="0015074B"/>
    <w:rsid w:val="002356B2"/>
    <w:rsid w:val="00293126"/>
    <w:rsid w:val="0029639D"/>
    <w:rsid w:val="002B1C2A"/>
    <w:rsid w:val="00326F90"/>
    <w:rsid w:val="004B02A2"/>
    <w:rsid w:val="005A17F7"/>
    <w:rsid w:val="007D64BB"/>
    <w:rsid w:val="00835ADC"/>
    <w:rsid w:val="008A1DF4"/>
    <w:rsid w:val="008A5608"/>
    <w:rsid w:val="008B0B28"/>
    <w:rsid w:val="0095460A"/>
    <w:rsid w:val="00957044"/>
    <w:rsid w:val="00A4510A"/>
    <w:rsid w:val="00A900CE"/>
    <w:rsid w:val="00AA1D8D"/>
    <w:rsid w:val="00AE7FCF"/>
    <w:rsid w:val="00B37BA3"/>
    <w:rsid w:val="00B47730"/>
    <w:rsid w:val="00B8258C"/>
    <w:rsid w:val="00C95FFA"/>
    <w:rsid w:val="00CB0664"/>
    <w:rsid w:val="00D128C0"/>
    <w:rsid w:val="00D46AC3"/>
    <w:rsid w:val="00E14855"/>
    <w:rsid w:val="00E84113"/>
    <w:rsid w:val="00F409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eastAsiaTheme="minorEastAsia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855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4855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14855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14855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14855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1485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E1485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E1485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14855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1485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14855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14855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14855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14855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14855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1485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148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1485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E1485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9B79DE-7D61-744D-A057-4D42C18F2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