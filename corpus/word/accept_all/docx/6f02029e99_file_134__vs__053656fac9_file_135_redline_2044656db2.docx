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71BDB" w14:textId="56121B3A" w:rsidR="00F00852" w:rsidRPr="00102ABA" w:rsidRDefault="00F00852" w:rsidP="00102ABA">
      <w:pPr>
        <w:rPr>
          <w:rFonts w:ascii="Arial" w:hAnsi="Arial"/>
          <w:color w:val="666666"/>
          <w:sz w:val="30"/>
        </w:rPr>
      </w:pPr>
      <w:r w:rsidRPr="00102ABA">
        <w:rPr>
          <w:rFonts w:ascii="Arial" w:hAnsi="Arial"/>
          <w:color w:val="666666"/>
          <w:sz w:val="30"/>
        </w:rPr>
        <w:t>file_</w:t>
      </w:r>
      <w:r w:rsidR="00312680">
        <w:rPr>
          <w:rFonts w:ascii="Arial" w:hAnsi="Arial" w:cs="Arial"/>
          <w:color w:val="666666"/>
          <w:sz w:val="30"/>
          <w:szCs w:val="30"/>
        </w:rPr>
        <w:t>135</w:t>
      </w:r>
      <w:r w:rsidRPr="00102ABA">
        <w:rPr>
          <w:rFonts w:ascii="Arial" w:hAnsi="Arial"/>
          <w:color w:val="666666"/>
          <w:sz w:val="30"/>
        </w:rPr>
        <w:t>.docx</w:t>
      </w:r>
    </w:p>
    <w:p w14:paraId="236FC821" w14:textId="7FC51FA8" w:rsidR="00D30222" w:rsidRDefault="00661490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107114C8" w14:textId="77777777" w:rsidR="00D30222" w:rsidRDefault="00661490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This document demonstrates the Subtitle paragraph style.</w:t>
      </w:r>
    </w:p>
    <w:p w14:paraId="6861F172" w14:textId="18E697F5" w:rsidR="00EE13FA" w:rsidRDefault="00661490" w:rsidP="00102ABA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Subtitle style provides secondary heading below the main title.</w:t>
      </w:r>
    </w:p>
    <w:sectPr w:rsidR="00EE13FA" w:rsidSect="00102A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02ABA"/>
    <w:rsid w:val="0015074B"/>
    <w:rsid w:val="0029639D"/>
    <w:rsid w:val="00312680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A5608"/>
    <w:rsid w:val="008D6B1C"/>
    <w:rsid w:val="00AA1D8D"/>
    <w:rsid w:val="00AB2A95"/>
    <w:rsid w:val="00AC550D"/>
    <w:rsid w:val="00B2156B"/>
    <w:rsid w:val="00B47730"/>
    <w:rsid w:val="00CB0664"/>
    <w:rsid w:val="00D30222"/>
    <w:rsid w:val="00D53FE7"/>
    <w:rsid w:val="00D80F7A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2026-09-29T17:05:00Z</dcterms:created>
  <dcterms:modified xsi:type="dcterms:W3CDTF">2026-09-29T17:05:00Z</dcterms:modified>
  <cp:category/>
</cp:coreProperties>
</file>