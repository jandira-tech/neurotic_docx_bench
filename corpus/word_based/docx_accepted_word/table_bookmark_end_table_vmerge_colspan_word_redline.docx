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D88F49" w14:textId="509521EA" w:rsidR="00047CC0" w:rsidRDefault="0085751B">
      <w:pPr>
        <w:pStyle w:val="Title"/>
        <w:rPr/>
      </w:pPr>
    </w:p>
    <w:p w14:paraId="2EFD9533" w14:textId="77777777" w:rsidR="00047CC0" w:rsidRDefault="0085751B">
      <w:pPr>
        <w:rPr/>
      </w:pPr>
    </w:p>
    <w:p w14:paraId="51518969" w14:textId="27436B58" w:rsidR="00047CC0" w:rsidRDefault="0085751B">
      <w:pPr>
        <w:pStyle w:val="Heading2"/>
        <w:rPr/>
      </w:pPr>
      <w:bookmarkStart w:id="12" w:name="_Hlk213217798"/>
    </w:p>
    <w:tbl>
      <w:tblPr>
        <w:tblW w:w="0" w:type="auto"/>
        <w:tblInd w:w="-108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14" w:author="Author" w:date="2026-06-29T11:25:00Z" w16du:dateUtc="2026-06-29T15:25:00Z">
          <w:tblPr>
            <w:tblStyle w:val="TableGrid"/>
            <w:tblW w:w="6000" w:type="dxa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3502"/>
        <w:gridCol w:w="3509"/>
        <w:gridCol w:w="3285"/>
        <w:tblGridChange w:id="15">
          <w:tblGrid>
            <w:gridCol w:w="108"/>
            <w:gridCol w:w="2000"/>
            <w:gridCol w:w="1394"/>
            <w:gridCol w:w="606"/>
            <w:gridCol w:w="2000"/>
            <w:gridCol w:w="903"/>
            <w:gridCol w:w="3285"/>
          </w:tblGrid>
        </w:tblGridChange>
      </w:tblGrid>
      <w:tr w:rsidR="00047CC0" w14:paraId="2FBFBD67" w14:textId="77777777">
        <w:tblPrEx>
          <w:tblCellMar>
            <w:top w:w="0" w:type="dxa"/>
            <w:bottom w:w="0" w:type="dxa"/>
          </w:tblCellMar>
        </w:tblPrEx>
        <w:trPr>
          <w:trPrChange w:id="16" w:author="Author" w:date="2026-06-29T11:25:00Z" w16du:dateUtc="2026-06-29T15:25:00Z">
            <w:trPr>
              <w:gridBefore w:val="1"/>
              <w:gridAfter w:val="0"/>
            </w:trPr>
          </w:trPrChange>
        </w:trPr>
        <w:tc>
          <w:tcPr>
            <w:tcW w:w="498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PrChange w:id="17" w:author="Author" w:date="2026-06-29T11:25:00Z" w16du:dateUtc="2026-06-29T15:25:00Z">
              <w:tcPr>
                <w:tcW w:w="2880" w:type="dxa"/>
                <w:shd w:val="clear" w:color="auto" w:fill="DCE6F1"/>
              </w:tcPr>
            </w:tcPrChange>
          </w:tcPr>
          <w:p w14:paraId="401170B7" w14:textId="77777777" w:rsidR="00047CC0" w:rsidRDefault="0085751B">
            <w:pPr>
              <w:pStyle w:val="TableContents"/>
              <w:pPrChange w:id="18" w:author="Author" w:date="2026-06-29T11:25:00Z" w16du:dateUtc="2026-06-29T15:25:00Z">
                <w:pPr/>
              </w:pPrChange>
            </w:pPr>
            <w:r>
              <w:t>AAA</w:t>
            </w:r>
          </w:p>
        </w:tc>
        <w:tc>
          <w:tcPr>
            <w:tcW w:w="498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PrChange w:id="21" w:author="Author" w:date="2026-06-29T11:25:00Z" w16du:dateUtc="2026-06-29T15:25:00Z">
              <w:tcPr>
                <w:tcW w:w="2880" w:type="dxa"/>
                <w:gridSpan w:val="2"/>
                <w:shd w:val="clear" w:color="auto" w:fill="DCE6F1"/>
              </w:tcPr>
            </w:tcPrChange>
          </w:tcPr>
          <w:p w14:paraId="781DE1B6" w14:textId="77777777" w:rsidR="00047CC0" w:rsidRDefault="0085751B"/>
        </w:tc>
        <w:tc>
          <w:tcPr>
            <w:tcW w:w="498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PrChange w:id="23" w:author="Author" w:date="2026-06-29T11:25:00Z" w16du:dateUtc="2026-06-29T15:25:00Z">
              <w:tcPr>
                <w:tcW w:w="2880" w:type="dxa"/>
                <w:shd w:val="clear" w:color="auto" w:fill="DCE6F1"/>
              </w:tcPr>
            </w:tcPrChange>
          </w:tcPr>
          <w:p w14:paraId="2D68FD07" w14:textId="77777777" w:rsidR="00047CC0" w:rsidRDefault="0085751B"/>
        </w:tc>
      </w:tr>
      <w:tr w:rsidR="00047CC0" w14:paraId="5ED32325" w14:textId="77777777">
        <w:tblPrEx>
          <w:tblCellMar>
            <w:top w:w="0" w:type="dxa"/>
            <w:bottom w:w="0" w:type="dxa"/>
          </w:tblCellMar>
        </w:tblPrEx>
        <w:trPr>
          <w:trPrChange w:id="25" w:author="Author" w:date="2026-06-29T11:25:00Z" w16du:dateUtc="2026-06-29T15:25:00Z">
            <w:trPr>
              <w:gridBefore w:val="1"/>
              <w:gridAfter w:val="0"/>
            </w:trPr>
          </w:trPrChange>
        </w:trPr>
        <w:tc>
          <w:tcPr>
            <w:tcW w:w="4985" w:type="dxa"/>
            <w:vMerge w:val="restart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PrChange w:id="26" w:author="Author" w:date="2026-06-29T11:25:00Z" w16du:dateUtc="2026-06-29T15:25:00Z">
              <w:tcPr>
                <w:tcW w:w="2880" w:type="dxa"/>
                <w:vMerge w:val="restart"/>
                <w:shd w:val="clear" w:color="auto" w:fill="FFFFFF"/>
              </w:tcPr>
            </w:tcPrChange>
          </w:tcPr>
          <w:p w14:paraId="69D1D34F" w14:textId="77777777" w:rsidR="00047CC0" w:rsidRDefault="0085751B">
            <w:pPr>
              <w:pStyle w:val="TableContents"/>
              <w:pPrChange w:id="27" w:author="Author" w:date="2026-06-29T11:25:00Z" w16du:dateUtc="2026-06-29T15:25:00Z">
                <w:pPr/>
              </w:pPrChange>
            </w:pPr>
            <w:r>
              <w:t>BBB</w:t>
            </w:r>
          </w:p>
        </w:tc>
        <w:tc>
          <w:tcPr>
            <w:tcW w:w="498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PrChange w:id="30" w:author="Author" w:date="2026-06-29T11:25:00Z" w16du:dateUtc="2026-06-29T15:25:00Z">
              <w:tcPr>
                <w:tcW w:w="2880" w:type="dxa"/>
                <w:gridSpan w:val="2"/>
                <w:shd w:val="clear" w:color="auto" w:fill="FFFFFF"/>
              </w:tcPr>
            </w:tcPrChange>
          </w:tcPr>
          <w:p w14:paraId="31A47510" w14:textId="77777777" w:rsidR="00047CC0" w:rsidRDefault="0085751B">
            <w:pPr>
              <w:pStyle w:val="TableContents"/>
              <w:pPrChange w:id="31" w:author="Author" w:date="2026-06-29T11:25:00Z" w16du:dateUtc="2026-06-29T15:25:00Z">
                <w:pPr/>
              </w:pPrChange>
            </w:pPr>
            <w:r>
              <w:t>CCC</w:t>
            </w:r>
          </w:p>
        </w:tc>
        <w:tc>
          <w:tcPr>
            <w:tcW w:w="498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PrChange w:id="34" w:author="Author" w:date="2026-06-29T11:25:00Z" w16du:dateUtc="2026-06-29T15:25:00Z">
              <w:tcPr>
                <w:tcW w:w="2880" w:type="dxa"/>
                <w:shd w:val="clear" w:color="auto" w:fill="FFFFFF"/>
              </w:tcPr>
            </w:tcPrChange>
          </w:tcPr>
          <w:p w14:paraId="0D2BA7DB" w14:textId="77777777" w:rsidR="00047CC0" w:rsidRDefault="0085751B"/>
        </w:tc>
      </w:tr>
      <w:tr w:rsidR="00047CC0" w14:paraId="6CA17193" w14:textId="77777777">
        <w:tblPrEx>
          <w:tblCellMar>
            <w:top w:w="0" w:type="dxa"/>
            <w:bottom w:w="0" w:type="dxa"/>
          </w:tblCellMar>
        </w:tblPrEx>
        <w:trPr>
          <w:trPrChange w:id="36" w:author="Author" w:date="2026-06-29T11:25:00Z" w16du:dateUtc="2026-06-29T15:25:00Z">
            <w:trPr>
              <w:gridBefore w:val="1"/>
              <w:gridAfter w:val="0"/>
            </w:trPr>
          </w:trPrChange>
        </w:trPr>
        <w:tc>
          <w:tcPr>
            <w:tcW w:w="4985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PrChange w:id="37" w:author="Author" w:date="2026-06-29T11:25:00Z" w16du:dateUtc="2026-06-29T15:25:00Z">
              <w:tcPr>
                <w:tcW w:w="2880" w:type="dxa"/>
                <w:vMerge/>
                <w:shd w:val="clear" w:color="auto" w:fill="F2F2F2"/>
              </w:tcPr>
            </w:tcPrChange>
          </w:tcPr>
          <w:p w14:paraId="64F8312F" w14:textId="77777777" w:rsidR="00047CC0" w:rsidRDefault="0085751B">
            <w:pPr>
              <w:pStyle w:val="TableContents"/>
              <w:pPrChange w:id="38" w:author="Author" w:date="2026-06-29T11:25:00Z" w16du:dateUtc="2026-06-29T15:25:00Z">
                <w:pPr/>
              </w:pPrChange>
            </w:pPr>
            <w:del w:id="39" w:author="Author" w:date="2026-06-29T11:25:00Z" w16du:dateUtc="2026-06-29T15:25:00Z">
              <w:r>
                <w:delText>R3C1</w:delText>
              </w:r>
            </w:del>
          </w:p>
        </w:tc>
        <w:tc>
          <w:tcPr>
            <w:tcW w:w="498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PrChange w:id="40" w:author="Author" w:date="2026-06-29T11:25:00Z" w16du:dateUtc="2026-06-29T15:25:00Z">
              <w:tcPr>
                <w:tcW w:w="2880" w:type="dxa"/>
                <w:gridSpan w:val="2"/>
                <w:shd w:val="clear" w:color="auto" w:fill="F2F2F2"/>
              </w:tcPr>
            </w:tcPrChange>
          </w:tcPr>
          <w:p w14:paraId="2083C3C0" w14:textId="77777777" w:rsidR="00047CC0" w:rsidRDefault="0085751B">
            <w:pPr>
              <w:pStyle w:val="TableContents"/>
              <w:pPrChange w:id="41" w:author="Author" w:date="2026-06-29T11:25:00Z" w16du:dateUtc="2026-06-29T15:25:00Z">
                <w:pPr/>
              </w:pPrChange>
            </w:pPr>
            <w:r>
              <w:t>DDD</w:t>
            </w:r>
          </w:p>
        </w:tc>
        <w:tc>
          <w:tcPr>
            <w:tcW w:w="498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PrChange w:id="44" w:author="Author" w:date="2026-06-29T11:25:00Z" w16du:dateUtc="2026-06-29T15:25:00Z">
              <w:tcPr>
                <w:tcW w:w="2880" w:type="dxa"/>
                <w:shd w:val="clear" w:color="auto" w:fill="F2F2F2"/>
              </w:tcPr>
            </w:tcPrChange>
          </w:tcPr>
          <w:p w14:paraId="79F950E6" w14:textId="77777777" w:rsidR="00047CC0" w:rsidRDefault="0085751B"/>
        </w:tc>
      </w:tr>
      <w:bookmarkEnd w:id="12"/>
      <w:tr w:rsidR="005D5516" w14:paraId="6D8A8675" w14:textId="77777777">
        <w:tblPrEx>
          <w:tblCellMar>
            <w:top w:w="0" w:type="dxa"/>
            <w:bottom w:w="0" w:type="dxa"/>
          </w:tblCellMar>
        </w:tblPrEx>
        <w:trPr>
          <w:ins w:id="46" w:author="Author" w:date="2026-06-29T11:25:00Z" w16du:dateUtc="2026-06-29T15:25:00Z"/>
        </w:trPr>
        <w:tc>
          <w:tcPr>
            <w:tcW w:w="4985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C4161" w14:textId="77777777" w:rsidR="005D5516" w:rsidRDefault="0085751B">
            <w:pPr>
              <w:pStyle w:val="TableContents"/>
              <w:jc w:val="right"/>
              <w:rPr/>
            </w:pPr>
            <w:r>
              <w:t>EEE</w:t>
            </w:r>
          </w:p>
        </w:tc>
        <w:tc>
          <w:tcPr>
            <w:tcW w:w="4986" w:type="dxa"/>
            <w:gridSpan w:val="2"/>
            <w:vMerge w:val="restart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4EE65" w14:textId="77777777" w:rsidR="005D5516" w:rsidRDefault="0085751B">
            <w:pPr>
              <w:rPr/>
            </w:pPr>
            <w:r>
              <w:t>FFF</w:t>
            </w:r>
          </w:p>
        </w:tc>
      </w:tr>
      <w:tr w:rsidR="005D5516" w14:paraId="1912F157" w14:textId="77777777">
        <w:tblPrEx>
          <w:tblCellMar>
            <w:top w:w="0" w:type="dxa"/>
            <w:bottom w:w="0" w:type="dxa"/>
          </w:tblCellMar>
        </w:tblPrEx>
        <w:trPr>
          <w:ins w:id="51" w:author="Author" w:date="2026-06-29T11:25:00Z" w16du:dateUtc="2026-06-29T15:25:00Z"/>
        </w:trPr>
        <w:tc>
          <w:tcPr>
            <w:tcW w:w="4985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DC0889" w14:textId="77777777" w:rsidR="005D5516" w:rsidRDefault="0085751B">
            <w:pPr>
              <w:pStyle w:val="TableContents"/>
              <w:jc w:val="right"/>
              <w:rPr/>
            </w:pPr>
            <w:r>
              <w:t>GGG</w:t>
            </w:r>
          </w:p>
        </w:tc>
        <w:tc>
          <w:tcPr>
            <w:tcW w:w="4986" w:type="dxa"/>
            <w:gridSpan w:val="2"/>
            <w:vMerge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03A8C" w14:textId="77777777" w:rsidR="005D5516" w:rsidRDefault="005D5516">
            <w:pPr>
              <w:rPr/>
            </w:pPr>
          </w:p>
        </w:tc>
      </w:tr>
    </w:tbl>
    <w:p w14:paraId="5AFDD1D8" w14:textId="77777777" w:rsidR="005D5516" w:rsidRDefault="005D5516">
      <w:pPr>
        <w:rPr/>
      </w:pPr>
    </w:p>
    <w:p w14:paraId="088F1582" w14:textId="77777777" w:rsidR="00047CC0" w:rsidRDefault="00047CC0">
      <w:pPr>
        <w:rPr/>
      </w:pPr>
    </w:p>
    <w:p w14:paraId="7438CE80" w14:textId="3C958BAF" w:rsidR="00047CC0" w:rsidRDefault="0085751B">
      <w:pPr>
        <w:pStyle w:val="Heading2"/>
        <w:rPr/>
      </w:pPr>
    </w:p>
    <w:tbl>
      <w:tblPr>
        <w:tblW w:w="9972" w:type="dxa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59" w:author="Author" w:date="2026-06-29T11:25:00Z" w16du:dateUtc="2026-06-29T15:25:00Z">
          <w:tblPr>
            <w:tblStyle w:val="TableGrid"/>
            <w:tblW w:w="12000" w:type="dxa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86"/>
        <w:gridCol w:w="2020"/>
        <w:gridCol w:w="1908"/>
        <w:gridCol w:w="1902"/>
        <w:gridCol w:w="2028"/>
        <w:gridCol w:w="2028"/>
        <w:tblGridChange w:id="60">
          <w:tblGrid>
            <w:gridCol w:w="108"/>
            <w:gridCol w:w="86"/>
            <w:gridCol w:w="2020"/>
            <w:gridCol w:w="786"/>
            <w:gridCol w:w="1122"/>
            <w:gridCol w:w="1878"/>
            <w:gridCol w:w="24"/>
            <w:gridCol w:w="2028"/>
            <w:gridCol w:w="948"/>
            <w:gridCol w:w="1080"/>
            <w:gridCol w:w="1920"/>
          </w:tblGrid>
        </w:tblGridChange>
      </w:tblGrid>
      <w:tr w:rsidR="00047CC0" w14:paraId="08704025" w14:textId="77777777">
        <w:tblPrEx>
          <w:tblCellMar>
            <w:top w:w="0" w:type="dxa"/>
            <w:bottom w:w="0" w:type="dxa"/>
          </w:tblCellMar>
        </w:tblPrEx>
        <w:tc>
          <w:tcPr>
            <w:tcW w:w="24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61" w:author="Author" w:date="2026-06-29T11:25:00Z" w16du:dateUtc="2026-06-29T15:25:00Z">
              <w:tcPr>
                <w:tcW w:w="2160" w:type="dxa"/>
                <w:gridSpan w:val="4"/>
                <w:shd w:val="clear" w:color="auto" w:fill="DCE6F1"/>
              </w:tcPr>
            </w:tcPrChange>
          </w:tcPr>
          <w:p w14:paraId="42570022" w14:textId="77777777" w:rsidR="00047CC0" w:rsidRDefault="0085751B">
            <w:pPr>
              <w:pStyle w:val="TableContents"/>
              <w:pPrChange w:id="62" w:author="Author" w:date="2026-06-29T11:25:00Z" w16du:dateUtc="2026-06-29T15:25:00Z">
                <w:pPr/>
              </w:pPrChange>
            </w:pPr>
            <w:r>
              <w:t>1</w:t>
            </w:r>
          </w:p>
        </w:tc>
        <w:tc>
          <w:tcPr>
            <w:tcW w:w="24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65" w:author="Author" w:date="2026-06-29T11:25:00Z" w16du:dateUtc="2026-06-29T15:25:00Z">
              <w:tcPr>
                <w:tcW w:w="2160" w:type="dxa"/>
                <w:gridSpan w:val="2"/>
                <w:shd w:val="clear" w:color="auto" w:fill="DCE6F1"/>
              </w:tcPr>
            </w:tcPrChange>
          </w:tcPr>
          <w:p w14:paraId="1EACE6F4" w14:textId="77777777" w:rsidR="00047CC0" w:rsidRDefault="0085751B">
            <w:pPr>
              <w:pStyle w:val="TableContents"/>
              <w:pPrChange w:id="66" w:author="Author" w:date="2026-06-29T11:25:00Z" w16du:dateUtc="2026-06-29T15:25:00Z">
                <w:pPr/>
              </w:pPrChange>
            </w:pPr>
            <w:r>
              <w:t>2</w:t>
            </w: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69" w:author="Author" w:date="2026-06-29T11:25:00Z" w16du:dateUtc="2026-06-29T15:25:00Z">
              <w:tcPr>
                <w:tcW w:w="2160" w:type="dxa"/>
                <w:gridSpan w:val="3"/>
                <w:shd w:val="clear" w:color="auto" w:fill="DCE6F1"/>
              </w:tcPr>
            </w:tcPrChange>
          </w:tcPr>
          <w:p w14:paraId="6A24E6DF" w14:textId="77777777" w:rsidR="00047CC0" w:rsidRDefault="0085751B">
            <w:pPr>
              <w:pStyle w:val="TableContents"/>
              <w:pPrChange w:id="70" w:author="Author" w:date="2026-06-29T11:25:00Z" w16du:dateUtc="2026-06-29T15:25:00Z">
                <w:pPr/>
              </w:pPrChange>
            </w:pPr>
            <w:r>
              <w:t>3</w:t>
            </w: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73" w:author="Author" w:date="2026-06-29T11:25:00Z" w16du:dateUtc="2026-06-29T15:25:00Z">
              <w:tcPr>
                <w:tcW w:w="2160" w:type="dxa"/>
                <w:gridSpan w:val="2"/>
                <w:shd w:val="clear" w:color="auto" w:fill="DCE6F1"/>
              </w:tcPr>
            </w:tcPrChange>
          </w:tcPr>
          <w:p w14:paraId="24B9D6C0" w14:textId="77777777" w:rsidR="00047CC0" w:rsidRDefault="0085751B">
            <w:pPr>
              <w:pStyle w:val="TableContents"/>
              <w:pPrChange w:id="74" w:author="Author" w:date="2026-06-29T11:25:00Z" w16du:dateUtc="2026-06-29T15:25:00Z">
                <w:pPr/>
              </w:pPrChange>
            </w:pPr>
            <w:r>
              <w:t>4</w:t>
            </w:r>
          </w:p>
        </w:tc>
      </w:tr>
      <w:tr w:rsidR="00047CC0" w14:paraId="00C2C792" w14:textId="77777777">
        <w:tblPrEx>
          <w:tblCellMar>
            <w:top w:w="0" w:type="dxa"/>
            <w:bottom w:w="0" w:type="dxa"/>
          </w:tblCellMar>
        </w:tblPrEx>
        <w:tc>
          <w:tcPr>
            <w:tcW w:w="2493" w:type="dxa"/>
            <w:gridSpan w:val="2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77" w:author="Author" w:date="2026-06-29T11:25:00Z" w16du:dateUtc="2026-06-29T15:25:00Z">
              <w:tcPr>
                <w:tcW w:w="2160" w:type="dxa"/>
                <w:gridSpan w:val="4"/>
                <w:shd w:val="clear" w:color="auto" w:fill="FFFFFF"/>
              </w:tcPr>
            </w:tcPrChange>
          </w:tcPr>
          <w:p w14:paraId="55598E5A" w14:textId="77777777" w:rsidR="00047CC0" w:rsidRDefault="0085751B">
            <w:pPr>
              <w:pStyle w:val="TableContents"/>
              <w:pPrChange w:id="78" w:author="Author" w:date="2026-06-29T11:25:00Z" w16du:dateUtc="2026-06-29T15:25:00Z">
                <w:pPr/>
              </w:pPrChange>
            </w:pPr>
            <w:r>
              <w:t>5</w:t>
            </w:r>
          </w:p>
        </w:tc>
        <w:tc>
          <w:tcPr>
            <w:tcW w:w="4986" w:type="dxa"/>
            <w:gridSpan w:val="2"/>
            <w:vMerge w:val="restart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81" w:author="Author" w:date="2026-06-29T11:25:00Z" w16du:dateUtc="2026-06-29T15:25:00Z">
              <w:tcPr>
                <w:tcW w:w="2160" w:type="dxa"/>
                <w:gridSpan w:val="2"/>
                <w:vMerge w:val="restart"/>
                <w:shd w:val="clear" w:color="auto" w:fill="FFFFFF"/>
              </w:tcPr>
            </w:tcPrChange>
          </w:tcPr>
          <w:p w14:paraId="67B6F466" w14:textId="77777777" w:rsidR="00047CC0" w:rsidRDefault="0085751B">
            <w:pPr>
              <w:pStyle w:val="TableContents"/>
              <w:pPrChange w:id="82" w:author="Author" w:date="2026-06-29T11:25:00Z" w16du:dateUtc="2026-06-29T15:25:00Z">
                <w:pPr/>
              </w:pPrChange>
            </w:pPr>
            <w:r>
              <w:t>6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85" w:author="Author" w:date="2026-06-29T11:25:00Z" w16du:dateUtc="2026-06-29T15:25:00Z">
              <w:tcPr>
                <w:tcW w:w="2160" w:type="dxa"/>
                <w:gridSpan w:val="3"/>
                <w:shd w:val="clear" w:color="auto" w:fill="FFFFFF"/>
              </w:tcPr>
            </w:tcPrChange>
          </w:tcPr>
          <w:p w14:paraId="70CAE7DC" w14:textId="77777777" w:rsidR="00047CC0" w:rsidRDefault="0085751B">
            <w:pPr>
              <w:pStyle w:val="TableContents"/>
              <w:pPrChange w:id="86" w:author="Author" w:date="2026-06-29T11:25:00Z" w16du:dateUtc="2026-06-29T15:25:00Z">
                <w:pPr/>
              </w:pPrChange>
            </w:pPr>
            <w:r>
              <w:t>7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89" w:author="Author" w:date="2026-06-29T11:25:00Z" w16du:dateUtc="2026-06-29T15:25:00Z">
              <w:tcPr>
                <w:tcW w:w="2160" w:type="dxa"/>
                <w:gridSpan w:val="2"/>
                <w:shd w:val="clear" w:color="auto" w:fill="FFFFFF"/>
              </w:tcPr>
            </w:tcPrChange>
          </w:tcPr>
          <w:p w14:paraId="332DD7F6" w14:textId="77777777" w:rsidR="00047CC0" w:rsidRDefault="0085751B"/>
        </w:tc>
      </w:tr>
      <w:tr w:rsidR="00047CC0" w14:paraId="387C8893" w14:textId="77777777">
        <w:tblPrEx>
          <w:tblCellMar>
            <w:top w:w="0" w:type="dxa"/>
            <w:bottom w:w="0" w:type="dxa"/>
          </w:tblCellMar>
        </w:tblPrEx>
        <w:tc>
          <w:tcPr>
            <w:tcW w:w="2493" w:type="dxa"/>
            <w:gridSpan w:val="2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91" w:author="Author" w:date="2026-06-29T11:25:00Z" w16du:dateUtc="2026-06-29T15:25:00Z">
              <w:tcPr>
                <w:tcW w:w="2160" w:type="dxa"/>
                <w:gridSpan w:val="4"/>
                <w:shd w:val="clear" w:color="auto" w:fill="F2F2F2"/>
              </w:tcPr>
            </w:tcPrChange>
          </w:tcPr>
          <w:p w14:paraId="4B6EDF4A" w14:textId="77777777" w:rsidR="00047CC0" w:rsidRDefault="0085751B">
            <w:pPr>
              <w:pStyle w:val="TableContents"/>
              <w:pPrChange w:id="92" w:author="Author" w:date="2026-06-29T11:25:00Z" w16du:dateUtc="2026-06-29T15:25:00Z">
                <w:pPr/>
              </w:pPrChange>
            </w:pPr>
            <w:r>
              <w:t>8</w:t>
            </w:r>
          </w:p>
        </w:tc>
        <w:tc>
          <w:tcPr>
            <w:tcW w:w="4986" w:type="dxa"/>
            <w:gridSpan w:val="2"/>
            <w:vMerge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95" w:author="Author" w:date="2026-06-29T11:25:00Z" w16du:dateUtc="2026-06-29T15:25:00Z">
              <w:tcPr>
                <w:tcW w:w="2160" w:type="dxa"/>
                <w:gridSpan w:val="2"/>
                <w:vMerge/>
                <w:shd w:val="clear" w:color="auto" w:fill="F2F2F2"/>
              </w:tcPr>
            </w:tcPrChange>
          </w:tcPr>
          <w:p w14:paraId="7778FD03" w14:textId="77777777" w:rsidR="00047CC0" w:rsidRDefault="0085751B">
            <w:pPr>
              <w:pStyle w:val="TableContents"/>
              <w:pPrChange w:id="96" w:author="Author" w:date="2026-06-29T11:25:00Z" w16du:dateUtc="2026-06-29T15:25:00Z">
                <w:pPr/>
              </w:pPrChange>
            </w:pPr>
            <w:del w:id="97" w:author="Author" w:date="2026-06-29T11:25:00Z" w16du:dateUtc="2026-06-29T15:25:00Z">
              <w:r>
                <w:delText>R3C2</w:delText>
              </w:r>
            </w:del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98" w:author="Author" w:date="2026-06-29T11:25:00Z" w16du:dateUtc="2026-06-29T15:25:00Z">
              <w:tcPr>
                <w:tcW w:w="2160" w:type="dxa"/>
                <w:gridSpan w:val="3"/>
                <w:shd w:val="clear" w:color="auto" w:fill="F2F2F2"/>
              </w:tcPr>
            </w:tcPrChange>
          </w:tcPr>
          <w:p w14:paraId="778F4D4E" w14:textId="77777777" w:rsidR="00047CC0" w:rsidRDefault="0085751B">
            <w:pPr>
              <w:pStyle w:val="TableContents"/>
              <w:pPrChange w:id="99" w:author="Author" w:date="2026-06-29T11:25:00Z" w16du:dateUtc="2026-06-29T15:25:00Z">
                <w:pPr/>
              </w:pPrChange>
            </w:pPr>
            <w:r>
              <w:t>9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tcPrChange w:id="102" w:author="Author" w:date="2026-06-29T11:25:00Z" w16du:dateUtc="2026-06-29T15:25:00Z">
              <w:tcPr>
                <w:tcW w:w="2160" w:type="dxa"/>
                <w:gridSpan w:val="2"/>
                <w:shd w:val="clear" w:color="auto" w:fill="F2F2F2"/>
              </w:tcPr>
            </w:tcPrChange>
          </w:tcPr>
          <w:p w14:paraId="4F9594DB" w14:textId="77777777" w:rsidR="00047CC0" w:rsidRDefault="0085751B"/>
        </w:tc>
      </w:tr>
      <w:tr w:rsidR="005D5516" w14:paraId="642CB7FF" w14:textId="77777777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108" w:type="dxa"/>
          <w:wAfter w:w="1920" w:type="dxa"/>
          <w:ins w:id="104" w:author="Author" w:date="2026-06-29T11:25:00Z" w16du:dateUtc="2026-06-29T15:25:00Z"/>
        </w:trPr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3DC9B5" w14:textId="77777777" w:rsidR="005D5516" w:rsidRDefault="0085751B">
            <w:pPr>
              <w:pStyle w:val="TableContents"/>
              <w:rPr/>
            </w:pPr>
            <w:r>
              <w:t>10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6FE257" w14:textId="77777777" w:rsidR="005D5516" w:rsidRDefault="0085751B">
            <w:pPr>
              <w:pStyle w:val="TableContents"/>
              <w:rPr/>
            </w:pPr>
            <w:r>
              <w:t>11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4B2FA5" w14:textId="77777777" w:rsidR="005D5516" w:rsidRDefault="0085751B">
            <w:pPr>
              <w:pStyle w:val="TableContents"/>
              <w:rPr/>
            </w:pPr>
            <w:r>
              <w:t>12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6FB984" w14:textId="77777777" w:rsidR="005D5516" w:rsidRDefault="0085751B">
            <w:pPr>
              <w:pStyle w:val="TableContents"/>
              <w:rPr/>
            </w:pPr>
            <w:r>
              <w:t>13</w:t>
            </w:r>
          </w:p>
        </w:tc>
      </w:tr>
    </w:tbl>
    <w:p w14:paraId="1C904247" w14:textId="77777777" w:rsidR="00047CC0" w:rsidRDefault="00047CC0">
      <w:pPr>
        <w:rPr/>
      </w:pPr>
    </w:p>
    <w:p w14:paraId="654B4D38" w14:textId="166A7FD4" w:rsidR="00047CC0" w:rsidRDefault="0085751B">
      <w:pPr>
        <w:pStyle w:val="Heading2"/>
        <w:rPr/>
      </w:pPr>
    </w:p>
    <w:tbl>
      <w:tblPr>
        <w:tblStyle w:val="TableGrid"/>
        <w:tblW w:w="3000" w:type="pct"/>
        <w:tblLook w:val="04A0" w:firstRow="1" w:lastRow="0" w:firstColumn="1" w:lastColumn="0" w:noHBand="0" w:noVBand="1"/>
      </w:tblPr>
      <w:tblGrid>
        <w:gridCol w:w="3057"/>
        <w:gridCol w:w="3056"/>
      </w:tblGrid>
      <w:tr w:rsidR="00047CC0" w14:paraId="2DE9CF00" w14:textId="77777777">
        <w:trPr>
          <w:del w:id="116" w:author="Author" w:date="2026-06-29T11:25:00Z" w16du:dateUtc="2026-06-29T15:25:00Z"/>
        </w:trPr>
        <w:tc>
          <w:tcPr>
            <w:tcW w:w="4320" w:type="dxa"/>
            <w:shd w:val="clear" w:color="auto" w:fill="DCE6F1"/>
          </w:tcPr>
          <w:p w14:paraId="14DE5CBA" w14:textId="77777777" w:rsidR="00047CC0" w:rsidRDefault="0085751B">
            <w:pPr>
              <w:rPr/>
            </w:pPr>
          </w:p>
        </w:tc>
        <w:tc>
          <w:tcPr>
            <w:tcW w:w="4320" w:type="dxa"/>
            <w:shd w:val="clear" w:color="auto" w:fill="DCE6F1"/>
          </w:tcPr>
          <w:p w14:paraId="3197F6F4" w14:textId="77777777" w:rsidR="00047CC0" w:rsidRDefault="0085751B">
            <w:pPr>
              <w:rPr/>
            </w:pPr>
          </w:p>
        </w:tc>
      </w:tr>
      <w:tr w:rsidR="00047CC0" w14:paraId="00AE7FA6" w14:textId="77777777">
        <w:trPr>
          <w:del w:id="121" w:author="Author" w:date="2026-06-29T11:25:00Z" w16du:dateUtc="2026-06-29T15:25:00Z"/>
        </w:trPr>
        <w:tc>
          <w:tcPr>
            <w:tcW w:w="4320" w:type="dxa"/>
            <w:shd w:val="clear" w:color="auto" w:fill="FFFFFF"/>
          </w:tcPr>
          <w:p w14:paraId="7DB6FD1A" w14:textId="77777777" w:rsidR="00047CC0" w:rsidRDefault="0085751B">
            <w:pPr>
              <w:rPr/>
            </w:pPr>
          </w:p>
        </w:tc>
        <w:tc>
          <w:tcPr>
            <w:tcW w:w="4320" w:type="dxa"/>
            <w:shd w:val="clear" w:color="auto" w:fill="FFFFFF"/>
          </w:tcPr>
          <w:p w14:paraId="7018C0EF" w14:textId="77777777" w:rsidR="00047CC0" w:rsidRDefault="0085751B">
            <w:pPr>
              <w:rPr/>
            </w:pPr>
          </w:p>
        </w:tc>
      </w:tr>
    </w:tbl>
    <w:p w14:paraId="4163A94B" w14:textId="77777777" w:rsidR="00047CC0" w:rsidRDefault="00047CC0">
      <w:pPr>
        <w:rPr/>
      </w:pPr>
    </w:p>
    <w:p w14:paraId="27627F9C" w14:textId="588DD9B4" w:rsidR="00047CC0" w:rsidRDefault="0085751B">
      <w:pPr>
        <w:pStyle w:val="Heading2"/>
        <w:rPr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96"/>
        <w:gridCol w:w="3396"/>
        <w:gridCol w:w="3396"/>
      </w:tblGrid>
      <w:tr w:rsidR="00047CC0" w14:paraId="358BF007" w14:textId="77777777">
        <w:trPr>
          <w:del w:id="129" w:author="Author" w:date="2026-06-29T11:25:00Z" w16du:dateUtc="2026-06-29T15:25:00Z"/>
        </w:trPr>
        <w:tc>
          <w:tcPr>
            <w:tcW w:w="2880" w:type="dxa"/>
            <w:shd w:val="clear" w:color="auto" w:fill="DCE6F1"/>
          </w:tcPr>
          <w:p w14:paraId="08C64F0E" w14:textId="77777777" w:rsidR="00047CC0" w:rsidRDefault="0085751B">
            <w:pPr>
              <w:rPr/>
            </w:pPr>
          </w:p>
        </w:tc>
        <w:tc>
          <w:tcPr>
            <w:tcW w:w="2880" w:type="dxa"/>
            <w:shd w:val="clear" w:color="auto" w:fill="DCE6F1"/>
          </w:tcPr>
          <w:p w14:paraId="3AD37539" w14:textId="77777777" w:rsidR="00047CC0" w:rsidRDefault="0085751B">
            <w:pPr>
              <w:rPr/>
            </w:pPr>
          </w:p>
        </w:tc>
        <w:tc>
          <w:tcPr>
            <w:tcW w:w="2880" w:type="dxa"/>
            <w:shd w:val="clear" w:color="auto" w:fill="DCE6F1"/>
          </w:tcPr>
          <w:p w14:paraId="5D44DAD4" w14:textId="77777777" w:rsidR="00047CC0" w:rsidRDefault="0085751B">
            <w:pPr>
              <w:rPr/>
            </w:pPr>
          </w:p>
        </w:tc>
      </w:tr>
      <w:tr w:rsidR="00047CC0" w14:paraId="6EBFE7FE" w14:textId="77777777">
        <w:trPr>
          <w:del w:id="136" w:author="Author" w:date="2026-06-29T11:25:00Z" w16du:dateUtc="2026-06-29T15:25:00Z"/>
        </w:trPr>
        <w:tc>
          <w:tcPr>
            <w:tcW w:w="2880" w:type="dxa"/>
            <w:shd w:val="clear" w:color="auto" w:fill="FFFFFF"/>
          </w:tcPr>
          <w:p w14:paraId="5483FD6E" w14:textId="77777777" w:rsidR="00047CC0" w:rsidRDefault="0085751B">
            <w:pPr>
              <w:rPr/>
            </w:pPr>
          </w:p>
        </w:tc>
        <w:tc>
          <w:tcPr>
            <w:tcW w:w="2880" w:type="dxa"/>
            <w:shd w:val="clear" w:color="auto" w:fill="FFFFFF"/>
          </w:tcPr>
          <w:p w14:paraId="669E4A56" w14:textId="77777777" w:rsidR="00047CC0" w:rsidRDefault="0085751B">
            <w:pPr>
              <w:rPr/>
            </w:pPr>
          </w:p>
        </w:tc>
        <w:tc>
          <w:tcPr>
            <w:tcW w:w="2880" w:type="dxa"/>
            <w:shd w:val="clear" w:color="auto" w:fill="FFFFFF"/>
          </w:tcPr>
          <w:p w14:paraId="6196BC3A" w14:textId="77777777" w:rsidR="00047CC0" w:rsidRDefault="0085751B">
            <w:pPr>
              <w:rPr/>
            </w:pPr>
          </w:p>
        </w:tc>
      </w:tr>
    </w:tbl>
    <w:p w14:paraId="5333DCD4" w14:textId="77777777" w:rsidR="00047CC0" w:rsidRDefault="00047CC0">
      <w:pPr>
        <w:rPr/>
      </w:pPr>
    </w:p>
    <w:p w14:paraId="07AB9DE4" w14:textId="0C95AD07" w:rsidR="00047CC0" w:rsidRDefault="0085751B">
      <w:pPr>
        <w:pStyle w:val="Heading2"/>
        <w:rPr/>
      </w:pPr>
    </w:p>
    <w:tbl>
      <w:tblPr>
        <w:tblStyle w:val="TableGrid"/>
        <w:tblW w:w="10000" w:type="pct"/>
        <w:tblLook w:val="04A0" w:firstRow="1" w:lastRow="0" w:firstColumn="1" w:lastColumn="0" w:noHBand="0" w:noVBand="1"/>
      </w:tblPr>
      <w:tblGrid>
        <w:gridCol w:w="4076"/>
        <w:gridCol w:w="4075"/>
        <w:gridCol w:w="4075"/>
        <w:gridCol w:w="4075"/>
        <w:gridCol w:w="4075"/>
      </w:tblGrid>
      <w:tr w:rsidR="00047CC0" w14:paraId="12C60EBD" w14:textId="77777777">
        <w:trPr>
          <w:del w:id="146" w:author="Author" w:date="2026-06-29T11:25:00Z" w16du:dateUtc="2026-06-29T15:25:00Z"/>
        </w:trPr>
        <w:tc>
          <w:tcPr>
            <w:tcW w:w="1728" w:type="dxa"/>
            <w:shd w:val="clear" w:color="auto" w:fill="DCE6F1"/>
          </w:tcPr>
          <w:p w14:paraId="5DD4E461" w14:textId="77777777" w:rsidR="00047CC0" w:rsidRDefault="0085751B">
            <w:pPr>
              <w:rPr/>
            </w:pPr>
          </w:p>
        </w:tc>
        <w:tc>
          <w:tcPr>
            <w:tcW w:w="1728" w:type="dxa"/>
            <w:shd w:val="clear" w:color="auto" w:fill="DCE6F1"/>
          </w:tcPr>
          <w:p w14:paraId="4B4A520D" w14:textId="77777777" w:rsidR="00047CC0" w:rsidRDefault="0085751B">
            <w:pPr>
              <w:rPr/>
            </w:pPr>
          </w:p>
        </w:tc>
        <w:tc>
          <w:tcPr>
            <w:tcW w:w="1728" w:type="dxa"/>
            <w:shd w:val="clear" w:color="auto" w:fill="DCE6F1"/>
          </w:tcPr>
          <w:p w14:paraId="7D3A9D60" w14:textId="77777777" w:rsidR="00047CC0" w:rsidRDefault="0085751B">
            <w:pPr>
              <w:rPr/>
            </w:pPr>
          </w:p>
        </w:tc>
        <w:tc>
          <w:tcPr>
            <w:tcW w:w="1728" w:type="dxa"/>
            <w:shd w:val="clear" w:color="auto" w:fill="DCE6F1"/>
          </w:tcPr>
          <w:p w14:paraId="4CB47837" w14:textId="77777777" w:rsidR="00047CC0" w:rsidRDefault="0085751B">
            <w:pPr>
              <w:rPr/>
            </w:pPr>
          </w:p>
        </w:tc>
        <w:tc>
          <w:tcPr>
            <w:tcW w:w="1728" w:type="dxa"/>
            <w:shd w:val="clear" w:color="auto" w:fill="DCE6F1"/>
          </w:tcPr>
          <w:p w14:paraId="4274B810" w14:textId="77777777" w:rsidR="00047CC0" w:rsidRDefault="0085751B">
            <w:pPr>
              <w:rPr/>
            </w:pPr>
          </w:p>
        </w:tc>
      </w:tr>
      <w:tr w:rsidR="00047CC0" w14:paraId="09C71F12" w14:textId="77777777">
        <w:trPr>
          <w:del w:id="157" w:author="Author" w:date="2026-06-29T11:25:00Z" w16du:dateUtc="2026-06-29T15:25:00Z"/>
        </w:trPr>
        <w:tc>
          <w:tcPr>
            <w:tcW w:w="1728" w:type="dxa"/>
            <w:shd w:val="clear" w:color="auto" w:fill="FFFFFF"/>
          </w:tcPr>
          <w:p w14:paraId="533022BB" w14:textId="77777777" w:rsidR="00047CC0" w:rsidRDefault="0085751B">
            <w:pPr>
              <w:rPr/>
            </w:pPr>
          </w:p>
        </w:tc>
        <w:tc>
          <w:tcPr>
            <w:tcW w:w="1728" w:type="dxa"/>
            <w:shd w:val="clear" w:color="auto" w:fill="FFFFFF"/>
          </w:tcPr>
          <w:p w14:paraId="78B13101" w14:textId="77777777" w:rsidR="00047CC0" w:rsidRDefault="0085751B">
            <w:pPr>
              <w:rPr/>
            </w:pPr>
          </w:p>
        </w:tc>
        <w:tc>
          <w:tcPr>
            <w:tcW w:w="1728" w:type="dxa"/>
            <w:shd w:val="clear" w:color="auto" w:fill="FFFFFF"/>
          </w:tcPr>
          <w:p w14:paraId="40B1E1BC" w14:textId="77777777" w:rsidR="00047CC0" w:rsidRDefault="0085751B">
            <w:pPr>
              <w:rPr/>
            </w:pPr>
          </w:p>
        </w:tc>
        <w:tc>
          <w:tcPr>
            <w:tcW w:w="1728" w:type="dxa"/>
            <w:shd w:val="clear" w:color="auto" w:fill="FFFFFF"/>
          </w:tcPr>
          <w:p w14:paraId="032DB235" w14:textId="77777777" w:rsidR="00047CC0" w:rsidRDefault="0085751B">
            <w:pPr>
              <w:rPr/>
            </w:pPr>
          </w:p>
        </w:tc>
        <w:tc>
          <w:tcPr>
            <w:tcW w:w="1728" w:type="dxa"/>
            <w:shd w:val="clear" w:color="auto" w:fill="FFFFFF"/>
          </w:tcPr>
          <w:p w14:paraId="0B1A449E" w14:textId="77777777" w:rsidR="00047CC0" w:rsidRDefault="0085751B">
            <w:pPr>
              <w:rPr/>
            </w:pPr>
          </w:p>
        </w:tc>
      </w:tr>
      <w:tr w:rsidR="00047CC0" w14:paraId="169F2512" w14:textId="77777777">
        <w:trPr>
          <w:del w:id="168" w:author="Author" w:date="2026-06-29T11:25:00Z" w16du:dateUtc="2026-06-29T15:25:00Z"/>
        </w:trPr>
        <w:tc>
          <w:tcPr>
            <w:tcW w:w="1728" w:type="dxa"/>
            <w:shd w:val="clear" w:color="auto" w:fill="F2F2F2"/>
          </w:tcPr>
          <w:p w14:paraId="36FFAC74" w14:textId="77777777" w:rsidR="00047CC0" w:rsidRDefault="0085751B">
            <w:pPr>
              <w:rPr/>
            </w:pPr>
          </w:p>
        </w:tc>
        <w:tc>
          <w:tcPr>
            <w:tcW w:w="1728" w:type="dxa"/>
            <w:shd w:val="clear" w:color="auto" w:fill="F2F2F2"/>
          </w:tcPr>
          <w:p w14:paraId="0987AE32" w14:textId="77777777" w:rsidR="00047CC0" w:rsidRDefault="0085751B">
            <w:pPr>
              <w:rPr/>
            </w:pPr>
          </w:p>
        </w:tc>
        <w:tc>
          <w:tcPr>
            <w:tcW w:w="1728" w:type="dxa"/>
            <w:shd w:val="clear" w:color="auto" w:fill="F2F2F2"/>
          </w:tcPr>
          <w:p w14:paraId="35326EC2" w14:textId="77777777" w:rsidR="00047CC0" w:rsidRDefault="0085751B">
            <w:pPr>
              <w:rPr/>
            </w:pPr>
          </w:p>
        </w:tc>
        <w:tc>
          <w:tcPr>
            <w:tcW w:w="1728" w:type="dxa"/>
            <w:shd w:val="clear" w:color="auto" w:fill="F2F2F2"/>
          </w:tcPr>
          <w:p w14:paraId="6ACFE3F6" w14:textId="77777777" w:rsidR="00047CC0" w:rsidRDefault="0085751B">
            <w:pPr>
              <w:rPr/>
            </w:pPr>
          </w:p>
        </w:tc>
        <w:tc>
          <w:tcPr>
            <w:tcW w:w="1728" w:type="dxa"/>
            <w:shd w:val="clear" w:color="auto" w:fill="F2F2F2"/>
          </w:tcPr>
          <w:p w14:paraId="44694C41" w14:textId="77777777" w:rsidR="00047CC0" w:rsidRDefault="0085751B">
            <w:pPr>
              <w:rPr/>
            </w:pPr>
          </w:p>
        </w:tc>
      </w:tr>
    </w:tbl>
    <w:p w14:paraId="725DD3A4" w14:textId="77777777" w:rsidR="00530B5E" w:rsidRDefault="00530B5E">
      <w:pPr>
        <w:rPr/>
      </w:pPr>
    </w:p>
    <w:p w14:paraId="74BD5077" w14:textId="57C5CE15" w:rsidR="00AC550D" w:rsidRDefault="00AC550D" w:rsidP="00AC550D">
      <w:pPr>
        <w:pStyle w:val="Heading2"/>
        <w:rPr/>
      </w:pPr>
      <w:bookmarkStart w:id="181" w:name="_Hlk213218067"/>
    </w:p>
    <w:tbl>
      <w:tblPr>
        <w:tblStyle w:val="TableGrid"/>
        <w:tblW w:w="6000" w:type="dxa"/>
        <w:tblLayout w:type="fixed"/>
        <w:tblLook w:val="04A0" w:firstRow="1" w:lastRow="0" w:firstColumn="1" w:lastColumn="0" w:noHBand="0" w:noVBand="1"/>
      </w:tblPr>
      <w:tblGrid>
        <w:gridCol w:w="863"/>
        <w:gridCol w:w="3592"/>
        <w:gridCol w:w="1545"/>
      </w:tblGrid>
      <w:tr w:rsidR="00AC550D" w14:paraId="159592F2" w14:textId="77777777" w:rsidTr="00467408">
        <w:trPr>
          <w:del w:id="183" w:author="Author" w:date="2026-06-29T11:25:00Z" w16du:dateUtc="2026-06-29T15:25:00Z"/>
        </w:trPr>
        <w:tc>
          <w:tcPr>
            <w:tcW w:w="2880" w:type="dxa"/>
            <w:shd w:val="clear" w:color="auto" w:fill="DCE6F1"/>
          </w:tcPr>
          <w:p w14:paraId="1DC4D780" w14:textId="77777777" w:rsidR="00AC550D" w:rsidRDefault="00AC550D" w:rsidP="001A6EE3">
            <w:pPr>
              <w:rPr/>
            </w:pPr>
          </w:p>
        </w:tc>
        <w:tc>
          <w:tcPr>
            <w:tcW w:w="1440" w:type="dxa"/>
            <w:shd w:val="clear" w:color="auto" w:fill="DCE6F1"/>
          </w:tcPr>
          <w:p w14:paraId="238BFD21" w14:textId="77777777" w:rsidR="00AC550D" w:rsidRDefault="00AC550D" w:rsidP="001A6EE3">
            <w:pPr>
              <w:rPr/>
            </w:pPr>
          </w:p>
        </w:tc>
        <w:tc>
          <w:tcPr>
            <w:tcW w:w="5760" w:type="dxa"/>
            <w:shd w:val="clear" w:color="auto" w:fill="DCE6F1"/>
          </w:tcPr>
          <w:p w14:paraId="4C7A943C" w14:textId="77777777" w:rsidR="00AC550D" w:rsidRDefault="00AC550D" w:rsidP="001A6EE3">
            <w:pPr>
              <w:rPr/>
            </w:pPr>
          </w:p>
        </w:tc>
      </w:tr>
      <w:tr w:rsidR="00AC550D" w14:paraId="7E155CF7" w14:textId="77777777" w:rsidTr="00B2156B">
        <w:trPr>
          <w:del w:id="190" w:author="Author" w:date="2026-06-29T11:25:00Z" w16du:dateUtc="2026-06-29T15:25:00Z"/>
        </w:trPr>
        <w:tc>
          <w:tcPr>
            <w:tcW w:w="2880" w:type="dxa"/>
            <w:shd w:val="clear" w:color="auto" w:fill="FFFFFF"/>
          </w:tcPr>
          <w:p w14:paraId="26331CE4" w14:textId="77777777" w:rsidR="00AC550D" w:rsidRDefault="00AC550D" w:rsidP="001A6EE3">
            <w:pPr>
              <w:rPr/>
            </w:pPr>
          </w:p>
        </w:tc>
        <w:tc>
          <w:tcPr>
            <w:tcW w:w="14400" w:type="dxa"/>
            <w:shd w:val="clear" w:color="auto" w:fill="FFFFFF"/>
          </w:tcPr>
          <w:p w14:paraId="11E81B8A" w14:textId="77777777" w:rsidR="00AC550D" w:rsidRDefault="00AC550D" w:rsidP="001A6EE3">
            <w:pPr>
              <w:rPr/>
            </w:pPr>
          </w:p>
        </w:tc>
        <w:tc>
          <w:tcPr>
            <w:tcW w:w="5760" w:type="dxa"/>
            <w:shd w:val="clear" w:color="auto" w:fill="FFFFFF"/>
          </w:tcPr>
          <w:p w14:paraId="10754644" w14:textId="77777777" w:rsidR="00AC550D" w:rsidRDefault="00AC550D" w:rsidP="001A6EE3">
            <w:pPr>
              <w:rPr/>
            </w:pPr>
          </w:p>
        </w:tc>
      </w:tr>
      <w:tr w:rsidR="00AC550D" w14:paraId="0B060D64" w14:textId="77777777" w:rsidTr="00467408">
        <w:trPr>
          <w:del w:id="197" w:author="Author" w:date="2026-06-29T11:25:00Z" w16du:dateUtc="2026-06-29T15:25:00Z"/>
        </w:trPr>
        <w:tc>
          <w:tcPr>
            <w:tcW w:w="2880" w:type="dxa"/>
            <w:shd w:val="clear" w:color="auto" w:fill="F2F2F2"/>
          </w:tcPr>
          <w:p w14:paraId="149C6DC3" w14:textId="77777777" w:rsidR="00AC550D" w:rsidRDefault="00AC550D" w:rsidP="001A6EE3">
            <w:pPr>
              <w:rPr/>
            </w:pPr>
          </w:p>
        </w:tc>
        <w:tc>
          <w:tcPr>
            <w:tcW w:w="1440" w:type="dxa"/>
            <w:shd w:val="clear" w:color="auto" w:fill="F2F2F2"/>
          </w:tcPr>
          <w:p w14:paraId="502B993F" w14:textId="77777777" w:rsidR="00AC550D" w:rsidRDefault="00AC550D" w:rsidP="001A6EE3">
            <w:pPr>
              <w:rPr/>
            </w:pPr>
          </w:p>
        </w:tc>
        <w:tc>
          <w:tcPr>
            <w:tcW w:w="5760" w:type="dxa"/>
            <w:shd w:val="clear" w:color="auto" w:fill="F2F2F2"/>
          </w:tcPr>
          <w:p w14:paraId="33A2E3B3" w14:textId="77777777" w:rsidR="00AC550D" w:rsidRDefault="00AC550D" w:rsidP="001A6EE3">
            <w:pPr>
              <w:rPr/>
            </w:pPr>
          </w:p>
        </w:tc>
      </w:tr>
      <w:bookmarkEnd w:id="181"/>
    </w:tbl>
    <w:p w14:paraId="773E0A6F" w14:textId="1E6088F1" w:rsidR="008D6B1C" w:rsidRDefault="008D6B1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349E1441" w14:textId="6467A551" w:rsidR="00AC550D" w:rsidRDefault="00AC550D" w:rsidP="00AC550D">
      <w:pPr>
        <w:pStyle w:val="Heading2"/>
        <w:rPr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0"/>
        <w:gridCol w:w="1019"/>
        <w:gridCol w:w="5859"/>
      </w:tblGrid>
      <w:tr w:rsidR="00EB7459" w14:paraId="2602AF32" w14:textId="77777777" w:rsidTr="008D6B1C">
        <w:trPr>
          <w:del w:id="207" w:author="Author" w:date="2026-06-29T11:25:00Z" w16du:dateUtc="2026-06-29T15:25:00Z"/>
        </w:trPr>
        <w:tc>
          <w:tcPr>
            <w:tcW w:w="1853" w:type="dxa"/>
            <w:shd w:val="clear" w:color="auto" w:fill="DCE6F1"/>
          </w:tcPr>
          <w:p w14:paraId="2F7BC25B" w14:textId="77777777" w:rsidR="00AC550D" w:rsidRDefault="00AC550D" w:rsidP="001A6EE3">
            <w:pPr>
              <w:rPr/>
            </w:pPr>
          </w:p>
        </w:tc>
        <w:tc>
          <w:tcPr>
            <w:tcW w:w="2294" w:type="dxa"/>
            <w:shd w:val="clear" w:color="auto" w:fill="DCE6F1"/>
          </w:tcPr>
          <w:p w14:paraId="39DBD9A4" w14:textId="77777777" w:rsidR="00AC550D" w:rsidRDefault="00AC550D" w:rsidP="001A6EE3">
            <w:pPr>
              <w:rPr/>
            </w:pPr>
          </w:p>
        </w:tc>
        <w:tc>
          <w:tcPr>
            <w:tcW w:w="0" w:type="auto"/>
            <w:shd w:val="clear" w:color="auto" w:fill="DCE6F1"/>
          </w:tcPr>
          <w:p w14:paraId="423929BA" w14:textId="77777777" w:rsidR="00AC550D" w:rsidRDefault="00AC550D" w:rsidP="001A6EE3">
            <w:pPr>
              <w:rPr/>
            </w:pPr>
          </w:p>
        </w:tc>
      </w:tr>
      <w:tr w:rsidR="00EB7459" w14:paraId="5C905413" w14:textId="77777777" w:rsidTr="008D6B1C">
        <w:trPr>
          <w:del w:id="214" w:author="Author" w:date="2026-06-29T11:25:00Z" w16du:dateUtc="2026-06-29T15:25:00Z"/>
        </w:trPr>
        <w:tc>
          <w:tcPr>
            <w:tcW w:w="1853" w:type="dxa"/>
            <w:shd w:val="clear" w:color="auto" w:fill="FFFFFF"/>
          </w:tcPr>
          <w:p w14:paraId="5007D6D9" w14:textId="24180BD5" w:rsidR="00AC550D" w:rsidRDefault="00AC550D" w:rsidP="001A6EE3">
            <w:pPr>
              <w:rPr/>
            </w:pPr>
          </w:p>
        </w:tc>
        <w:tc>
          <w:tcPr>
            <w:tcW w:w="2294" w:type="dxa"/>
            <w:shd w:val="clear" w:color="auto" w:fill="FFFFFF"/>
          </w:tcPr>
          <w:p w14:paraId="57CA19D3" w14:textId="77777777" w:rsidR="00AC550D" w:rsidRDefault="00AC550D" w:rsidP="001A6EE3">
            <w:pPr>
              <w:rPr/>
            </w:pPr>
          </w:p>
        </w:tc>
        <w:tc>
          <w:tcPr>
            <w:tcW w:w="0" w:type="auto"/>
            <w:shd w:val="clear" w:color="auto" w:fill="FFFFFF"/>
          </w:tcPr>
          <w:p w14:paraId="7F4D8911" w14:textId="77777777" w:rsidR="00AC550D" w:rsidRDefault="00AC550D" w:rsidP="001A6EE3">
            <w:pPr>
              <w:rPr/>
            </w:pPr>
          </w:p>
        </w:tc>
      </w:tr>
      <w:tr w:rsidR="00EB7459" w14:paraId="296F5F61" w14:textId="77777777" w:rsidTr="008D6B1C">
        <w:trPr>
          <w:del w:id="221" w:author="Author" w:date="2026-06-29T11:25:00Z" w16du:dateUtc="2026-06-29T15:25:00Z"/>
        </w:trPr>
        <w:tc>
          <w:tcPr>
            <w:tcW w:w="1853" w:type="dxa"/>
            <w:shd w:val="clear" w:color="auto" w:fill="F2F2F2"/>
          </w:tcPr>
          <w:p w14:paraId="27F64355" w14:textId="77777777" w:rsidR="00AC550D" w:rsidRDefault="00AC550D" w:rsidP="001A6EE3">
            <w:pPr>
              <w:rPr/>
            </w:pPr>
          </w:p>
        </w:tc>
        <w:tc>
          <w:tcPr>
            <w:tcW w:w="2294" w:type="dxa"/>
            <w:shd w:val="clear" w:color="auto" w:fill="F2F2F2"/>
          </w:tcPr>
          <w:p w14:paraId="2D81D2F8" w14:textId="149AE100" w:rsidR="00AC550D" w:rsidRDefault="00AC550D" w:rsidP="001A6EE3">
            <w:pPr>
              <w:rPr/>
            </w:pPr>
          </w:p>
        </w:tc>
        <w:tc>
          <w:tcPr>
            <w:tcW w:w="0" w:type="auto"/>
            <w:shd w:val="clear" w:color="auto" w:fill="F2F2F2"/>
            <w:noWrap/>
          </w:tcPr>
          <w:p w14:paraId="68874BAF" w14:textId="75E15BD8" w:rsidR="00AC550D" w:rsidRDefault="00AC550D" w:rsidP="001A6EE3">
            <w:pPr>
              <w:rPr/>
            </w:pPr>
          </w:p>
        </w:tc>
      </w:tr>
    </w:tbl>
    <w:p w14:paraId="63E21E9D" w14:textId="77777777" w:rsidR="00AC550D" w:rsidRDefault="00AC550D">
      <w:pPr>
        <w:rPr/>
      </w:pPr>
    </w:p>
    <w:p w14:paraId="1078926F" w14:textId="72AB6EF1" w:rsidR="00EE13FA" w:rsidRDefault="00EE13FA" w:rsidP="00EE13FA">
      <w:pPr>
        <w:pStyle w:val="Heading2"/>
        <w:rPr/>
      </w:pPr>
    </w:p>
    <w:tbl>
      <w:tblPr>
        <w:tblStyle w:val="TableGrid"/>
        <w:tblW w:w="6000" w:type="dxa"/>
        <w:tblLayout w:type="fixed"/>
        <w:tblCellMar>
          <w:top w:w="360" w:type="dxa"/>
          <w:left w:w="1080" w:type="dxa"/>
          <w:bottom w:w="504" w:type="dxa"/>
          <w:right w:w="432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:rsidR="00EE13FA" w14:paraId="774BCBDB" w14:textId="77777777" w:rsidTr="00EE13FA">
        <w:trPr>
          <w:del w:id="231" w:author="Author" w:date="2026-06-29T11:25:00Z" w16du:dateUtc="2026-06-29T15:25:00Z"/>
        </w:trPr>
        <w:tc>
          <w:tcPr>
            <w:tcW w:w="2880" w:type="dxa"/>
            <w:shd w:val="clear" w:color="auto" w:fill="DCE6F1"/>
          </w:tcPr>
          <w:p w14:paraId="7C967500" w14:textId="77777777" w:rsidR="00EE13FA" w:rsidRDefault="00EE13FA" w:rsidP="002E4934">
            <w:pPr>
              <w:rPr/>
            </w:pPr>
          </w:p>
        </w:tc>
        <w:tc>
          <w:tcPr>
            <w:tcW w:w="2880" w:type="dxa"/>
            <w:shd w:val="clear" w:color="auto" w:fill="DCE6F1"/>
          </w:tcPr>
          <w:p w14:paraId="3313888C" w14:textId="77777777" w:rsidR="00EE13FA" w:rsidRDefault="00EE13FA" w:rsidP="002E4934">
            <w:pPr>
              <w:rPr/>
            </w:pPr>
          </w:p>
        </w:tc>
        <w:tc>
          <w:tcPr>
            <w:tcW w:w="2880" w:type="dxa"/>
            <w:shd w:val="clear" w:color="auto" w:fill="DCE6F1"/>
          </w:tcPr>
          <w:p w14:paraId="0F6A2CF7" w14:textId="77777777" w:rsidR="00EE13FA" w:rsidRDefault="00EE13FA" w:rsidP="002E4934">
            <w:pPr>
              <w:rPr/>
            </w:pPr>
          </w:p>
        </w:tc>
      </w:tr>
      <w:tr w:rsidR="00EE13FA" w14:paraId="66572241" w14:textId="77777777" w:rsidTr="00EE13FA">
        <w:trPr>
          <w:del w:id="238" w:author="Author" w:date="2026-06-29T11:25:00Z" w16du:dateUtc="2026-06-29T15:25:00Z"/>
        </w:trPr>
        <w:tc>
          <w:tcPr>
            <w:tcW w:w="2880" w:type="dxa"/>
            <w:shd w:val="clear" w:color="auto" w:fill="FFFFFF"/>
          </w:tcPr>
          <w:p w14:paraId="31D87F61" w14:textId="77777777" w:rsidR="00EE13FA" w:rsidRDefault="00EE13FA" w:rsidP="002E4934">
            <w:pPr>
              <w:rPr/>
            </w:pPr>
          </w:p>
        </w:tc>
        <w:tc>
          <w:tcPr>
            <w:tcW w:w="2880" w:type="dxa"/>
            <w:shd w:val="clear" w:color="auto" w:fill="FFFFFF"/>
          </w:tcPr>
          <w:p w14:paraId="599B7897" w14:textId="77777777" w:rsidR="00EE13FA" w:rsidRDefault="00EE13FA" w:rsidP="002E4934">
            <w:pPr>
              <w:rPr/>
            </w:pPr>
          </w:p>
        </w:tc>
        <w:tc>
          <w:tcPr>
            <w:tcW w:w="2880" w:type="dxa"/>
            <w:shd w:val="clear" w:color="auto" w:fill="FFFFFF"/>
          </w:tcPr>
          <w:p w14:paraId="3C6E1637" w14:textId="77777777" w:rsidR="00EE13FA" w:rsidRDefault="00EE13FA" w:rsidP="002E4934">
            <w:pPr>
              <w:rPr/>
            </w:pPr>
          </w:p>
        </w:tc>
      </w:tr>
      <w:tr w:rsidR="00EE13FA" w14:paraId="56C04465" w14:textId="77777777" w:rsidTr="00EE13FA">
        <w:trPr>
          <w:del w:id="245" w:author="Author" w:date="2026-06-29T11:25:00Z" w16du:dateUtc="2026-06-29T15:25:00Z"/>
        </w:trPr>
        <w:tc>
          <w:tcPr>
            <w:tcW w:w="2880" w:type="dxa"/>
            <w:shd w:val="clear" w:color="auto" w:fill="F2F2F2"/>
          </w:tcPr>
          <w:p w14:paraId="37CA157E" w14:textId="77777777" w:rsidR="00EE13FA" w:rsidRDefault="00EE13FA" w:rsidP="002E4934">
            <w:pPr>
              <w:rPr/>
            </w:pPr>
          </w:p>
        </w:tc>
        <w:tc>
          <w:tcPr>
            <w:tcW w:w="2880" w:type="dxa"/>
            <w:shd w:val="clear" w:color="auto" w:fill="F2F2F2"/>
          </w:tcPr>
          <w:p w14:paraId="5EA7629B" w14:textId="77777777" w:rsidR="00EE13FA" w:rsidRDefault="00EE13FA" w:rsidP="002E4934">
            <w:pPr>
              <w:rPr/>
            </w:pPr>
          </w:p>
        </w:tc>
        <w:tc>
          <w:tcPr>
            <w:tcW w:w="2880" w:type="dxa"/>
            <w:shd w:val="clear" w:color="auto" w:fill="F2F2F2"/>
          </w:tcPr>
          <w:p w14:paraId="567EBA5C" w14:textId="77777777" w:rsidR="00EE13FA" w:rsidRDefault="00EE13FA" w:rsidP="002E4934">
            <w:pPr>
              <w:rPr/>
            </w:pPr>
          </w:p>
        </w:tc>
      </w:tr>
    </w:tbl>
    <w:p w14:paraId="290CC2E4" w14:textId="77777777" w:rsidR="00EE13FA" w:rsidRDefault="00EE13FA" w:rsidP="00EE13FA">
      <w:pPr>
        <w:rPr/>
      </w:pPr>
    </w:p>
    <w:p w14:paraId="6861F172" w14:textId="77777777" w:rsidR="00EE13FA" w:rsidRDefault="00EE13FA"/>
    <w:sectPr w:rsidR="00EE13FA">
      <w:pgSz w:w="12240" w:h="15840"/>
      <w:pgMar w:top="1134" w:right="1134" w:bottom="1134" w:left="1134" w:header="0" w:footer="0" w:gutter="0"/>
      <w:cols w:space="720"/>
      <w:formProt w:val="0"/>
      <w:docGrid w:linePitch="240"/>
      <w:sectPrChange w:id="253" w:author="Author" w:date="2026-06-29T11:25:00Z" w16du:dateUtc="2026-06-29T15:25:00Z">
        <w:sectPr w:rsidR="00EE13FA">
          <w:pgMar w:top="1440" w:right="1800" w:bottom="1440" w:left="1800" w:header="720" w:footer="720" w:gutter="0"/>
          <w:formProt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Hiragino Mincho ProN W3"/>
    <w:panose1 w:val="020B0604020202020204"/>
    <w:charset w:val="80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Lohit Hindi"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6525239">
    <w:abstractNumId w:val="8"/>
  </w:num>
  <w:num w:numId="2" w16cid:durableId="2011983676">
    <w:abstractNumId w:val="6"/>
  </w:num>
  <w:num w:numId="3" w16cid:durableId="950823977">
    <w:abstractNumId w:val="5"/>
  </w:num>
  <w:num w:numId="4" w16cid:durableId="1845168008">
    <w:abstractNumId w:val="4"/>
  </w:num>
  <w:num w:numId="5" w16cid:durableId="1017347727">
    <w:abstractNumId w:val="7"/>
  </w:num>
  <w:num w:numId="6" w16cid:durableId="2019697942">
    <w:abstractNumId w:val="3"/>
  </w:num>
  <w:num w:numId="7" w16cid:durableId="382951771">
    <w:abstractNumId w:val="2"/>
  </w:num>
  <w:num w:numId="8" w16cid:durableId="1280144390">
    <w:abstractNumId w:val="1"/>
  </w:num>
  <w:num w:numId="9" w16cid:durableId="12284217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CC0"/>
    <w:rsid w:val="0006063C"/>
    <w:rsid w:val="000A3167"/>
    <w:rsid w:val="0015074B"/>
    <w:rsid w:val="0029639D"/>
    <w:rsid w:val="00326F90"/>
    <w:rsid w:val="003502AB"/>
    <w:rsid w:val="003E18BF"/>
    <w:rsid w:val="00467408"/>
    <w:rsid w:val="004C6445"/>
    <w:rsid w:val="00530B5E"/>
    <w:rsid w:val="005544A4"/>
    <w:rsid w:val="005D5516"/>
    <w:rsid w:val="00644F5C"/>
    <w:rsid w:val="006649EC"/>
    <w:rsid w:val="00686531"/>
    <w:rsid w:val="00777879"/>
    <w:rsid w:val="007E5944"/>
    <w:rsid w:val="007F6CB4"/>
    <w:rsid w:val="0085751B"/>
    <w:rsid w:val="008D6B1C"/>
    <w:rsid w:val="00AA1D8D"/>
    <w:rsid w:val="00AC550D"/>
    <w:rsid w:val="00B2156B"/>
    <w:rsid w:val="00B47730"/>
    <w:rsid w:val="00CB0664"/>
    <w:rsid w:val="00EB7459"/>
    <w:rsid w:val="00EE13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F40340"/>
  <w14:defaultImageDpi w14:val="300"/>
  <w15:docId w15:val="{E430E049-F015-E646-96A9-C532F6C30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tabs>
        <w:tab w:val="left" w:pos="709"/>
      </w:tabs>
      <w:suppressAutoHyphens/>
      <w:spacing w:after="160" w:line="278" w:lineRule="auto"/>
      <w:pPrChange w:id="0" w:author="Author" w:date="2026-06-29T11:25:00Z">
        <w:pPr>
          <w:spacing w:after="200" w:line="276" w:lineRule="auto"/>
        </w:pPr>
      </w:pPrChange>
    </w:pPr>
    <w:rPr>
      <w:rFonts w:ascii="Liberation Serif" w:eastAsia="Droid Sans Fallback" w:hAnsi="Liberation Serif" w:cs="Lohit Hindi"/>
      <w:color w:val="00000A"/>
      <w:kern w:val="2"/>
      <w:sz w:val="24"/>
      <w:szCs w:val="24"/>
      <w:lang w:eastAsia="zh-CN" w:bidi="hi-IN"/>
      <w14:ligatures w14:val="standardContextual"/>
      <w:rPrChange w:id="0" w:author="Author" w:date="2026-06-29T11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Textbody"/>
    <w:pPr>
      <w:pPrChange w:id="1" w:author="Author" w:date="2026-06-29T11:25:00Z">
        <w:pPr>
          <w:widowControl w:val="0"/>
          <w:tabs>
            <w:tab w:val="left" w:pos="709"/>
          </w:tabs>
          <w:suppressAutoHyphens/>
          <w:spacing w:after="160" w:line="278" w:lineRule="auto"/>
          <w:ind w:left="360" w:hanging="360"/>
          <w:contextualSpacing/>
        </w:pPr>
      </w:pPrChange>
    </w:pPr>
    <w:rPr>
      <w:rPrChange w:id="1" w:author="Author" w:date="2026-06-29T11:25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pPr>
      <w:suppressLineNumbers/>
      <w:spacing w:before="120" w:after="120"/>
      <w:pPrChange w:id="2" w:author="Author" w:date="2026-06-29T11:25:00Z">
        <w:pPr>
          <w:widowControl w:val="0"/>
          <w:tabs>
            <w:tab w:val="left" w:pos="709"/>
          </w:tabs>
          <w:suppressAutoHyphens/>
          <w:spacing w:after="160"/>
        </w:pPr>
      </w:pPrChange>
    </w:pPr>
    <w:rPr>
      <w:i/>
      <w:iCs/>
      <w:rPrChange w:id="2" w:author="Author" w:date="2026-06-29T11:25:00Z">
        <w:rPr>
          <w:rFonts w:ascii="Liberation Serif" w:eastAsia="Droid Sans Fallback" w:hAnsi="Liberation Serif" w:cs="Lohit Hindi"/>
          <w:b/>
          <w:bCs/>
          <w:color w:val="4F81BD" w:themeColor="accent1"/>
          <w:kern w:val="2"/>
          <w:sz w:val="18"/>
          <w:szCs w:val="18"/>
          <w:lang w:val="en-US" w:eastAsia="zh-CN" w:bidi="hi-IN"/>
          <w14:ligatures w14:val="standardContextual"/>
        </w:rPr>
      </w:rPrChange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">
    <w:name w:val="Heading"/>
    <w:basedOn w:val="Normal"/>
    <w:next w:val="Textbody"/>
    <w:pPr>
      <w:keepNext/>
      <w:spacing w:before="240" w:after="120"/>
      <w:pPrChange w:id="3" w:author="Author" w:date="2026-06-29T11:25:00Z">
        <w:pPr>
          <w:keepNext/>
          <w:widowControl w:val="0"/>
          <w:tabs>
            <w:tab w:val="left" w:pos="709"/>
          </w:tabs>
          <w:suppressAutoHyphens/>
          <w:spacing w:before="240" w:after="120" w:line="278" w:lineRule="auto"/>
        </w:pPr>
      </w:pPrChange>
    </w:pPr>
    <w:rPr>
      <w:rFonts w:ascii="Liberation Sans" w:hAnsi="Liberation Sans"/>
      <w:sz w:val="28"/>
      <w:szCs w:val="28"/>
      <w:rPrChange w:id="3" w:author="Author" w:date="2026-06-29T11:25:00Z">
        <w:rPr>
          <w:rFonts w:ascii="Liberation Sans" w:eastAsia="Droid Sans Fallback" w:hAnsi="Liberation Sans" w:cs="Lohit Hindi"/>
          <w:color w:val="00000A"/>
          <w:kern w:val="2"/>
          <w:sz w:val="28"/>
          <w:szCs w:val="28"/>
          <w:lang w:val="en-US" w:eastAsia="zh-CN" w:bidi="hi-IN"/>
          <w14:ligatures w14:val="standardContextual"/>
        </w:rPr>
      </w:rPrChange>
    </w:rPr>
  </w:style>
  <w:style w:type="paragraph" w:customStyle="1" w:styleId="Textbody">
    <w:name w:val="Text body"/>
    <w:basedOn w:val="Normal"/>
    <w:pPr>
      <w:spacing w:after="120"/>
      <w:pPrChange w:id="4" w:author="Author" w:date="2026-06-29T11:25:00Z">
        <w:pPr>
          <w:widowControl w:val="0"/>
          <w:tabs>
            <w:tab w:val="left" w:pos="709"/>
          </w:tabs>
          <w:suppressAutoHyphens/>
          <w:spacing w:after="120" w:line="278" w:lineRule="auto"/>
        </w:pPr>
      </w:pPrChange>
    </w:pPr>
    <w:rPr>
      <w:rPrChange w:id="4" w:author="Author" w:date="2026-06-29T11:25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paragraph" w:customStyle="1" w:styleId="Index">
    <w:name w:val="Index"/>
    <w:basedOn w:val="Normal"/>
    <w:pPr>
      <w:suppressLineNumbers/>
      <w:pPrChange w:id="5" w:author="Author" w:date="2026-06-29T11:25:00Z">
        <w:pPr>
          <w:widowControl w:val="0"/>
          <w:suppressLineNumbers/>
          <w:tabs>
            <w:tab w:val="left" w:pos="709"/>
          </w:tabs>
          <w:suppressAutoHyphens/>
          <w:spacing w:after="160" w:line="278" w:lineRule="auto"/>
        </w:pPr>
      </w:pPrChange>
    </w:pPr>
    <w:rPr>
      <w:rPrChange w:id="5" w:author="Author" w:date="2026-06-29T11:25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paragraph" w:customStyle="1" w:styleId="TableContents">
    <w:name w:val="Table Contents"/>
    <w:basedOn w:val="Normal"/>
    <w:pPr>
      <w:suppressLineNumbers/>
      <w:pPrChange w:id="6" w:author="Author" w:date="2026-06-29T11:25:00Z">
        <w:pPr>
          <w:widowControl w:val="0"/>
          <w:suppressLineNumbers/>
          <w:tabs>
            <w:tab w:val="left" w:pos="709"/>
          </w:tabs>
          <w:suppressAutoHyphens/>
          <w:spacing w:after="160" w:line="278" w:lineRule="auto"/>
        </w:pPr>
      </w:pPrChange>
    </w:pPr>
    <w:rPr>
      <w:rPrChange w:id="6" w:author="Author" w:date="2026-06-29T11:25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2026-06-29T15:25:00Z</dcterms:modified>
  <cp:category/>
</cp:coreProperties>
</file>