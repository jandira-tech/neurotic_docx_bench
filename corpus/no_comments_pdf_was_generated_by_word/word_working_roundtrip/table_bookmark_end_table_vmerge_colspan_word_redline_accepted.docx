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2"/>
        <w:gridCol w:w="3509"/>
        <w:gridCol w:w="3285"/>
      </w:tblGrid>
      <w:tr w14:paraId="2FBFBD6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170B7" w14:textId="77777777">
            <w:pPr>
              <w:pStyle w:val="TableContents"/>
            </w:pPr>
            <w:r>
              <w:t>AAA</w:t>
            </w:r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DE1B6" w14:textId="77777777"/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8FD07" w14:textId="77777777"/>
        </w:tc>
      </w:tr>
      <w:tr w14:paraId="5ED3232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1D34F" w14:textId="77777777">
            <w:pPr>
              <w:pStyle w:val="TableContents"/>
            </w:pPr>
            <w:r>
              <w:t>BBB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47510" w14:textId="77777777">
            <w:pPr>
              <w:pStyle w:val="TableContents"/>
            </w:pPr>
            <w:r>
              <w:t>CCC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BA7DB" w14:textId="77777777"/>
        </w:tc>
      </w:tr>
      <w:tr w14:paraId="6CA17193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8312F" w14:textId="77777777">
            <w:pPr>
              <w:pStyle w:val="TableContents"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3C3C0" w14:textId="77777777">
            <w:pPr>
              <w:pStyle w:val="TableContents"/>
            </w:pPr>
            <w:r>
              <w:t>DDD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950E6" w14:textId="77777777"/>
        </w:tc>
      </w:tr>
      <w:bookmarkEnd w:id="12"/>
      <w:tr w14:paraId="6D8A867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C4161" w14:textId="77777777">
            <w:pPr>
              <w:pStyle w:val="TableContents"/>
              <w:jc w:val="right"/>
            </w:pPr>
            <w:r>
              <w:t>EEE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4EE65" w14:textId="77777777">
            <w:r>
              <w:t>FFF</w:t>
            </w:r>
          </w:p>
        </w:tc>
      </w:tr>
      <w:tr w14:paraId="1912F15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0889" w14:textId="77777777">
            <w:pPr>
              <w:pStyle w:val="TableContents"/>
              <w:jc w:val="right"/>
            </w:pPr>
            <w:r>
              <w:t>GGG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3A8C" w14:textId="77777777"/>
        </w:tc>
      </w:tr>
    </w:tbl>
    <w:p w14:paraId="5AFDD1D8" w14:textId="77777777"/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"/>
        <w:gridCol w:w="2020"/>
        <w:gridCol w:w="1908"/>
        <w:gridCol w:w="1902"/>
        <w:gridCol w:w="2028"/>
        <w:gridCol w:w="2028"/>
      </w:tblGrid>
      <w:tr w14:paraId="08704025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70022" w14:textId="77777777">
            <w:pPr>
              <w:pStyle w:val="TableContents"/>
            </w:pPr>
            <w:r>
              <w:t>1</w:t>
            </w: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CE6F4" w14:textId="77777777">
            <w:pPr>
              <w:pStyle w:val="TableContents"/>
            </w:pPr>
            <w:r>
              <w:t>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4E6DF" w14:textId="77777777">
            <w:pPr>
              <w:pStyle w:val="TableContents"/>
            </w:pPr>
            <w:r>
              <w:t>3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9D6C0" w14:textId="77777777">
            <w:pPr>
              <w:pStyle w:val="TableContents"/>
            </w:pPr>
            <w:r>
              <w:t>4</w:t>
            </w:r>
          </w:p>
        </w:tc>
      </w:tr>
      <w:tr w14:paraId="00C2C792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98E5A" w14:textId="77777777">
            <w:pPr>
              <w:pStyle w:val="TableContents"/>
            </w:pPr>
            <w:r>
              <w:t>5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6F466" w14:textId="77777777">
            <w:pPr>
              <w:pStyle w:val="TableContents"/>
            </w:pPr>
            <w:r>
              <w:t>6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AE7DC" w14:textId="77777777">
            <w:pPr>
              <w:pStyle w:val="TableContents"/>
            </w:pPr>
            <w:r>
              <w:t>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DD7F6" w14:textId="77777777"/>
        </w:tc>
      </w:tr>
      <w:tr w14:paraId="387C8893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EDF4A" w14:textId="77777777">
            <w:pPr>
              <w:pStyle w:val="TableContents"/>
            </w:pPr>
            <w:r>
              <w:t>8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8FD03" w14:textId="77777777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F4D4E" w14:textId="77777777">
            <w:pPr>
              <w:pStyle w:val="TableContents"/>
            </w:pPr>
            <w:r>
              <w:t>9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594DB" w14:textId="77777777"/>
        </w:tc>
      </w:tr>
      <w:tr w14:paraId="642CB7FF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8" w:type="dxa"/>
          <w:wAfter w:w="1920" w:type="dxa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C9B5" w14:textId="77777777">
            <w:pPr>
              <w:pStyle w:val="TableContents"/>
            </w:pPr>
            <w:r>
              <w:t>10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FE257" w14:textId="77777777">
            <w:pPr>
              <w:pStyle w:val="TableContents"/>
            </w:pPr>
            <w:r>
              <w:t>11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2FA5" w14:textId="77777777">
            <w:pPr>
              <w:pStyle w:val="TableContents"/>
            </w:pPr>
            <w:r>
              <w:t>12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B984" w14:textId="77777777">
            <w:pPr>
              <w:pStyle w:val="TableContents"/>
            </w:pPr>
            <w:r>
              <w:t>13</w:t>
            </w:r>
          </w:p>
        </w:tc>
      </w:tr>
    </w:tbl>
    <w:p/>
    <w:sectPr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502AB"/>
    <w:rsid w:val="003E18BF"/>
    <w:rsid w:val="00467408"/>
    <w:rsid w:val="004C6445"/>
    <w:rsid w:val="00530B5E"/>
    <w:rsid w:val="005544A4"/>
    <w:rsid w:val="005D5516"/>
    <w:rsid w:val="00644F5C"/>
    <w:rsid w:val="006649EC"/>
    <w:rsid w:val="00686531"/>
    <w:rsid w:val="00777879"/>
    <w:rsid w:val="007E5944"/>
    <w:rsid w:val="007F6CB4"/>
    <w:rsid w:val="0085751B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2026-06-29T15:25:00Z</dcterms:modified>
  <cp:category/>
</cp:coreProperties>
</file>