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216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6"/>
        <w:gridCol w:w="4596"/>
      </w:tblGrid>
      <w:tr w14:paraId="2B6D00A6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EDC0F" w14:textId="77777777">
            <w:pPr>
              <w:pStyle w:val="TableContents"/>
            </w:pPr>
            <w:r>
              <w:t>AAA</w:t>
            </w:r>
          </w:p>
        </w:tc>
      </w:tr>
      <w:tr w14:paraId="5157E844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E9894" w14:textId="77777777">
            <w:pPr>
              <w:pStyle w:val="TableContents"/>
            </w:pPr>
            <w:r>
              <w:t>BBB</w:t>
            </w:r>
          </w:p>
        </w:tc>
        <w:tc>
          <w:tcPr>
            <w:tcW w:w="498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84"/>
              <w:gridCol w:w="2190"/>
            </w:tblGrid>
            <w:tr w14:paraId="09466B7D" w14:textId="77777777">
              <w:tblPrEx>
                <w:tblCellMar>
                  <w:top w:w="0" w:type="dxa"/>
                  <w:bottom w:w="0" w:type="dxa"/>
                </w:tblCellMar>
              </w:tblPrEx>
              <w:trPr/>
              <w:tc>
                <w:tcPr>
                  <w:tcW w:w="2437" w:type="dxa"/>
                  <w:vMerge w:val="restart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DF0290E" w14:textId="77777777">
                  <w:pPr>
                    <w:pStyle w:val="TableContents"/>
                  </w:pPr>
                  <w:r>
                    <w:t>CCC</w:t>
                  </w:r>
                </w:p>
              </w:tc>
              <w:tc>
                <w:tcPr>
                  <w:tcW w:w="243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163B5E9" w14:textId="77777777">
                  <w:pPr>
                    <w:pStyle w:val="TableContents"/>
                  </w:pPr>
                  <w:r>
                    <w:t>DDD</w:t>
                  </w:r>
                </w:p>
              </w:tc>
            </w:tr>
            <w:tr w14:paraId="799A00A9" w14:textId="77777777">
              <w:tblPrEx>
                <w:tblCellMar>
                  <w:top w:w="0" w:type="dxa"/>
                  <w:bottom w:w="0" w:type="dxa"/>
                </w:tblCellMar>
              </w:tblPrEx>
              <w:trPr/>
              <w:tc>
                <w:tcPr>
                  <w:tcW w:w="2437" w:type="dxa"/>
                  <w:vMerge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D964498" w14:textId="77777777">
                  <w:pPr>
                    <w:pStyle w:val="TableContents"/>
                  </w:pPr>
                </w:p>
              </w:tc>
              <w:tc>
                <w:tcPr>
                  <w:tcW w:w="243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8D25F2D" w14:textId="77777777">
                  <w:pPr>
                    <w:pStyle w:val="TableContents"/>
                  </w:pPr>
                  <w:r>
                    <w:t>EEE</w:t>
                  </w:r>
                </w:p>
              </w:tc>
            </w:tr>
          </w:tbl>
          <w:p w14:paraId="24183FE5" w14:textId="77777777">
            <w:pPr>
              <w:pStyle w:val="TableContents"/>
            </w:pPr>
          </w:p>
        </w:tc>
      </w:tr>
    </w:tbl>
    <w:p/>
    <w:sectPr>
      <w:pgSz w:w="12240" w:h="15840"/>
      <w:pgMar w:top="1134" w:right="1134" w:bottom="1134" w:left="1134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C64348" w14:textId="77777777">
      <w:pPr>
        <w:spacing w:after="0" w:line="240" w:lineRule="auto"/>
      </w:pPr>
      <w:r>
        <w:separator/>
      </w:r>
    </w:p>
  </w:endnote>
  <w:endnote w:type="continuationSeparator" w:id="0">
    <w:p w14:paraId="7559BA1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646AB4" w14:textId="77777777">
    <w:pPr>
      <w:pStyle w:val="Tit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AAAD83" w14:textId="77777777">
      <w:pPr>
        <w:spacing w:after="0" w:line="240" w:lineRule="auto"/>
      </w:pPr>
      <w:r>
        <w:separator/>
      </w:r>
    </w:p>
  </w:footnote>
  <w:footnote w:type="continuationSeparator" w:id="0">
    <w:p w14:paraId="5CFED5A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70B91C" w14:textId="77777777">
    <w:pPr>
      <w:pStyle w:val="Heading2Cha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739883">
    <w:abstractNumId w:val="8"/>
  </w:num>
  <w:num w:numId="2" w16cid:durableId="1376277812">
    <w:abstractNumId w:val="6"/>
  </w:num>
  <w:num w:numId="3" w16cid:durableId="271058303">
    <w:abstractNumId w:val="5"/>
  </w:num>
  <w:num w:numId="4" w16cid:durableId="1382553813">
    <w:abstractNumId w:val="4"/>
  </w:num>
  <w:num w:numId="5" w16cid:durableId="1625194092">
    <w:abstractNumId w:val="7"/>
  </w:num>
  <w:num w:numId="6" w16cid:durableId="669679576">
    <w:abstractNumId w:val="3"/>
  </w:num>
  <w:num w:numId="7" w16cid:durableId="1652707770">
    <w:abstractNumId w:val="2"/>
  </w:num>
  <w:num w:numId="8" w16cid:durableId="2016108259">
    <w:abstractNumId w:val="1"/>
  </w:num>
  <w:num w:numId="9" w16cid:durableId="10801796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BC5"/>
    <w:rsid w:val="00326F90"/>
    <w:rsid w:val="003531EF"/>
    <w:rsid w:val="009306A1"/>
    <w:rsid w:val="00AA1D8D"/>
    <w:rsid w:val="00B47730"/>
    <w:rsid w:val="00B57DB2"/>
    <w:rsid w:val="00BE756E"/>
    <w:rsid w:val="00CB0664"/>
    <w:rsid w:val="00DF3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18258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2026-06-29T15:13:00Z</dcterms:modified>
  <cp:category/>
</cp:coreProperties>
</file>