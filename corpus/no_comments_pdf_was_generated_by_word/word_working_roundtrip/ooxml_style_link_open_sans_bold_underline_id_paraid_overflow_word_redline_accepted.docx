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3F048558" w14:textId="77777777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090271D5" w14:textId="77777777"/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