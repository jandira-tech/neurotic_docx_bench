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96F0D" w14:textId="77777777" w:rsidR="0069221F" w:rsidRDefault="00B87D07">
      <w:pPr>
        <w:pStyle w:val="PreformattedText"/>
      </w:pPr>
      <w:r>
        <w:t>Αα Alpha</w:t>
      </w:r>
    </w:p>
    <w:p w14:paraId="798623C1" w14:textId="77777777" w:rsidR="0069221F" w:rsidRDefault="00B87D07">
      <w:pPr>
        <w:pStyle w:val="PreformattedText"/>
      </w:pPr>
      <w:r>
        <w:t>Ββ Beta</w:t>
      </w:r>
    </w:p>
    <w:p w14:paraId="2A16A1BE" w14:textId="77777777" w:rsidR="0069221F" w:rsidRDefault="00B87D07">
      <w:pPr>
        <w:pStyle w:val="PreformattedText"/>
      </w:pPr>
      <w:r>
        <w:t>Γγ Gamma</w:t>
      </w:r>
    </w:p>
    <w:p w14:paraId="4147CED0" w14:textId="77777777" w:rsidR="0069221F" w:rsidRDefault="00B87D07">
      <w:pPr>
        <w:pStyle w:val="PreformattedText"/>
      </w:pPr>
      <w:r>
        <w:t>Δδ Delta</w:t>
      </w:r>
    </w:p>
    <w:p w14:paraId="7AD5E4C4" w14:textId="77777777" w:rsidR="0069221F" w:rsidRDefault="00B87D07">
      <w:pPr>
        <w:pStyle w:val="PreformattedText"/>
      </w:pPr>
      <w:r>
        <w:t>Εε Epsilon</w:t>
      </w:r>
    </w:p>
    <w:p w14:paraId="7AB61FEC" w14:textId="77777777" w:rsidR="0069221F" w:rsidRDefault="00B87D07">
      <w:pPr>
        <w:pStyle w:val="PreformattedText"/>
      </w:pPr>
      <w:r>
        <w:t>Ζζ Zeta</w:t>
      </w:r>
    </w:p>
    <w:p w14:paraId="37F39027" w14:textId="77777777" w:rsidR="0069221F" w:rsidRDefault="00B87D07">
      <w:pPr>
        <w:pStyle w:val="PreformattedText"/>
      </w:pPr>
      <w:r>
        <w:t>Ηη Eta</w:t>
      </w:r>
    </w:p>
    <w:p w14:paraId="15EE05E8" w14:textId="77777777" w:rsidR="0069221F" w:rsidRDefault="00B87D07">
      <w:pPr>
        <w:pStyle w:val="PreformattedText"/>
      </w:pPr>
      <w:r>
        <w:t>Θθ Theta</w:t>
      </w:r>
    </w:p>
    <w:p w14:paraId="676551AC" w14:textId="77777777" w:rsidR="0069221F" w:rsidRDefault="00B87D07">
      <w:pPr>
        <w:pStyle w:val="PreformattedText"/>
      </w:pPr>
      <w:r>
        <w:t>Ιι Iota</w:t>
      </w:r>
    </w:p>
    <w:p w14:paraId="34FB1CC2" w14:textId="77777777" w:rsidR="0069221F" w:rsidRDefault="00B87D07">
      <w:pPr>
        <w:pStyle w:val="PreformattedText"/>
      </w:pPr>
      <w:r>
        <w:t>Κκ Kappa</w:t>
      </w:r>
    </w:p>
    <w:p w14:paraId="208B202F" w14:textId="77777777" w:rsidR="0069221F" w:rsidRDefault="00B87D07">
      <w:pPr>
        <w:pStyle w:val="PreformattedText"/>
      </w:pPr>
      <w:r>
        <w:t>Λλ Lambda</w:t>
      </w:r>
    </w:p>
    <w:p w14:paraId="145E7F85" w14:textId="77777777" w:rsidR="0069221F" w:rsidRDefault="00B87D07">
      <w:pPr>
        <w:pStyle w:val="PreformattedText"/>
      </w:pPr>
      <w:r>
        <w:t>Μμ Mu</w:t>
      </w:r>
    </w:p>
    <w:p w14:paraId="084EDFFF" w14:textId="77777777" w:rsidR="0069221F" w:rsidRDefault="00B87D07">
      <w:pPr>
        <w:pStyle w:val="PreformattedText"/>
      </w:pPr>
      <w:r>
        <w:t>Νν Nu</w:t>
      </w:r>
    </w:p>
    <w:p w14:paraId="54F3E279" w14:textId="77777777" w:rsidR="0069221F" w:rsidRDefault="00B87D07">
      <w:pPr>
        <w:pStyle w:val="PreformattedText"/>
      </w:pPr>
      <w:r>
        <w:t>Ξξ Xi</w:t>
      </w:r>
    </w:p>
    <w:p w14:paraId="2B441593" w14:textId="77777777" w:rsidR="0069221F" w:rsidRDefault="00B87D07">
      <w:pPr>
        <w:pStyle w:val="PreformattedText"/>
      </w:pPr>
      <w:r>
        <w:t>Οο Omicron</w:t>
      </w:r>
    </w:p>
    <w:p w14:paraId="6DFC652B" w14:textId="77777777" w:rsidR="0069221F" w:rsidRDefault="00B87D07">
      <w:pPr>
        <w:pStyle w:val="PreformattedText"/>
      </w:pPr>
      <w:r>
        <w:t>Ππ Pi</w:t>
      </w:r>
    </w:p>
    <w:p w14:paraId="06C20861" w14:textId="77777777" w:rsidR="0069221F" w:rsidRDefault="00B87D07">
      <w:pPr>
        <w:pStyle w:val="PreformattedText"/>
      </w:pPr>
      <w:r>
        <w:t>Ρρ Rho</w:t>
      </w:r>
    </w:p>
    <w:p w14:paraId="5CC817FA" w14:textId="77777777" w:rsidR="0069221F" w:rsidRDefault="00B87D07">
      <w:pPr>
        <w:pStyle w:val="PreformattedText"/>
      </w:pPr>
      <w:r>
        <w:t>Σσς Sigma</w:t>
      </w:r>
    </w:p>
    <w:p w14:paraId="034CA824" w14:textId="77777777" w:rsidR="0069221F" w:rsidRDefault="00B87D07">
      <w:pPr>
        <w:pStyle w:val="PreformattedText"/>
      </w:pPr>
      <w:r>
        <w:t>Ττ Tau</w:t>
      </w:r>
    </w:p>
    <w:p w14:paraId="2EDB2A25" w14:textId="77777777" w:rsidR="0069221F" w:rsidRDefault="00B87D07">
      <w:pPr>
        <w:pStyle w:val="PreformattedText"/>
      </w:pPr>
      <w:r>
        <w:t>Υυ Upsilon</w:t>
      </w:r>
    </w:p>
    <w:p w14:paraId="28ECA8B5" w14:textId="77777777" w:rsidR="0069221F" w:rsidRDefault="00B87D07">
      <w:pPr>
        <w:pStyle w:val="PreformattedText"/>
      </w:pPr>
      <w:r>
        <w:t>Φφ Phi</w:t>
      </w:r>
    </w:p>
    <w:p w14:paraId="1A10FB60" w14:textId="77777777" w:rsidR="0069221F" w:rsidRDefault="00B87D07">
      <w:pPr>
        <w:pStyle w:val="PreformattedText"/>
      </w:pPr>
      <w:r>
        <w:t>Χχ Chi</w:t>
      </w:r>
    </w:p>
    <w:p w14:paraId="188860A1" w14:textId="77777777" w:rsidR="0069221F" w:rsidRDefault="00B87D07">
      <w:pPr>
        <w:pStyle w:val="PreformattedText"/>
      </w:pPr>
      <w:r>
        <w:t>Ψψ Psi</w:t>
      </w:r>
    </w:p>
    <w:p w14:paraId="02477D14" w14:textId="77777777" w:rsidR="0070412F" w:rsidRDefault="00B87D07">
      <w:r>
        <w:t>Ωω Omega</w:t>
      </w:r>
    </w:p>
    <w:p w14:paraId="0B9609E9" w14:textId="77777777" w:rsidR="0070412F" w:rsidRDefault="00B87D07"/>
    <w:p w14:paraId="1606F87B" w14:textId="77777777" w:rsidR="0070412F" w:rsidRDefault="00B87D07"/>
    <w:p w14:paraId="24774012" w14:textId="77777777" w:rsidR="0070412F" w:rsidRDefault="00B87D07"/>
    <w:p w14:paraId="0DE1C261" w14:textId="77777777" w:rsidR="0070412F" w:rsidRDefault="00B87D07"/>
    <w:p w14:paraId="28EAB82D" w14:textId="77777777" w:rsidR="0070412F" w:rsidRDefault="00B87D07"/>
    <w:p w14:paraId="4FA869A1" w14:textId="77777777" w:rsidR="0070412F" w:rsidRDefault="00B87D07"/>
    <w:p w14:paraId="0AE92E6E" w14:textId="77777777" w:rsidR="0070412F" w:rsidRDefault="00B87D07"/>
    <w:p w14:paraId="2EA6E12B" w14:textId="77777777" w:rsidR="0070412F" w:rsidRDefault="00B87D07"/>
    <w:p w14:paraId="5318F2BB" w14:textId="77777777" w:rsidR="0070412F" w:rsidRDefault="0070412F"/>
    <w:p w14:paraId="7F24CE0A" w14:textId="77777777" w:rsidR="0070412F" w:rsidRDefault="00B87D07"/>
    <w:p w14:paraId="42015B3B" w14:textId="77777777" w:rsidR="0070412F" w:rsidRDefault="00B87D07"/>
    <w:p w14:paraId="4915BB2D" w14:textId="77777777" w:rsidR="0070412F" w:rsidRDefault="00B87D07"/>
    <w:p w14:paraId="61BA97E5" w14:textId="77777777" w:rsidR="0070412F" w:rsidRDefault="00B87D07"/>
    <w:p w14:paraId="4E621145" w14:textId="77777777" w:rsidR="0070412F" w:rsidRDefault="0070412F"/>
    <w:p w14:paraId="233D5F2E" w14:textId="77777777" w:rsidR="0070412F" w:rsidRDefault="00B87D07"/>
    <w:p w14:paraId="04793CC2" w14:textId="77777777" w:rsidR="0070412F" w:rsidRDefault="00B87D07"/>
    <w:p w14:paraId="3A1C982C" w14:textId="77777777" w:rsidR="0070412F" w:rsidRDefault="00B87D07"/>
    <w:p w14:paraId="7606A493" w14:textId="77777777" w:rsidR="0070412F" w:rsidRDefault="00B87D07"/>
    <w:p w14:paraId="77E49E60" w14:textId="77777777" w:rsidR="0070412F" w:rsidRDefault="00B87D07"/>
    <w:p w14:paraId="189CB633" w14:textId="77777777" w:rsidR="0070412F" w:rsidRDefault="00B87D07"/>
    <w:p w14:paraId="4F06769A" w14:textId="77777777" w:rsidR="0070412F" w:rsidRDefault="0070412F"/>
    <w:p w14:paraId="4600D500" w14:textId="77777777" w:rsidR="0070412F" w:rsidRDefault="00B87D07"/>
    <w:p w14:paraId="28F83FC9" w14:textId="77777777" w:rsidR="0070412F" w:rsidRDefault="00B87D07"/>
    <w:p w14:paraId="56B3D33E" w14:textId="77777777" w:rsidR="0070412F" w:rsidRDefault="00B87D07"/>
    <w:p w14:paraId="4BBBC777" w14:textId="77777777" w:rsidR="0070412F" w:rsidRDefault="00B87D07">
      <w:pPr>
        <w:pStyle w:val="SDLinkedHeading"/>
      </w:pPr>
    </w:p>
    <w:p w14:paraId="7DE0072E" w14:textId="77777777" w:rsidR="0070412F" w:rsidRDefault="00B87D07">
      <w:pPr>
        <w:pStyle w:val="SDLinkedHeading"/>
      </w:pPr>
    </w:p>
    <w:p w14:paraId="16805F95" w14:textId="77777777" w:rsidR="0070412F" w:rsidRDefault="0070412F"/>
    <w:p w14:paraId="55DF91F2" w14:textId="77777777" w:rsidR="0070412F" w:rsidRDefault="00B87D07"/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0412F" w14:paraId="6CCBBC92" w14:textId="77777777">
        <w:trPr>
          <w:del w:id="106" w:author="Comparison" w:date="2026-07-05T01:11:00Z" w16du:dateUtc="2026-07-05T05:11:00Z"/>
        </w:trPr>
        <w:tc>
          <w:tcPr>
            <w:tcW w:w="4680" w:type="dxa"/>
          </w:tcPr>
          <w:p w14:paraId="7CEEE14E" w14:textId="77777777" w:rsidR="0070412F" w:rsidRDefault="00B87D07"/>
        </w:tc>
        <w:tc>
          <w:tcPr>
            <w:tcW w:w="4680" w:type="dxa"/>
          </w:tcPr>
          <w:p w14:paraId="734658DB" w14:textId="77777777" w:rsidR="0070412F" w:rsidRDefault="00B87D07"/>
        </w:tc>
      </w:tr>
      <w:tr w:rsidR="0070412F" w14:paraId="4553AA7C" w14:textId="77777777">
        <w:trPr>
          <w:del w:id="111" w:author="Comparison" w:date="2026-07-05T01:11:00Z" w16du:dateUtc="2026-07-05T05:11:00Z"/>
        </w:trPr>
        <w:tc>
          <w:tcPr>
            <w:tcW w:w="4680" w:type="dxa"/>
          </w:tcPr>
          <w:p w14:paraId="5F0E2659" w14:textId="77777777" w:rsidR="0070412F" w:rsidRDefault="00B87D07"/>
        </w:tc>
        <w:tc>
          <w:tcPr>
            <w:tcW w:w="4680" w:type="dxa"/>
          </w:tcPr>
          <w:p w14:paraId="3CE2012B" w14:textId="77777777" w:rsidR="0070412F" w:rsidRDefault="00B87D07"/>
        </w:tc>
      </w:tr>
    </w:tbl>
    <w:p w14:paraId="35C0250C" w14:textId="77777777" w:rsidR="00B8752F" w:rsidRDefault="00B8752F">
      <w:pPr>
        <w:pStyle w:val="PreformattedText"/>
        <w:pPrChange w:id="116" w:author="Comparison" w:date="2026-07-05T01:11:00Z" w16du:dateUtc="2026-07-05T05:11:00Z"/>
      </w:pPr>
    </w:p>
    <w:sectPr w:rsidR="00B8752F">
      <w:pgSz w:w="12240" w:h="15840"/>
      <w:pgMar w:top="1134" w:right="1134" w:bottom="1134" w:left="1134" w:header="720" w:footer="720" w:gutter="0"/>
      <w:cols w:space="720"/>
      <w:formProt w:val="0"/>
      <w:docGrid w:linePitch="0"/>
      <w:sectPrChange w:id="117" w:author="Comparison" w:date="2026-07-05T01:11:00Z" w16du:dateUtc="2026-07-05T05:11:00Z">
        <w:sectPr w:rsidR="00B8752F">
          <w:pgMar w:top="1440" w:right="1440" w:bottom="1440" w:left="144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169944">
    <w:abstractNumId w:val="8"/>
  </w:num>
  <w:num w:numId="2" w16cid:durableId="708603975">
    <w:abstractNumId w:val="6"/>
  </w:num>
  <w:num w:numId="3" w16cid:durableId="1301611997">
    <w:abstractNumId w:val="5"/>
  </w:num>
  <w:num w:numId="4" w16cid:durableId="1820338386">
    <w:abstractNumId w:val="4"/>
  </w:num>
  <w:num w:numId="5" w16cid:durableId="1174607740">
    <w:abstractNumId w:val="7"/>
  </w:num>
  <w:num w:numId="6" w16cid:durableId="1356926979">
    <w:abstractNumId w:val="3"/>
  </w:num>
  <w:num w:numId="7" w16cid:durableId="1052851524">
    <w:abstractNumId w:val="2"/>
  </w:num>
  <w:num w:numId="8" w16cid:durableId="2012026132">
    <w:abstractNumId w:val="1"/>
  </w:num>
  <w:num w:numId="9" w16cid:durableId="1896240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21F"/>
    <w:rsid w:val="0070412F"/>
    <w:rsid w:val="00AA1D8D"/>
    <w:rsid w:val="00B37A4C"/>
    <w:rsid w:val="00B47730"/>
    <w:rsid w:val="00B8752F"/>
    <w:rsid w:val="00B87D07"/>
    <w:rsid w:val="00CB0664"/>
    <w:rsid w:val="00FC693F"/>
    <w:rsid w:val="00FF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2A0B9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0" w:author="Comparison" w:date="2026-07-05T01:11:00Z">
        <w:pPr>
          <w:spacing w:after="200" w:line="276" w:lineRule="auto"/>
          <w:ind w:left="360" w:hanging="360"/>
          <w:contextualSpacing/>
        </w:pPr>
      </w:pPrChange>
    </w:pPr>
    <w:rPr>
      <w:rPrChange w:id="0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Default"/>
    <w:pPr>
      <w:suppressLineNumbers/>
      <w:spacing w:before="120" w:after="120"/>
      <w:pPrChange w:id="1" w:author="Comparison" w:date="2026-07-05T01:11:00Z">
        <w:pPr>
          <w:spacing w:after="200"/>
        </w:pPr>
      </w:pPrChange>
    </w:pPr>
    <w:rPr>
      <w:i/>
      <w:iCs/>
      <w:rPrChange w:id="1" w:author="Comparison" w:date="2026-07-05T01:11:00Z">
        <w:rPr>
          <w:rFonts w:asciiTheme="minorHAnsi" w:eastAsiaTheme="minorEastAsia" w:hAnsiTheme="minorHAnsi" w:cstheme="minorBidi"/>
          <w:b/>
          <w:bCs/>
          <w:color w:val="4F81BD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  <w:pPrChange w:id="2" w:author="Comparison" w:date="2026-07-05T01:11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  <w:rPrChange w:id="2" w:author="Comparison" w:date="2026-07-05T01:11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Heading">
    <w:name w:val="Heading"/>
    <w:basedOn w:val="Default"/>
    <w:next w:val="Textbody"/>
    <w:rsid w:val="00B8752F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  <w:pPrChange w:id="3" w:author="Comparison" w:date="2026-07-05T01:11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3" w:author="Comparison" w:date="2026-07-05T01:11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Default"/>
    <w:rsid w:val="00B8752F"/>
    <w:pPr>
      <w:suppressLineNumbers/>
    </w:pPr>
  </w:style>
  <w:style w:type="paragraph" w:customStyle="1" w:styleId="PreformattedText">
    <w:name w:val="Preformatted Text"/>
    <w:basedOn w:val="Default"/>
    <w:pPr>
      <w:spacing w:after="0"/>
      <w:pPrChange w:id="4" w:author="Comparison" w:date="2026-07-05T01:11:00Z">
        <w:pPr>
          <w:widowControl w:val="0"/>
          <w:tabs>
            <w:tab w:val="left" w:pos="709"/>
          </w:tabs>
          <w:suppressAutoHyphens/>
          <w:spacing w:line="278" w:lineRule="auto"/>
        </w:pPr>
      </w:pPrChange>
    </w:pPr>
    <w:rPr>
      <w:rFonts w:ascii="DejaVu Sans Mono" w:hAnsi="DejaVu Sans Mono" w:cs="DejaVu Sans Mono"/>
      <w:sz w:val="20"/>
      <w:szCs w:val="20"/>
      <w:rPrChange w:id="4" w:author="Comparison" w:date="2026-07-05T01:11:00Z">
        <w:rPr>
          <w:rFonts w:ascii="DejaVu Sans Mono" w:eastAsia="DejaVu Sans" w:hAnsi="DejaVu Sans Mono" w:cs="DejaVu Sans Mono"/>
          <w:kern w:val="2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2026-07-05T05:11:00Z</dcterms:modified>
  <cp:category/>
</cp:coreProperties>
</file>