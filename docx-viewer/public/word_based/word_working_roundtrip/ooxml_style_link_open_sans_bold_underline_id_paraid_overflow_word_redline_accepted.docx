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891556" w14:textId="77777777">
      <w:pPr>
        <w:rPr/>
      </w:pPr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 Bold Underline Demo</w:t>
      </w:r>
    </w:p>
    <w:p w14:paraId="3F048558" w14:textId="77777777">
      <w:pPr>
        <w:rPr/>
      </w:pPr>
      <w:r>
        <w:rPr>
          <w:rFonts w:ascii="&quot;Open Sans&quot;, sans-serif" w:hAnsi="&quot;Open Sans&quot;, sans-serif" w:cs="&quot;Open Sans&quot;, sans-serif"/>
          <w:b/>
          <w:bCs/>
          <w:u w:val="single"/>
        </w:rPr>
        <w:t>This document shows Open Sans font with bold and underline.</w:t>
      </w:r>
    </w:p>
    <w:p>
      <w:pPr>
        <w:rPr/>
      </w:pPr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 bold underline creates a distinctive modern heading style.</w:t>
      </w:r>
    </w:p>
    <w:p w14:paraId="090271D5" w14:textId="77777777"/>
    <w:sectPr>
      <w:pgSz w:w="12240" w:h="15840"/>
      <w:pgMar w:top="1440" w:right="1440" w:bottom="1440" w:left="1440" w:header="720" w:footer="720" w:gutter="0"/>
      <w:cols w:space="720"/>
      <w:docGrid w:linePitch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999828">
    <w:abstractNumId w:val="8"/>
  </w:num>
  <w:num w:numId="2" w16cid:durableId="1489980307">
    <w:abstractNumId w:val="6"/>
  </w:num>
  <w:num w:numId="3" w16cid:durableId="810056014">
    <w:abstractNumId w:val="5"/>
  </w:num>
  <w:num w:numId="4" w16cid:durableId="164710595">
    <w:abstractNumId w:val="4"/>
  </w:num>
  <w:num w:numId="5" w16cid:durableId="532689487">
    <w:abstractNumId w:val="7"/>
  </w:num>
  <w:num w:numId="6" w16cid:durableId="1061245736">
    <w:abstractNumId w:val="3"/>
  </w:num>
  <w:num w:numId="7" w16cid:durableId="581913424">
    <w:abstractNumId w:val="2"/>
  </w:num>
  <w:num w:numId="8" w16cid:durableId="607351349">
    <w:abstractNumId w:val="1"/>
  </w:num>
  <w:num w:numId="9" w16cid:durableId="8320667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29E"/>
    <w:rsid w:val="00034616"/>
    <w:rsid w:val="0006063C"/>
    <w:rsid w:val="0015074B"/>
    <w:rsid w:val="0029639D"/>
    <w:rsid w:val="00325BC5"/>
    <w:rsid w:val="00326F90"/>
    <w:rsid w:val="00840D43"/>
    <w:rsid w:val="00A856CF"/>
    <w:rsid w:val="00AA1D8D"/>
    <w:rsid w:val="00B47730"/>
    <w:rsid w:val="00CB0664"/>
    <w:rsid w:val="00D547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324BC"/>
  <w14:defaultImageDpi w14:val="3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2026-06-29T15:14:00Z</dcterms:modified>
  <cp:category/>
</cp:coreProperties>
</file>